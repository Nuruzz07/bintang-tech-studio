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BINTANG TECH STUDIO</w:t>
      </w:r>
    </w:p>
    <w:p>
      <w:pPr>
        <w:jc w:val="center"/>
      </w:pPr>
      <w:r>
        <w:rPr>
          <w:b/>
          <w:sz w:val="44"/>
        </w:rPr>
        <w:t>MASTER BLUEPRINT v3.0</w:t>
      </w:r>
    </w:p>
    <w:p>
      <w:pPr>
        <w:jc w:val="center"/>
      </w:pPr>
      <w:r>
        <w:rPr>
          <w:i/>
        </w:rPr>
        <w:t>COMPLETE UNIFIED • v1.0 + v1.1 + v2.0</w:t>
      </w:r>
    </w:p>
    <w:p>
      <w:pPr>
        <w:jc w:val="center"/>
      </w:pPr>
      <w:r>
        <w:rPr>
          <w:b/>
        </w:rPr>
        <w:t>Master Source of Truth • 7 Oktober 2026</w:t>
      </w:r>
    </w:p>
    <w:p>
      <w:pPr>
        <w:pStyle w:val="Heading1"/>
      </w:pPr>
      <w:r>
        <w:t>BINTANG TECH STUDIO — MASTER BLUEPRINT v3.0</w:t>
      </w:r>
    </w:p>
    <w:p>
      <w:r>
        <w:t>## COMPLETE UNIFIED MASTER — LITERAL CONSOLIDATION v1.0 + v1.1 + v2.0</w:t>
      </w:r>
    </w:p>
    <w:p>
      <w:r>
        <w:t xml:space="preserve">**STATUS:** MASTER SOURCE OF TRUTH  </w:t>
        <w:br/>
        <w:t>**DATE:** 7 Oktober 2026</w:t>
      </w:r>
    </w:p>
    <w:p>
      <w:r>
        <w:t>Dokumen ini benar-benar menyatukan tiga blueprint sebelumnya dalam SATU file.</w:t>
      </w:r>
    </w:p>
    <w:p>
      <w:pPr>
        <w:pStyle w:val="Heading3"/>
      </w:pPr>
      <w:r>
        <w:t>Source yang digabung</w:t>
      </w:r>
    </w:p>
    <w:p>
      <w:r>
        <w:t>1. BINTANG_TECH_MASTER_BLUEPRINT_v1.0</w:t>
        <w:br/>
        <w:t>2. BINTANG_TECH_MASTER_BLUEPRINT_v1.1</w:t>
        <w:br/>
        <w:t>3. BINTANG_TECH_STUDIO_MASTER_BLUEPRINT_v2.0_COMPLETE</w:t>
      </w:r>
    </w:p>
    <w:p>
      <w:pPr>
        <w:pStyle w:val="Heading3"/>
      </w:pPr>
      <w:r>
        <w:t>Cara konsolidasi</w:t>
      </w:r>
    </w:p>
    <w:p>
      <w:r>
        <w:t>- **v2.0 menjadi canonical/current baseline** karena paling baru.</w:t>
        <w:br/>
        <w:t>- **v1.0 dan v1.1 tetap disimpan literal** sebagai historical source archive.</w:t>
        <w:br/>
        <w:t>- Tidak ada source lama yang sengaja dibuang hanya karena sudah diduplikasi.</w:t>
        <w:br/>
        <w:t>- Jika terdapat konflik, keputusan terbaru yang eksplisit berlaku.</w:t>
        <w:br/>
        <w:t>- Jika belum diputuskan, tetap **TBD**.</w:t>
        <w:br/>
        <w:t>- WORKING / DEMO / PLANNED / PRODUCTION tetap dibedakan.</w:t>
      </w:r>
    </w:p>
    <w:p>
      <w:pPr>
        <w:pStyle w:val="Heading3"/>
      </w:pPr>
      <w:r>
        <w:t>Golden rule</w:t>
      </w:r>
    </w:p>
    <w:p>
      <w:r>
        <w:t>&gt; Jangan mengorbankan informasi hanya agar dokumen terlihat lebih pendek.</w:t>
      </w:r>
    </w:p>
    <w:p>
      <w:r>
        <w:t>Dengan desain ini, seluruh percakapan/keputusan yang sudah masuk ke tiga blueprint tetap terlestarikan, sekaligus kita punya satu baseline canonical untuk implementasi.</w:t>
      </w:r>
    </w:p>
    <w:p>
      <w:r>
        <w:br w:type="page"/>
      </w:r>
    </w:p>
    <w:p>
      <w:pPr>
        <w:pStyle w:val="Heading1"/>
      </w:pPr>
      <w:r>
        <w:t>CANONICAL CURRENT BLUEPRINT — v2.0</w:t>
      </w:r>
    </w:p>
    <w:p>
      <w:r>
        <w:t>BINTANG TECH STUDIO — MASTER BLUEPRINT v2.0</w:t>
        <w:br/>
        <w:t>Master Architecture + Engineering + Implementation + Governance</w:t>
        <w:br/>
        <w:t>Baseline: 7 Oktober 2026</w:t>
        <w:br/>
        <w:t>MASTER SOURCE OF TRUTH • Architecture + Engineering + Implementation + Governance</w:t>
        <w:br/>
        <w:t>Daftar Isi Ringkas</w:t>
        <w:br/>
        <w:t>00. Dokumen Induk &amp; Aturan Penggunaan</w:t>
        <w:br/>
        <w:t>01. Executive Summary &amp; Product Vision</w:t>
        <w:br/>
        <w:t>02. Business Model, Package &amp; Revenue</w:t>
        <w:br/>
        <w:t>03. Domain, Deployment &amp; Protected Assets</w:t>
        <w:br/>
        <w:t>04. Architecture Principles &amp; Frozen Decisions</w:t>
        <w:br/>
        <w:t>05. Architecture History 01–40</w:t>
        <w:br/>
        <w:t>06. System Context &amp; User Journeys</w:t>
        <w:br/>
        <w:t>07. Identity, Tenancy &amp; Membership Contract</w:t>
        <w:br/>
        <w:t>08. Authorization Matrix &amp; Entitlement</w:t>
        <w:br/>
        <w:t>09. RLS &amp; Tenant Isolation Contract</w:t>
        <w:br/>
        <w:t>10. Database Contract — Core Tables</w:t>
        <w:br/>
        <w:t>11. Database Field-Level Contract</w:t>
        <w:br/>
        <w:t>12. Commerce Contract</w:t>
        <w:br/>
        <w:t>13. Inventory Concurrency Contract</w:t>
        <w:br/>
        <w:t>14. Order State &amp; Failure Matrix</w:t>
        <w:br/>
        <w:t>15. Payment Engine Contract</w:t>
        <w:br/>
        <w:t>16. Tipzy / Provider Boundary</w:t>
        <w:br/>
        <w:t>17. Fulfillment Contract</w:t>
        <w:br/>
        <w:t>18. Event, Outbox &amp; Queue Contract</w:t>
        <w:br/>
        <w:t>19. Notification Contract</w:t>
        <w:br/>
        <w:t>20. Bot &amp; Channel Engine</w:t>
        <w:br/>
        <w:t>21. API Contract</w:t>
        <w:br/>
        <w:t>22. Billing &amp; Subscription Contract</w:t>
        <w:br/>
        <w:t>23. Onboarding &amp; Provisioning Contract</w:t>
        <w:br/>
        <w:t>24. Support, Ticketing, Incident &amp; Internal Tasks</w:t>
        <w:br/>
        <w:t>25. Data Governance, Privacy &amp; Retention</w:t>
        <w:br/>
        <w:t>26. Analytics &amp; BI Contract</w:t>
        <w:br/>
        <w:t>27. Security Operations, Abuse &amp; Risk</w:t>
        <w:br/>
        <w:t>28. Infrastructure &amp; Deployment Contract</w:t>
        <w:br/>
        <w:t>29. Testing &amp; QA Contract</w:t>
        <w:br/>
        <w:t>30. CI/CD, Git &amp; Release Contract</w:t>
        <w:br/>
        <w:t>31. Migration Template 01 → Platform</w:t>
        <w:br/>
        <w:t>32. Production Readiness</w:t>
        <w:br/>
        <w:t>33. Disaster Recovery &amp; Business Continuity</w:t>
        <w:br/>
        <w:t>34. Cost, Capacity &amp; Scaling</w:t>
        <w:br/>
        <w:t>35. Template 01 — Bintang Store Current Boundary</w:t>
        <w:br/>
        <w:t>36. Design System &amp; UX Contract</w:t>
        <w:br/>
        <w:t>37. Master Implementation Plan M01–M15</w:t>
        <w:br/>
        <w:t>38. Repository Forensic Audit Contract</w:t>
        <w:br/>
        <w:t>39. Definition of Done</w:t>
        <w:br/>
        <w:t>40. Open Decisions / Explicit TBD</w:t>
        <w:br/>
        <w:t>41. Change Control &amp; Architecture Governance</w:t>
        <w:br/>
        <w:t>42. State Transition Contract</w:t>
        <w:br/>
        <w:t>43. Failure Matrix — Critical Scenarios</w:t>
        <w:br/>
        <w:t>44. Current vs Planned vs Demo vs Production Matrix</w:t>
        <w:br/>
        <w:t>45. Final Master Checklist</w:t>
        <w:br/>
        <w:t>46. Decision Register — Normalized Reconstruction</w:t>
        <w:br/>
        <w:t>47. Completeness Manifest</w:t>
        <w:br/>
        <w:t>00. Dokumen Induk &amp; Aturan Penggunaan</w:t>
        <w:br/>
        <w:t>STATUS: MASTER SOURCE OF TRUTH — BASELINE v2.0</w:t>
        <w:br/>
        <w:t>Tujuan dokumen ini adalah menyatukan hasil desain arsitektur, keputusan engineering,</w:t>
        <w:br/>
        <w:t>kontrak sistem, batas production/demo, migration plan, implementation plan, governance,</w:t>
        <w:br/>
        <w:t>dan status sistem Bintang Tech Studio ke satu sumber induk.</w:t>
        <w:br/>
        <w:t>Aturan:</w:t>
        <w:br/>
        <w:t>1. Dokumen ini membedakan LOCKED, TBD, PLANNED, WORKING, DEMO, DEPRECATED.</w:t>
        <w:br/>
        <w:t>2. Hal yang belum diputuskan tetap ditulis TBD; tidak boleh diisi dengan asumsi.</w:t>
        <w:br/>
        <w:t>3. Production functionality tidak boleh disimpulkan hanya dari UI/prototype.</w:t>
        <w:br/>
        <w:t>4. Customer, Seller, dan Platform/Owner context selalu dipisahkan.</w:t>
        <w:br/>
        <w:t>5. Tenant boundary adalah store_id + authorization + RLS; bukan URL.</w:t>
        <w:br/>
        <w:t>6. Setiap operasi bisnis tenant harus memiliki Store Context eksplisit.</w:t>
        <w:br/>
        <w:t>7. Perubahan terhadap keputusan LOCKED harus melalui change request + impact analysis.</w:t>
        <w:br/>
        <w:t>8. Financial, inventory, payment, fulfillment, billing, dan security state harus server-authoritative.</w:t>
        <w:br/>
        <w:t>9. Template 01 tidak dibangun ulang dari nol; migrasi dilakukan incremental/strangler.</w:t>
        <w:br/>
        <w:t>10. Existing Vercel project dan service lain yang sudah berjalan dilindungi dari perubahan global.</w:t>
        <w:br/>
        <w:t>Catatan provenance:</w:t>
        <w:br/>
        <w:t>Dokumen ini mengonsolidasikan keputusan yang sudah tersimpan dalam konteks proyek.</w:t>
        <w:br/>
        <w:t>Beberapa nomor Decision Register historis tidak memiliki teks verbatim yang tersimpan</w:t>
        <w:br/>
        <w:t>dalam sumber yang saat ini dapat diretrieval. Untuk bagian tersebut digunakan label</w:t>
        <w:br/>
        <w:t>"normalized reconstruction" bila diperlukan, bukan diklaim sebagai kutipan historis.</w:t>
        <w:br/>
        <w:t>01. Executive Summary &amp; Product Vision</w:t>
        <w:br/>
        <w:t>Bintang Tech Studio mengubah proses jualan digital manual menjadi sistem yang lebih otomatis.</w:t>
        <w:br/>
        <w:t>Target:</w:t>
        <w:br/>
        <w:t>- seller produk digital;</w:t>
        <w:br/>
        <w:t>- seller yang masih menggunakan WhatsApp/manual chat;</w:t>
        <w:br/>
        <w:t>- seller yang membutuhkan bot Telegram/WhatsApp;</w:t>
        <w:br/>
        <w:t>- seller yang masih mengecek pembayaran, stok, order, dan pengiriman secara manual.</w:t>
        <w:br/>
        <w:t>Model:</w:t>
        <w:br/>
        <w:t>- bot/store disewakan bulanan;</w:t>
        <w:br/>
        <w:t>- seller memiliki dashboard dan bot/store sendiri;</w:t>
        <w:br/>
        <w:t>- channel Telegram, WhatsApp, atau keduanya;</w:t>
        <w:br/>
        <w:t>- sistem multi-tenant dengan isolasi data seller/store.</w:t>
        <w:br/>
        <w:t>Customer hanya melihat Customer Store / Customer Mini App.</w:t>
        <w:br/>
        <w:t>Seller menggunakan Seller Dashboard dan Telegram Admin untuk operasi cepat.</w:t>
        <w:br/>
        <w:t>Bintang Platform/Owner menggunakan Owner Console.</w:t>
        <w:br/>
        <w:t>Prinsip utama:</w:t>
        <w:br/>
        <w:t>"Simple at the edge, rigorous at the core."</w:t>
        <w:br/>
        <w:t>"Jangan membuat sistem terlihat pintar. Buat sistem sulit untuk salah."</w:t>
        <w:br/>
        <w:t>02. Business Model, Package &amp; Revenue</w:t>
        <w:br/>
        <w:t>PAKET</w:t>
        <w:br/>
        <w:t>Starter — Rp50.000/bulan, maksimal 20 produk, Telegram-first.</w:t>
        <w:br/>
        <w:t>Starter mencakup broadcast, laporan penjualan, riwayat transaksi, voucher.</w:t>
        <w:br/>
        <w:t>Pro — detail harga/limit belum dikunci.</w:t>
        <w:br/>
        <w:t>Business — detail harga/limit belum dikunci.</w:t>
        <w:br/>
        <w:t>Activation/setup: Rp100.000 sekali.</w:t>
        <w:br/>
        <w:t>Normal installation platform tidak dikenakan biaya tambahan.</w:t>
        <w:br/>
        <w:t>PAYMENT SELLER</w:t>
        <w:br/>
        <w:t>Seller menggunakan payment account miliknya sendiri.</w:t>
        <w:br/>
        <w:t>Tipzy hanya digunakan sebagai contoh provider.</w:t>
        <w:br/>
        <w:t>Bintang menghubungkan provider melalui API/webhook.</w:t>
        <w:br/>
        <w:t>Tidak boleh menggunakan shared payment account Bintang.</w:t>
        <w:br/>
        <w:t>Payment Engine wajib adapter-based agar provider dapat diganti.</w:t>
        <w:br/>
        <w:t>REVENUE</w:t>
        <w:br/>
        <w:t>- recurring bot rental</w:t>
        <w:br/>
        <w:t>- hosting/infrastructure</w:t>
        <w:br/>
        <w:t>- add-ons</w:t>
        <w:br/>
        <w:t>- maintenance</w:t>
        <w:br/>
        <w:t>- setup</w:t>
        <w:br/>
        <w:t>- custom template</w:t>
        <w:br/>
        <w:t>- custom feature</w:t>
        <w:br/>
        <w:t>- full custom development</w:t>
        <w:br/>
        <w:t>BILLING BINTANG TECH terpisah dari customer commerce payment seller.</w:t>
        <w:br/>
        <w:t>03. Domain, Deployment &amp; Protected Assets</w:t>
        <w:br/>
        <w:t>Platform:</w:t>
        <w:br/>
        <w:t>- bintangtech.web.id = domain platform: landing/login/seller dashboard/owner control center/admin.</w:t>
        <w:br/>
        <w:t>Customer store:</w:t>
        <w:br/>
        <w:t>- bintanggstore.web.id = existing live Bintang Store; jangan dipakai ulang untuk dashboard platform.</w:t>
        <w:br/>
        <w:t>Template 01:</w:t>
        <w:br/>
        <w:t>- Vercel project: bintang-digital-demo</w:t>
        <w:br/>
        <w:t>- production URL: https://bintang-digital-demo.vercel.app/index.html#webapp</w:t>
        <w:br/>
        <w:t>- jangan membuat project Vercel baru tanpa instruksi.</w:t>
        <w:br/>
        <w:t>- jangan mengubah URL production tanpa alasan.</w:t>
        <w:br/>
        <w:t>Telegram:</w:t>
        <w:br/>
        <w:t>- Bintang Digital Demo</w:t>
        <w:br/>
        <w:t>- @BintangDigitalDemoBot</w:t>
        <w:br/>
        <w:t>Protected service:</w:t>
        <w:br/>
        <w:t>- VPS menjalankan bot abang-gtc.</w:t>
        <w:br/>
        <w:t>- DILARANG menggunakan `pm2 restart all` atau `pm2 delete all`.</w:t>
        <w:br/>
        <w:t>Deployment target:</w:t>
        <w:br/>
        <w:t>`npx.cmd vercel --prod` setelah review, test, dan visual QA.</w:t>
        <w:br/>
        <w:t>04. Architecture Principles &amp; Frozen Decisions</w:t>
        <w:br/>
        <w:t>ARCHITECTURE:</w:t>
        <w:br/>
        <w:t>- modular monolith v1;</w:t>
        <w:br/>
        <w:t>- Supabase/PostgreSQL sebagai authoritative transactional datastore + Auth/RLS/Storage;</w:t>
        <w:br/>
        <w:t>- Vercel untuk frontend;</w:t>
        <w:br/>
        <w:t>- VPS untuk API, worker, bot, webhook, automation;</w:t>
        <w:br/>
        <w:t>- Cloudflare direkomendasikan sebagai DNS/edge/security;</w:t>
        <w:br/>
        <w:t>- GitHub sebagai source/version control;</w:t>
        <w:br/>
        <w:t>- DEV/STAGING/PROD dipisahkan saat dibutuhkan.</w:t>
        <w:br/>
        <w:t>CONTROL PLANE:</w:t>
        <w:br/>
        <w:t>seller, store, plan, subscription, template, add-on, feature flag, billing, monitoring.</w:t>
        <w:br/>
        <w:t>DATA PLANE:</w:t>
        <w:br/>
        <w:t>product, inventory, order, customer, payment, fulfillment, bot/channel.</w:t>
        <w:br/>
        <w:t>TENANCY:</w:t>
        <w:br/>
        <w:t>shared pooled PostgreSQL, strict store_id boundary, application authorization + RLS.</w:t>
        <w:br/>
        <w:t>Satu user dapat memiliki banyak store.</w:t>
        <w:br/>
        <w:t>Satu store dapat memiliki banyak member.</w:t>
        <w:br/>
        <w:t>GOLDEN RULE:</w:t>
        <w:br/>
        <w:t>Every business operation MUST execute within an explicit Store Context,</w:t>
        <w:br/>
        <w:t>unless explicitly classified as a Platform-level operation.</w:t>
        <w:br/>
        <w:t>ROLE ≠ PERMISSION ≠ ENTITLEMENT.</w:t>
        <w:br/>
        <w:t>AUTHENTICATION ≠ TENANT ISOLATION.</w:t>
        <w:br/>
        <w:t>05. Architecture History 01–40</w:t>
        <w:br/>
        <w:t>01–35: architecture/business/security/database/API/event/infrastructure/testing/governance layers</w:t>
        <w:br/>
        <w:t>dikembangkan bertahap sampai baseline teknis.</w:t>
        <w:br/>
        <w:t>36 — Migration Template 01 → Platform:</w:t>
        <w:br/>
        <w:t>strangler/incremental migration; preserve UX; move business truth to backend;</w:t>
        <w:br/>
        <w:t>reuse payment adapter; replace simulation gradually.</w:t>
        <w:br/>
        <w:t>37 — Production Readiness:</w:t>
        <w:br/>
        <w:t>P0/P1 blockers, functional + authorized + tenant-safe + tested + observable + recoverable + documented.</w:t>
        <w:br/>
        <w:t>38 — Disaster Recovery / Business Continuity:</w:t>
        <w:br/>
        <w:t>backup, restore drill, reconciliation, recovery runbooks, external side-effect handling.</w:t>
        <w:br/>
        <w:t>39 — Cost / Capacity / Scaling:</w:t>
        <w:br/>
        <w:t>measure first, scale based on bottleneck, avoid premature Kubernetes/Kafka/Redis cluster.</w:t>
        <w:br/>
        <w:t>40 — Master Blueprint + Architecture Freeze:</w:t>
        <w:br/>
        <w:t>modular monolith, Store Context, Payment Adapter, Channel Adapter, Outbox, Jobs,</w:t>
        <w:br/>
        <w:t>Template Engine, Entitlement Engine, Audit/Security, progressive migration.</w:t>
        <w:br/>
        <w:t>06. System Context &amp; User Journeys</w:t>
        <w:br/>
        <w:t>PLATFORM FLOW</w:t>
        <w:br/>
        <w:t>Internet → Cloudflare → Vercel frontend / controlled API edge → VPS API/worker/bot/webhook</w:t>
        <w:br/>
        <w:t>→ Supabase PostgreSQL/Auth/Storage.</w:t>
        <w:br/>
        <w:t>CUSTOMER</w:t>
        <w:br/>
        <w:t>Telegram Bot → Customer Mini App → Store → Browse → Product Detail → Cart → Checkout</w:t>
        <w:br/>
        <w:t>→ Payment → Order → Fulfillment → Account.</w:t>
        <w:br/>
        <w:t>SELLER</w:t>
        <w:br/>
        <w:t>Signup/Login → Store → Plan/Subscription → Activation → Provisioning → Configure Store</w:t>
        <w:br/>
        <w:t>→ Catalog → Inventory → Payment Account → Channel/Bot → Test → Live → Operations.</w:t>
        <w:br/>
        <w:t>PLATFORM OWNER</w:t>
        <w:br/>
        <w:t>Login → Owner Console → Stores → Users/Memberships → Plans → Subscriptions → Payments</w:t>
        <w:br/>
        <w:t>→ Templates → Add-ons → Bots → Orders/Tickets → Logs → Usage → System Health.</w:t>
        <w:br/>
        <w:t>07. Identity, Tenancy &amp; Membership Contract</w:t>
        <w:br/>
        <w:t>profiles:</w:t>
        <w:br/>
        <w:t>id UUID PK → auth.users</w:t>
        <w:br/>
        <w:t>full_name, avatar_url, platform_role, status, created_at, updated_at.</w:t>
        <w:br/>
        <w:t>stores:</w:t>
        <w:br/>
        <w:t>id, owner_user_id, name, slug, template_version_id, status, currency, settings JSONB,</w:t>
        <w:br/>
        <w:t>timestamps.</w:t>
        <w:br/>
        <w:t>Store status: SETUP, ACTIVE, SUSPENDED, ARCHIVED.</w:t>
        <w:br/>
        <w:t>store_members:</w:t>
        <w:br/>
        <w:t>id, store_id, user_id, role, status, timestamps.</w:t>
        <w:br/>
        <w:t>Roles: STORE_OWNER, STORE_ADMIN, STORE_STAFF.</w:t>
        <w:br/>
        <w:t>Statuses: INVITED, ACTIVE, SUSPENDED, REMOVED.</w:t>
        <w:br/>
        <w:t>Unique(store_id,user_id).</w:t>
        <w:br/>
        <w:t>Owner invariant:</w:t>
        <w:br/>
        <w:t>stores.owner_user_id must match an active STORE_OWNER membership.</w:t>
        <w:br/>
        <w:t>Owner transfer is a dedicated command, not generic PATCH.</w:t>
        <w:br/>
        <w:t>Platform roles:</w:t>
        <w:br/>
        <w:t>PLATFORM_OWNER, PLATFORM_ADMIN, USER.</w:t>
        <w:br/>
        <w:t>No URL/query/body store_id is proof of authorization.</w:t>
        <w:br/>
        <w:t>08. Authorization Matrix &amp; Entitlement</w:t>
        <w:br/>
        <w:t>Authorization pipeline:</w:t>
        <w:br/>
        <w:t>Request → authentication → user → store → membership → role → permission</w:t>
        <w:br/>
        <w:t>→ entitlement → DB RLS → execute.</w:t>
        <w:br/>
        <w:t>Example permissions:</w:t>
        <w:br/>
        <w:t>products.read/create/update/archive</w:t>
        <w:br/>
        <w:t>categories.read/manage</w:t>
        <w:br/>
        <w:t>inventory.read/manage/adjust/import</w:t>
        <w:br/>
        <w:t>orders.read/update/cancel/process</w:t>
        <w:br/>
        <w:t>customers.read/update</w:t>
        <w:br/>
        <w:t>vouchers.read/manage</w:t>
        <w:br/>
        <w:t>payments.read/manage/refund</w:t>
        <w:br/>
        <w:t>fulfillment.read/process/complete</w:t>
        <w:br/>
        <w:t>channels.read/manage</w:t>
        <w:br/>
        <w:t>team.read/invite/update/remove</w:t>
        <w:br/>
        <w:t>store.read/update</w:t>
        <w:br/>
        <w:t>analytics.read</w:t>
        <w:br/>
        <w:t>subscription.read/manage</w:t>
        <w:br/>
        <w:t>Entitlement = plan + subscription + add-ons + store/platform policy.</w:t>
        <w:br/>
        <w:t>Starter example:</w:t>
        <w:br/>
        <w:t>products.max=20</w:t>
        <w:br/>
        <w:t>telegram.enabled=true</w:t>
        <w:br/>
        <w:t>whatsapp.enabled=false</w:t>
        <w:br/>
        <w:t>broadcast.enabled=true</w:t>
        <w:br/>
        <w:t>voucher.enabled=true</w:t>
        <w:br/>
        <w:t>advanced_analytics=false</w:t>
        <w:br/>
        <w:t>Downgrade tidak menghapus data; pembuatan baru dapat diblokir jika melewati limit.</w:t>
        <w:br/>
        <w:t>Suspension tidak menghapus data.</w:t>
        <w:br/>
        <w:t>09. RLS &amp; Tenant Isolation Contract</w:t>
        <w:br/>
        <w:t>RLS adalah defense-in-depth, bukan pengganti authorization.</w:t>
        <w:br/>
        <w:t>Wajib diuji:</w:t>
        <w:br/>
        <w:t>- user dengan dua store;</w:t>
        <w:br/>
        <w:t>- switching store;</w:t>
        <w:br/>
        <w:t>- removed membership;</w:t>
        <w:br/>
        <w:t>- suspended store;</w:t>
        <w:br/>
        <w:t>- staff vs admin vs owner;</w:t>
        <w:br/>
        <w:t>- owner transfer;</w:t>
        <w:br/>
        <w:t>- IDOR menggunakan UUID/order/product dari tenant lain;</w:t>
        <w:br/>
        <w:t>- platform context vs store context;</w:t>
        <w:br/>
        <w:t>- customer hanya melihat resource miliknya.</w:t>
        <w:br/>
        <w:t>Tenant tables harus memiliki store_id secara eksplisit bila secara bisnis tenant-scoped.</w:t>
        <w:br/>
        <w:t>Cross-tenant foreign key/reference tidak boleh terjadi.</w:t>
        <w:br/>
        <w:t>Default policy adalah deny-by-default.</w:t>
        <w:br/>
        <w:t>10. Database Contract — Core Tables</w:t>
        <w:br/>
        <w:t>Identity/Tenancy:</w:t>
        <w:br/>
        <w:t>profiles, stores, store_members.</w:t>
        <w:br/>
        <w:t>SaaS:</w:t>
        <w:br/>
        <w:t>templates, template_versions, plans, subscriptions, addons, store_addons,</w:t>
        <w:br/>
        <w:t>invoices, invoice_items, billing_payments.</w:t>
        <w:br/>
        <w:t>Commerce:</w:t>
        <w:br/>
        <w:t>categories, products, inventory, inventory_items, customers, orders, order_items,</w:t>
        <w:br/>
        <w:t>vouchers, voucher_redemptions.</w:t>
        <w:br/>
        <w:t>Payment:</w:t>
        <w:br/>
        <w:t>payment_accounts, payments, payment_events, refunds.</w:t>
        <w:br/>
        <w:t>Fulfillment:</w:t>
        <w:br/>
        <w:t>fulfillments, fulfillment_items.</w:t>
        <w:br/>
        <w:t>Channels:</w:t>
        <w:br/>
        <w:t>store_channels, bots.</w:t>
        <w:br/>
        <w:t>Operations:</w:t>
        <w:br/>
        <w:t>activity_logs, support_tickets, support_ticket_messages.</w:t>
        <w:br/>
        <w:t>Communication:</w:t>
        <w:br/>
        <w:t>notifications, notification_deliveries, notification_preferences.</w:t>
        <w:br/>
        <w:t>Async:</w:t>
        <w:br/>
        <w:t>outbox_events, jobs.</w:t>
        <w:br/>
        <w:t>Security/Risk:</w:t>
        <w:br/>
        <w:t>security_events, security_incidents, risk_decisions.</w:t>
        <w:br/>
        <w:t>Rules:</w:t>
        <w:br/>
        <w:t>- money = NUMERIC, not float;</w:t>
        <w:br/>
        <w:t>- timestamps UTC;</w:t>
        <w:br/>
        <w:t>- JSONB only for flexible/metadata;</w:t>
        <w:br/>
        <w:t>- financial/audit records protected from arbitrary deletion;</w:t>
        <w:br/>
        <w:t>- tenant-aware unique/indexes;</w:t>
        <w:br/>
        <w:t>- migrations controlled;</w:t>
        <w:br/>
        <w:t>- seeds separate;</w:t>
        <w:br/>
        <w:t>- restore requires reconciliation.</w:t>
        <w:br/>
        <w:t>11. Database Field-Level Contract</w:t>
        <w:br/>
        <w:t>PRODUCTS:</w:t>
        <w:br/>
        <w:t>id, store_id, category_id, name, slug, description, product_type,</w:t>
        <w:br/>
        <w:t>price, compare_at_price, stock_mode, inventory_strategy, status, metadata, timestamps.</w:t>
        <w:br/>
        <w:t>Types: DIGITAL/SERVICE/PHYSICAL.</w:t>
        <w:br/>
        <w:t>Stock: UNLIMITED/TRACKED.</w:t>
        <w:br/>
        <w:t>Inventory strategy: QUANTITY/UNIQUE_ITEM.</w:t>
        <w:br/>
        <w:t>Status: DRAFT/ACTIVE/INACTIVE/ARCHIVED.</w:t>
        <w:br/>
        <w:t>INVENTORY:</w:t>
        <w:br/>
        <w:t>id, store_id, product_id, quantity_on_hand, quantity_reserved, updated_at.</w:t>
        <w:br/>
        <w:t>Unique(product_id).</w:t>
        <w:br/>
        <w:t>Invariant: on_hand &gt;= 0; reserved &gt;= 0; reserved &lt;= on_hand.</w:t>
        <w:br/>
        <w:t>INVENTORY_ITEMS:</w:t>
        <w:br/>
        <w:t>id, store_id, product_id, inventory_id, item_type, secret_reference,</w:t>
        <w:br/>
        <w:t>status, reserved_order_id, assigned_order_id, reserved_at, reserved_until,</w:t>
        <w:br/>
        <w:t>assigned_at, metadata, timestamps.</w:t>
        <w:br/>
        <w:t>Status: AVAILABLE/RESERVED/ASSIGNED/EXPIRED/INVALID.</w:t>
        <w:br/>
        <w:t>Secret tidak plaintext.</w:t>
        <w:br/>
        <w:t>CUSTOMERS:</w:t>
        <w:br/>
        <w:t>id, store_id, name, email, phone, telegram_id, whatsapp_number,</w:t>
        <w:br/>
        <w:t>total_orders, total_spent, last_order_at, metadata, timestamps.</w:t>
        <w:br/>
        <w:t>Partial unique index per store untuk telegram_id/whatsapp_number.</w:t>
        <w:br/>
        <w:t>ORDERS:</w:t>
        <w:br/>
        <w:t>id, store_id, customer_id, order_number, status, subtotal, discount_total,</w:t>
        <w:br/>
        <w:t>grand_total, currency, voucher_id, fulfillment_status, metadata, timestamps.</w:t>
        <w:br/>
        <w:t>Order number unik per store.</w:t>
        <w:br/>
        <w:t>Product name/price di order_items adalah snapshot.</w:t>
        <w:br/>
        <w:t>ORDER_ITEMS:</w:t>
        <w:br/>
        <w:t>id, order_id, product_id, product_name, quantity, unit_price, subtotal, metadata, created_at.</w:t>
        <w:br/>
        <w:t>VOUCHERS:</w:t>
        <w:br/>
        <w:t>id, store_id, code, discount_type, discount_value, minimum_purchase,</w:t>
        <w:br/>
        <w:t>maximum_discount, usage_limit, used_count, starts_at, expires_at, status, timestamps.</w:t>
        <w:br/>
        <w:t>Codes dinormalisasi uppercase; unique per store.</w:t>
        <w:br/>
        <w:t>Types PERCENTAGE/FIXED.</w:t>
        <w:br/>
        <w:t>PAYMENT_ACCOUNTS:</w:t>
        <w:br/>
        <w:t>id, store_id, provider, display_name, status, credential_reference, configuration, timestamps.</w:t>
        <w:br/>
        <w:t>Credentials hanya reference/secure storage.</w:t>
        <w:br/>
        <w:t>PAYMENTS:</w:t>
        <w:br/>
        <w:t>id, store_id, order_id, payment_account_id, provider, provider_transaction_id,</w:t>
        <w:br/>
        <w:t>attempt_number, amount, currency, status, payment_url, paid_at, expired_at,</w:t>
        <w:br/>
        <w:t>failure_reason, metadata, timestamps.</w:t>
        <w:br/>
        <w:t>Satu order dapat memiliki multiple attempts.</w:t>
        <w:br/>
        <w:t>PAYMENT_EVENTS:</w:t>
        <w:br/>
        <w:t>id, payment_id, provider, event_id, event_type, payload, processed_at,</w:t>
        <w:br/>
        <w:t>processing_status, created_at.</w:t>
        <w:br/>
        <w:t>Unique(provider,event_id).</w:t>
        <w:br/>
        <w:t>REFUNDS:</w:t>
        <w:br/>
        <w:t>id, store_id, payment_id, order_id, provider, provider_refund_id, amount,</w:t>
        <w:br/>
        <w:t>currency, status, reason, requested_at, processed_at, metadata.</w:t>
        <w:br/>
        <w:t>FULFILLMENTS:</w:t>
        <w:br/>
        <w:t>id, store_id, order_id, status, strategy, attempt_count, next_retry_at,</w:t>
        <w:br/>
        <w:t>last_error, started_at, fulfilled_at, metadata, timestamps.</w:t>
        <w:br/>
        <w:t>Strategies DIGITAL_AUTO/DIGITAL_MANUAL/SERVICE/PHYSICAL.</w:t>
        <w:br/>
        <w:t>Statuses PENDING/PROCESSING/FULFILLED/FAILED/MANUAL_REVIEW/CANCELLED.</w:t>
        <w:br/>
        <w:t>BOTS:</w:t>
        <w:br/>
        <w:t>id, store_id, channel, provider, display_name, external_bot_id, username,</w:t>
        <w:br/>
        <w:t>status, credential_reference, webhook_status, connected_at, disconnected_at,</w:t>
        <w:br/>
        <w:t>last_seen_at, metadata, timestamps.</w:t>
        <w:br/>
        <w:t>OUTBOX:</w:t>
        <w:br/>
        <w:t>event_id, event_type, version, occurred_at, store_id, aggregate_type,</w:t>
        <w:br/>
        <w:t>aggregate_id, actor_type, actor_id, correlation_id, causation_id, payload,</w:t>
        <w:br/>
        <w:t>status, attempt_count, available_at, processed_at, last_error, created_at.</w:t>
        <w:br/>
        <w:t>12. Commerce Contract</w:t>
        <w:br/>
        <w:t>Product ≠ Inventory ≠ Order.</w:t>
        <w:br/>
        <w:t>Cart adalah UI/draft dan bukan authoritative business state.</w:t>
        <w:br/>
        <w:t>Cart tidak melakukan reservation.</w:t>
        <w:br/>
        <w:t>Reservation terjadi saat checkout.</w:t>
        <w:br/>
        <w:t>Checkout server-authoritative:</w:t>
        <w:br/>
        <w:t>server mengambil product/price/status/stock/voucher,</w:t>
        <w:br/>
        <w:t>menghitung subtotal/discount/total,</w:t>
        <w:br/>
        <w:t>melakukan reservation transactional,</w:t>
        <w:br/>
        <w:t>membuat order,</w:t>
        <w:br/>
        <w:t>menggunakan idempotency_key.</w:t>
        <w:br/>
        <w:t>Server adalah source of truth untuk:</w:t>
        <w:br/>
        <w:t>price, stock, totals, voucher validity, payment status, order status, fulfillment status.</w:t>
        <w:br/>
        <w:t>Order states:</w:t>
        <w:br/>
        <w:t>PENDING_PAYMENT → PAID → PROCESSING → FULFILLED</w:t>
        <w:br/>
        <w:t>Failure/cancel/expire transitions harus valid dan diaudit.</w:t>
        <w:br/>
        <w:t>13. Inventory Concurrency Contract</w:t>
        <w:br/>
        <w:t>Atomic reservation:</w:t>
        <w:br/>
        <w:t>UPDATE inventory</w:t>
        <w:br/>
        <w:t>SET quantity_reserved = quantity_reserved + :qty</w:t>
        <w:br/>
        <w:t>WHERE product_id = :product_id</w:t>
        <w:br/>
        <w:t xml:space="preserve">  AND (quantity_on_hand - quantity_reserved) &gt;= :qty;</w:t>
        <w:br/>
        <w:t>Affected rows harus 1 untuk reservation berhasil.</w:t>
        <w:br/>
        <w:t>Reservation:</w:t>
        <w:br/>
        <w:t>- dibuat transactional saat checkout;</w:t>
        <w:br/>
        <w:t>- memiliki expiry;</w:t>
        <w:br/>
        <w:t>- dilepas bila order/payment tidak lagi valid;</w:t>
        <w:br/>
        <w:t>- tidak boleh menyebabkan negative available stock.</w:t>
        <w:br/>
        <w:t>Late payment setelah reservation expiry:</w:t>
        <w:br/>
        <w:t>→ jangan blind fulfill;</w:t>
        <w:br/>
        <w:t>→ masuk reconciliation/manual review sesuai policy.</w:t>
        <w:br/>
        <w:t>Unique digital stock:</w:t>
        <w:br/>
        <w:t>AVAILABLE → RESERVED → ASSIGNED</w:t>
        <w:br/>
        <w:t>atau RESERVED → EXPIRED.</w:t>
        <w:br/>
        <w:t>Assignment idempotent.</w:t>
        <w:br/>
        <w:t>Worker crash tidak boleh menggandakan assignment.</w:t>
        <w:br/>
        <w:t>Duplicate checkout:</w:t>
        <w:br/>
        <w:t>idempotency key mencegah order/reservation ganda.</w:t>
        <w:br/>
        <w:t>14. Order State &amp; Failure Matrix</w:t>
        <w:br/>
        <w:t>PENDING_PAYMENT:</w:t>
        <w:br/>
        <w:t>order dibuat, menunggu payment.</w:t>
        <w:br/>
        <w:t>PAID:</w:t>
        <w:br/>
        <w:t>payment telah diverifikasi authoritative provider dan transition valid.</w:t>
        <w:br/>
        <w:t>PROCESSING:</w:t>
        <w:br/>
        <w:t>fulfillment sedang dikerjakan.</w:t>
        <w:br/>
        <w:t>FULFILLED:</w:t>
        <w:br/>
        <w:t>seluruh item yang diwajibkan berhasil dipenuhi.</w:t>
        <w:br/>
        <w:t>FAILED:</w:t>
        <w:br/>
        <w:t>business process gagal sesuai policy.</w:t>
        <w:br/>
        <w:t>CANCELLED:</w:t>
        <w:br/>
        <w:t>dibatalkan secara valid.</w:t>
        <w:br/>
        <w:t>EXPIRED:</w:t>
        <w:br/>
        <w:t>order/payment window berakhir.</w:t>
        <w:br/>
        <w:t>Perbedaan:</w:t>
        <w:br/>
        <w:t>- cancellation ≠ refund;</w:t>
        <w:br/>
        <w:t>- refund ≠ fulfillment reversal;</w:t>
        <w:br/>
        <w:t>- payment ≠ fulfillment;</w:t>
        <w:br/>
        <w:t>- order ≠ payment.</w:t>
        <w:br/>
        <w:t>Mixed order harus dapat diproses pada level item.</w:t>
        <w:br/>
        <w:t>15. Payment Engine Contract</w:t>
        <w:br/>
        <w:t>Payment Engine harus provider-agnostic dan adapter-based.</w:t>
        <w:br/>
        <w:t>payment_account = akun pembayaran seller.</w:t>
        <w:br/>
        <w:t>payment = attempt pembayaran untuk order.</w:t>
        <w:br/>
        <w:t>payment_event = event/webhook provider.</w:t>
        <w:br/>
        <w:t>Flow:</w:t>
        <w:br/>
        <w:t>create payment → provider → customer → webhook → verify → idempotent process</w:t>
        <w:br/>
        <w:t>→ payment state → order synchronization → outbox/event → fulfillment.</w:t>
        <w:br/>
        <w:t>Webhook adalah payment truth.</w:t>
        <w:br/>
        <w:t>Customer callback hanya UX.</w:t>
        <w:br/>
        <w:t>Verifikasi minimal:</w:t>
        <w:br/>
        <w:t>- provider/account;</w:t>
        <w:br/>
        <w:t>- signature/auth;</w:t>
        <w:br/>
        <w:t>- payload;</w:t>
        <w:br/>
        <w:t>- payment identity;</w:t>
        <w:br/>
        <w:t>- store/order relation;</w:t>
        <w:br/>
        <w:t>- provider transaction;</w:t>
        <w:br/>
        <w:t>- amount;</w:t>
        <w:br/>
        <w:t>- currency;</w:t>
        <w:br/>
        <w:t>- idempotency;</w:t>
        <w:br/>
        <w:t>- state transition.</w:t>
        <w:br/>
        <w:t>Tidak boleh menemukan store/order hanya dari amount.</w:t>
        <w:br/>
        <w:t>Duplicate webhook tidak boleh menggandakan business effect.</w:t>
        <w:br/>
        <w:t>Wrong-store/wrong-order payment → reconciliation.</w:t>
        <w:br/>
        <w:t>Amount/currency mismatch → reconciliation.</w:t>
        <w:br/>
        <w:t>Late payment pada expired/cancelled order → reconciliation.</w:t>
        <w:br/>
        <w:t>Duplicate paid attempts tidak boleh menggandakan fulfillment.</w:t>
        <w:br/>
        <w:t>Overpayment → reconciliation.</w:t>
        <w:br/>
        <w:t>Refund:</w:t>
        <w:br/>
        <w:t>partial/full sesuai provider contract.</w:t>
        <w:br/>
        <w:t>Digital credential yang sudah digunakan tidak otomatis kembali ke stock.</w:t>
        <w:br/>
        <w:t>16. Tipzy / Provider Boundary</w:t>
        <w:br/>
        <w:t>Tipzy adalah contoh provider, bukan ketergantungan arsitektur.</w:t>
        <w:br/>
        <w:t>Exact capability seperti webhook signature, secret, inquiry, refund, settlement,</w:t>
        <w:br/>
        <w:t>dan status semantics harus diverifikasi dari dokumentasi provider sebelum implementasi.</w:t>
        <w:br/>
        <w:t>Jangan mengarang:</w:t>
        <w:br/>
        <w:t>- endpoint;</w:t>
        <w:br/>
        <w:t>- signature algorithm;</w:t>
        <w:br/>
        <w:t>- webhook payload;</w:t>
        <w:br/>
        <w:t>- refund behavior;</w:t>
        <w:br/>
        <w:t>- settlement timing;</w:t>
        <w:br/>
        <w:t>- payment finality.</w:t>
        <w:br/>
        <w:t>DemoPaymentAdapter hanya untuk development/demo dan tidak boleh menjadi payment truth production.</w:t>
        <w:br/>
        <w:t>17. Fulfillment Contract</w:t>
        <w:br/>
        <w:t>Strategies:</w:t>
        <w:br/>
        <w:t>DIGITAL_AUTO</w:t>
        <w:br/>
        <w:t>DIGITAL_MANUAL</w:t>
        <w:br/>
        <w:t>SERVICE</w:t>
        <w:br/>
        <w:t>PHYSICAL</w:t>
        <w:br/>
        <w:t>Statuses:</w:t>
        <w:br/>
        <w:t>PENDING, PROCESSING, FULFILLED, FAILED, MANUAL_REVIEW, CANCELLED.</w:t>
        <w:br/>
        <w:t>Payment PAID tidak otomatis berarti FULFILLED.</w:t>
        <w:br/>
        <w:t>Fulfillment terpisah dan idempotent.</w:t>
        <w:br/>
        <w:t>Retry:</w:t>
        <w:br/>
        <w:t>hanya operasi aman/idempotent.</w:t>
        <w:br/>
        <w:t>Exponential backoff + jitter.</w:t>
        <w:br/>
        <w:t>Setelah max attempt → manual review/dead-letter sesuai job policy.</w:t>
        <w:br/>
        <w:t>Notification failure tidak mengubah business fulfillment menjadi failed.</w:t>
        <w:br/>
        <w:t>Canva invitation service saat ini manual:</w:t>
        <w:br/>
        <w:t>admin menerima request → manual invite email di Canva → klik SUDAH DIINVITE.</w:t>
        <w:br/>
        <w:t>Jangan mengklaim otomatis dan jangan menggunakan Canva Admin API.</w:t>
        <w:br/>
        <w:t>18. Event, Outbox &amp; Queue Contract</w:t>
        <w:br/>
        <w:t>Event = sesuatu telah terjadi.</w:t>
        <w:br/>
        <w:t>Job = sesuatu yang harus dikerjakan.</w:t>
        <w:br/>
        <w:t>Transactional Outbox:</w:t>
        <w:br/>
        <w:t>dalam transaction yang sama:</w:t>
        <w:br/>
        <w:t>1. update business state;</w:t>
        <w:br/>
        <w:t>2. insert outbox event;</w:t>
        <w:br/>
        <w:t>3. commit keduanya.</w:t>
        <w:br/>
        <w:t>Delivery:</w:t>
        <w:br/>
        <w:t>at-least-once.</w:t>
        <w:br/>
        <w:t>Exactly-once global tidak dijanjikan.</w:t>
        <w:br/>
        <w:t>Idempotency wajib pada handler critical.</w:t>
        <w:br/>
        <w:t>Jobs:</w:t>
        <w:br/>
        <w:t>PENDING, PROCESSING, COMPLETED, FAILED, DEAD.</w:t>
        <w:br/>
        <w:t>Gunakan locking/lease dan `FOR UPDATE SKIP LOCKED` bila PostgreSQL queue digunakan.</w:t>
        <w:br/>
        <w:t>Recovery:</w:t>
        <w:br/>
        <w:t>worker crash → lease expiry → retry.</w:t>
        <w:br/>
        <w:t>Retryable vs non-retryable harus dibedakan.</w:t>
        <w:br/>
        <w:t>Dead jobs perlu manual review/recovery.</w:t>
        <w:br/>
        <w:t>Logical queues:</w:t>
        <w:br/>
        <w:t>critical, fulfillment, notifications, broadcast, maintenance.</w:t>
        <w:br/>
        <w:t>Broadcast tidak boleh mengganggu critical commerce.</w:t>
        <w:br/>
        <w:t>19. Notification Contract</w:t>
        <w:br/>
        <w:t>Notification adalah communication layer, bukan business truth.</w:t>
        <w:br/>
        <w:t>Pipeline:</w:t>
        <w:br/>
        <w:t>business event → notification policy → recipient resolution → template</w:t>
        <w:br/>
        <w:t>→ notification job → provider → delivery state.</w:t>
        <w:br/>
        <w:t>Channels:</w:t>
        <w:br/>
        <w:t>Telegram, WhatsApp, Email, Dashboard.</w:t>
        <w:br/>
        <w:t>Statuses:</w:t>
        <w:br/>
        <w:t>PENDING, QUEUED, PROCESSING, SENT, DELIVERED, FAILED, CANCELLED.</w:t>
        <w:br/>
        <w:t>Rules:</w:t>
        <w:br/>
        <w:t>- recipient server-resolved;</w:t>
        <w:br/>
        <w:t>- store-scoped;</w:t>
        <w:br/>
        <w:t>- customer/seller/platform contexts terpisah;</w:t>
        <w:br/>
        <w:t>- provider message ID disimpan;</w:t>
        <w:br/>
        <w:t>- duplicate-safe;</w:t>
        <w:br/>
        <w:t>- retry hanya error retryable;</w:t>
        <w:br/>
        <w:t>- transactional queue terpisah dari broadcast;</w:t>
        <w:br/>
        <w:t>- marketing preference tidak boleh mematikan mandatory transactional message;</w:t>
        <w:br/>
        <w:t>- template memakai whitelist variable;</w:t>
        <w:br/>
        <w:t>- secret tidak boleh masuk template/log;</w:t>
        <w:br/>
        <w:t>- localization/versioning dipertahankan;</w:t>
        <w:br/>
        <w:t>- fallback channel policy-controlled.</w:t>
        <w:br/>
        <w:t>20. Bot &amp; Channel Engine</w:t>
        <w:br/>
        <w:t>Bot adalah channel identity, bukan tenant.</w:t>
        <w:br/>
        <w:t>Store adalah tenant.</w:t>
        <w:br/>
        <w:t>Registry:</w:t>
        <w:br/>
        <w:t>bot → store → channel configuration.</w:t>
        <w:br/>
        <w:t>ChannelAdapter conceptual:</w:t>
        <w:br/>
        <w:t>identifyIncoming</w:t>
        <w:br/>
        <w:t>parseIncoming</w:t>
        <w:br/>
        <w:t>sendMessage</w:t>
        <w:br/>
        <w:t>sendMedia</w:t>
        <w:br/>
        <w:t>sendButton</w:t>
        <w:br/>
        <w:t>setWebhook</w:t>
        <w:br/>
        <w:t>getHealth</w:t>
        <w:br/>
        <w:t>disconnect</w:t>
        <w:br/>
        <w:t>Telegram/WhatsApp adapter menormalisasi event.</w:t>
        <w:br/>
        <w:t>Conversation state ≠ business state.</w:t>
        <w:br/>
        <w:t>Bot bukan source of truth payment/order/inventory.</w:t>
        <w:br/>
        <w:t>Telegram:</w:t>
        <w:br/>
        <w:t>`/start` → bot identity → store → customer context.</w:t>
        <w:br/>
        <w:t>Telegram Mini App identity wajib diverifikasi server-side.</w:t>
        <w:br/>
        <w:t>Jangan trust store_id/telegram_id dari query parameter.</w:t>
        <w:br/>
        <w:t>Unresolvable incoming event:</w:t>
        <w:br/>
        <w:t>tidak boleh menghasilkan business effect.</w:t>
        <w:br/>
        <w:t>Bot health:</w:t>
        <w:br/>
        <w:t>webhook status, last seen, success/error rate, queue backlog.</w:t>
        <w:br/>
        <w:t>21. API Contract</w:t>
        <w:br/>
        <w:t>Base: /api/v1.</w:t>
        <w:br/>
        <w:t>Contexts:</w:t>
        <w:br/>
        <w:t>A Public Customer</w:t>
        <w:br/>
        <w:t>B Customer Authenticated</w:t>
        <w:br/>
        <w:t>C Seller Authenticated</w:t>
        <w:br/>
        <w:t>D Platform</w:t>
        <w:br/>
        <w:t>E Webhook</w:t>
        <w:br/>
        <w:t>F Internal/Partner jika diperlukan.</w:t>
        <w:br/>
        <w:t>Store Context wajib untuk tenant operation.</w:t>
        <w:br/>
        <w:t>Client store_id bukan authorization proof.</w:t>
        <w:br/>
        <w:t>Critical endpoints:</w:t>
        <w:br/>
        <w:t>POST /api/v1/checkout</w:t>
        <w:br/>
        <w:t>POST /api/v1/orders/:id/payments</w:t>
        <w:br/>
        <w:t>POST /api/v1/webhooks/payment/:provider</w:t>
        <w:br/>
        <w:t>Seller:</w:t>
        <w:br/>
        <w:t>products, categories, inventory, orders, fulfillment, customers, vouchers,</w:t>
        <w:br/>
        <w:t>channels, team, store settings, analytics, subscription.</w:t>
        <w:br/>
        <w:t>Platform:</w:t>
        <w:br/>
        <w:t xml:space="preserve"> /api/v1/platform/*</w:t>
        <w:br/>
        <w:t>Checkout request:</w:t>
        <w:br/>
        <w:t>items[{product_id, qty}], voucher_code, customer info, idempotency_key.</w:t>
        <w:br/>
        <w:t>Standard error:</w:t>
        <w:br/>
        <w:t>{</w:t>
        <w:br/>
        <w:t xml:space="preserve">  "error": {</w:t>
        <w:br/>
        <w:t xml:space="preserve">    "code": "...",</w:t>
        <w:br/>
        <w:t xml:space="preserve">    "message": "...",</w:t>
        <w:br/>
        <w:t xml:space="preserve">    "request_id": "..."</w:t>
        <w:br/>
        <w:t xml:space="preserve">  }</w:t>
        <w:br/>
        <w:t>}</w:t>
        <w:br/>
        <w:t>Critical state transitions harus command-specific.</w:t>
        <w:br/>
        <w:t>Heavy work async.</w:t>
        <w:br/>
        <w:t>OpenAPI menjadi source of truth untuk contract.</w:t>
        <w:br/>
        <w:t>22. Billing &amp; Subscription Contract</w:t>
        <w:br/>
        <w:t>Bintang Tech billing:</w:t>
        <w:br/>
        <w:t>Plan → Subscription → Invoice → Invoice Items → Billing Payment.</w:t>
        <w:br/>
        <w:t>Invoice statuses:</w:t>
        <w:br/>
        <w:t>DRAFT, ISSUED, PENDING, PAID, OVERDUE, VOID, CANCELLED.</w:t>
        <w:br/>
        <w:t>Subscription:</w:t>
        <w:br/>
        <w:t>TRIAL, ACTIVE, PAST_DUE, SUSPENDED, CANCELLED, EXPIRED.</w:t>
        <w:br/>
        <w:t>Billing payment:</w:t>
        <w:br/>
        <w:t>PENDING, PROCESSING, PAID, FAILED, EXPIRED, CANCELLED.</w:t>
        <w:br/>
        <w:t>Rules:</w:t>
        <w:br/>
        <w:t>- recurring subscription revenue berbeda dari activation/setup;</w:t>
        <w:br/>
        <w:t>- duplicate renewal tidak boleh memperpanjang subscription dua kali;</w:t>
        <w:br/>
        <w:t>- billing webhook diverifikasi;</w:t>
        <w:br/>
        <w:t>- amount/currency mismatch → reconciliation;</w:t>
        <w:br/>
        <w:t>- suspension tidak menghapus data;</w:t>
        <w:br/>
        <w:t>- seller tetap dapat mengakses billing recovery information saat suspended;</w:t>
        <w:br/>
        <w:t>- reactivation hanya setelah verified billing + business rules;</w:t>
        <w:br/>
        <w:t>- downgrade tidak menghapus data yang melebihi limit;</w:t>
        <w:br/>
        <w:t>- exact grace period, proration, cancellation semantics tetap TBD sampai diputuskan;</w:t>
        <w:br/>
        <w:t>- add-ons dapat memiliki dependency/conflict;</w:t>
        <w:br/>
        <w:t>- entitlement dihitung dari subscription + plan + add-ons + policy.</w:t>
        <w:br/>
        <w:t>Billing payment terpisah dari customer commerce payment.</w:t>
        <w:br/>
        <w:t>23. Onboarding &amp; Provisioning Contract</w:t>
        <w:br/>
        <w:t>Seller onboarding:</w:t>
        <w:br/>
        <w:t>signup → create store → select plan → activation payment → provisioning</w:t>
        <w:br/>
        <w:t>→ configuration → product import/create → payment account → channel/bot</w:t>
        <w:br/>
        <w:t>→ test → live.</w:t>
        <w:br/>
        <w:t>Provisioning harus idempotent.</w:t>
        <w:br/>
        <w:t>Partial failure tidak boleh menghasilkan tenant setengah hidup tanpa status yang jelas.</w:t>
        <w:br/>
        <w:t>Setiap step harus observable dan retryable bila aman.</w:t>
        <w:br/>
        <w:t>Provisioning resources:</w:t>
        <w:br/>
        <w:t>store config, template version, channel/bot setup, defaults, quotas,</w:t>
        <w:br/>
        <w:t>permissions, initial data.</w:t>
        <w:br/>
        <w:t>Tidak boleh menganggap provisioning sukses hanya karena frontend menerima response.</w:t>
        <w:br/>
        <w:t>24. Support, Ticketing, Incident &amp; Internal Tasks</w:t>
        <w:br/>
        <w:t>Empat lane:</w:t>
        <w:br/>
        <w:t>1 Customer Support</w:t>
        <w:br/>
        <w:t>2 Seller Support</w:t>
        <w:br/>
        <w:t>3 Platform Incident</w:t>
        <w:br/>
        <w:t>4 Internal Operational Task</w:t>
        <w:br/>
        <w:t>Ticket statuses:</w:t>
        <w:br/>
        <w:t>OPEN, IN_PROGRESS, WAITING_CUSTOMER, WAITING_INTERNAL, RESOLVED, CLOSED.</w:t>
        <w:br/>
        <w:t>Priority:</w:t>
        <w:br/>
        <w:t>LOW, NORMAL, HIGH, URGENT.</w:t>
        <w:br/>
        <w:t>Incident severity terpisah dari ticket priority:</w:t>
        <w:br/>
        <w:t>SEV-1, SEV-2, SEV-3, SEV-4.</w:t>
        <w:br/>
        <w:t>Ticket message:</w:t>
        <w:br/>
        <w:t>PUBLIC vs INTERNAL.</w:t>
        <w:br/>
        <w:t>Support agent tidak otomatis mendapat financial permissions.</w:t>
        <w:br/>
        <w:t>AI boleh:</w:t>
        <w:br/>
        <w:t>- classify;</w:t>
        <w:br/>
        <w:t>- summarize;</w:t>
        <w:br/>
        <w:t>- suggest response.</w:t>
        <w:br/>
        <w:t>AI tidak boleh tanpa explicit authorized workflow:</w:t>
        <w:br/>
        <w:t>- refund;</w:t>
        <w:br/>
        <w:t>- change subscription;</w:t>
        <w:br/>
        <w:t>- read secrets;</w:t>
        <w:br/>
        <w:t>- bypass auth;</w:t>
        <w:br/>
        <w:t>- invent policy.</w:t>
        <w:br/>
        <w:t>Related order/payment/entity reference harus divalidasi server-side.</w:t>
        <w:br/>
        <w:t>25. Data Governance, Privacy &amp; Retention</w:t>
        <w:br/>
        <w:t>Lifecycle:</w:t>
        <w:br/>
        <w:t>Collect → Use → Protect → Retain → Archive/Delete.</w:t>
        <w:br/>
        <w:t>Classification:</w:t>
        <w:br/>
        <w:t>PUBLIC, INTERNAL, CONFIDENTIAL, RESTRICTED, SECRET.</w:t>
        <w:br/>
        <w:t>Ownership ≠ access.</w:t>
        <w:br/>
        <w:t>PII minimization wajib.</w:t>
        <w:br/>
        <w:t>Gunakan ViewModel, bukan raw DB object, pada API/UI.</w:t>
        <w:br/>
        <w:t>Secrets tidak boleh:</w:t>
        <w:br/>
        <w:t>- frontend;</w:t>
        <w:br/>
        <w:t>- localStorage;</w:t>
        <w:br/>
        <w:t>- Git;</w:t>
        <w:br/>
        <w:t>- logs;</w:t>
        <w:br/>
        <w:t>- analytics;</w:t>
        <w:br/>
        <w:t>- error messages.</w:t>
        <w:br/>
        <w:t>Deletion modes:</w:t>
        <w:br/>
        <w:t>hard delete, soft delete, anonymize, archive — dipilih berdasarkan domain.</w:t>
        <w:br/>
        <w:t>Customer deletion berbeda dari financial history retention.</w:t>
        <w:br/>
        <w:t>Backup retention berbeda dari production retention.</w:t>
        <w:br/>
        <w:t>Export bersifat async, secure, audited.</w:t>
        <w:br/>
        <w:t>Production direct DB access exceptional dan least-privilege.</w:t>
        <w:br/>
        <w:t>26. Analytics &amp; BI Contract</w:t>
        <w:br/>
        <w:t>Analytics adalah read/measurement layer, bukan business truth.</w:t>
        <w:br/>
        <w:t>Scopes:</w:t>
        <w:br/>
        <w:t>customer, seller, platform.</w:t>
        <w:br/>
        <w:t>Financial metrics berasal dari authoritative orders/payments/refunds.</w:t>
        <w:br/>
        <w:t>Definitions harus terdokumentasi:</w:t>
        <w:br/>
        <w:t>gross sales, discounts, refunds, net revenue, AOV, order count.</w:t>
        <w:br/>
        <w:t>Seller analytics:</w:t>
        <w:br/>
        <w:t>product, category, customer, voucher, payment, fulfillment, channel, broadcast.</w:t>
        <w:br/>
        <w:t>Platform:</w:t>
        <w:br/>
        <w:t>MRR, ARR, ARPU, churn, activation funnel, provisioning success,</w:t>
        <w:br/>
        <w:t>add-on adoption, usage.</w:t>
        <w:br/>
        <w:t>Time range memakai store timezone yang eksplisit.</w:t>
        <w:br/>
        <w:t>Currency eksplisit.</w:t>
        <w:br/>
        <w:t>Duplicate event protection.</w:t>
        <w:br/>
        <w:t>Late event correction.</w:t>
        <w:br/>
        <w:t>Refund dapat merevisi historical analytics.</w:t>
        <w:br/>
        <w:t>Analytics workload tidak boleh mengganggu transactional workload.</w:t>
        <w:br/>
        <w:t>27. Security Operations, Abuse &amp; Risk</w:t>
        <w:br/>
        <w:t>Security ≠ Fraud/Risk ≠ Abuse ≠ Business Error.</w:t>
        <w:br/>
        <w:t>Risk engine tidak menggantikan:</w:t>
        <w:br/>
        <w:t>authorization, payment truth, inventory truth, entitlement.</w:t>
        <w:br/>
        <w:t>Signals:</w:t>
        <w:br/>
        <w:t>failed login, password reset spike, suspicious login, tenant mismatch,</w:t>
        <w:br/>
        <w:t>privilege attempt, payment spike, voucher abuse, broadcast spike, API abuse.</w:t>
        <w:br/>
        <w:t>Risk decision:</w:t>
        <w:br/>
        <w:t>ALLOW / REVIEW / BLOCK.</w:t>
        <w:br/>
        <w:t>Score 0–100 hanya ilustratif; threshold belum dikunci.</w:t>
        <w:br/>
        <w:t>Payment risk tidak boleh menetapkan PAID.</w:t>
        <w:br/>
        <w:t>Voucher race dilindungi oleh transaction + abuse control.</w:t>
        <w:br/>
        <w:t>Broadcast dibatasi entitlement/quota/rate.</w:t>
        <w:br/>
        <w:t>Webhook flood: verify + dedupe + queue + rate control.</w:t>
        <w:br/>
        <w:t>Bot spoofing: trusted registry.</w:t>
        <w:br/>
        <w:t>Security incidents terpisah dari audit records.</w:t>
        <w:br/>
        <w:t>Credential rotation:</w:t>
        <w:br/>
        <w:t>generate → store → activate → verify → revoke old.</w:t>
        <w:br/>
        <w:t>Security boundaries juga mencakup upload security, SSRF, XSS, CORS/CSRF,</w:t>
        <w:br/>
        <w:t>queue poisoning, worker least privilege.</w:t>
        <w:br/>
        <w:t>28. Infrastructure &amp; Deployment Contract</w:t>
        <w:br/>
        <w:t>Services VPS yang dipisahkan secara proses:</w:t>
        <w:br/>
        <w:t>bintang-api</w:t>
        <w:br/>
        <w:t>bintang-worker</w:t>
        <w:br/>
        <w:t>bintang-bot</w:t>
        <w:br/>
        <w:t>bintang-webhook</w:t>
        <w:br/>
        <w:t>Existing `abang-gtc` harus tetap terisolasi.</w:t>
        <w:br/>
        <w:t>Health:</w:t>
        <w:br/>
        <w:t>liveness dan readiness untuk API/worker/bot/payment integration.</w:t>
        <w:br/>
        <w:t>Logs:</w:t>
        <w:br/>
        <w:t>structured, request_id/correlation_id/store_id,</w:t>
        <w:br/>
        <w:t>tanpa secret dan dengan PII minimization.</w:t>
        <w:br/>
        <w:t>Secrets:</w:t>
        <w:br/>
        <w:t>backend-only, secure secret storage, tidak di Git.</w:t>
        <w:br/>
        <w:t>Public API:</w:t>
        <w:br/>
        <w:t>controlled edge/reverse proxy.</w:t>
        <w:br/>
        <w:t>Worker tidak public by default.</w:t>
        <w:br/>
        <w:t>Backups:</w:t>
        <w:br/>
        <w:t>database, storage, source, configuration.</w:t>
        <w:br/>
        <w:t>Restore drill wajib.</w:t>
        <w:br/>
        <w:t>Deployment:</w:t>
        <w:br/>
        <w:t>DB-compatible migration → API → worker → bot → frontend, disesuaikan scope.</w:t>
        <w:br/>
        <w:t>Rollback harus mempertimbangkan DB, events/jobs, dan irreversible external effects.</w:t>
        <w:br/>
        <w:t>V1 tidak membutuhkan Kubernetes/Redis cluster/Kafka kecuali workload membuktikan kebutuhan.</w:t>
        <w:br/>
        <w:t>29. Testing &amp; QA Contract</w:t>
        <w:br/>
        <w:t>Testing pyramid:</w:t>
        <w:br/>
        <w:t>unit → integration → contract → DB/RLS → security/authorization → E2E</w:t>
        <w:br/>
        <w:t>→ visual/accessibility → performance/load → resilience/recovery → migration → smoke.</w:t>
        <w:br/>
        <w:t>MANDATORY:</w:t>
        <w:br/>
        <w:t>- cross-tenant IDOR;</w:t>
        <w:br/>
        <w:t>- role escalation;</w:t>
        <w:br/>
        <w:t>- store switching;</w:t>
        <w:br/>
        <w:t>- removed membership;</w:t>
        <w:br/>
        <w:t>- owner transfer;</w:t>
        <w:br/>
        <w:t>- checkout golden path;</w:t>
        <w:br/>
        <w:t>- double click/idempotency;</w:t>
        <w:br/>
        <w:t>- stale price;</w:t>
        <w:br/>
        <w:t>- stock race;</w:t>
        <w:br/>
        <w:t>- voucher race;</w:t>
        <w:br/>
        <w:t>- webhook signature/replay/duplicate;</w:t>
        <w:br/>
        <w:t>- amount/currency mismatch;</w:t>
        <w:br/>
        <w:t>- wrong-store payment;</w:t>
        <w:br/>
        <w:t>- late payment;</w:t>
        <w:br/>
        <w:t>- double payment;</w:t>
        <w:br/>
        <w:t>- refund/partial refund;</w:t>
        <w:br/>
        <w:t>- fulfillment crash/retry/idempotency;</w:t>
        <w:br/>
        <w:t>- queue dead-letter/recovery;</w:t>
        <w:br/>
        <w:t>- notification failure isolation;</w:t>
        <w:br/>
        <w:t>- broadcast isolation;</w:t>
        <w:br/>
        <w:t>- billing renewal idempotency;</w:t>
        <w:br/>
        <w:t>- provisioning partial failure;</w:t>
        <w:br/>
        <w:t>- template compatibility;</w:t>
        <w:br/>
        <w:t>- bot spoof/admin auth;</w:t>
        <w:br/>
        <w:t>- Mini App identity validation;</w:t>
        <w:br/>
        <w:t>- localStorage tampering;</w:t>
        <w:br/>
        <w:t>- migration/reconciliation;</w:t>
        <w:br/>
        <w:t>- restore/recovery.</w:t>
        <w:br/>
        <w:t>Visual QA wajib untuk Template 01.</w:t>
        <w:br/>
        <w:t>DemoPaymentAdapter harus diblokir dari production.</w:t>
        <w:br/>
        <w:t>30. CI/CD, Git &amp; Release Contract</w:t>
        <w:br/>
        <w:t>Monorepo v1.</w:t>
        <w:br/>
        <w:t>Branches:</w:t>
        <w:br/>
        <w:t>main, feature/*, fix/*, hotfix/*, chore/*.</w:t>
        <w:br/>
        <w:t>main protected.</w:t>
        <w:br/>
        <w:t>PR wajib menjelaskan:</w:t>
        <w:br/>
        <w:t>What / Why / Risk / Migration / Testing / Rollback.</w:t>
        <w:br/>
        <w:t>CI:</w:t>
        <w:br/>
        <w:t>checkout → install → lint → typecheck → unit → integration → security → build.</w:t>
        <w:br/>
        <w:t>Critical CI failure blocks merge.</w:t>
        <w:br/>
        <w:t>No secrets in Git; secret scanning.</w:t>
        <w:br/>
        <w:t>Migration:</w:t>
        <w:br/>
        <w:t>expand → migrate → switch → contract.</w:t>
        <w:br/>
        <w:t>Backward-compatible deployment preferred.</w:t>
        <w:br/>
        <w:t>Feature flag ≠ permission ≠ entitlement.</w:t>
        <w:br/>
        <w:t>Release:</w:t>
        <w:br/>
        <w:t>DB compatible migration → services → frontend.</w:t>
        <w:br/>
        <w:t>Post-deploy smoke:</w:t>
        <w:br/>
        <w:t>health, auth, tenant isolation, catalog, safe order path,</w:t>
        <w:br/>
        <w:t>worker, webhook, notification sesuai scope.</w:t>
        <w:br/>
        <w:t>Hotfix:</w:t>
        <w:br/>
        <w:t>minimal, tested, merged back.</w:t>
        <w:br/>
        <w:t>31. Migration Template 01 → Platform</w:t>
        <w:br/>
        <w:t>STRANGLER / INCREMENTAL — bukan big bang.</w:t>
        <w:br/>
        <w:t>M0 inventory/freeze</w:t>
        <w:br/>
        <w:t>M1 backend foundation</w:t>
        <w:br/>
        <w:t>M2 catalog</w:t>
        <w:br/>
        <w:t>M3 customer read path</w:t>
        <w:br/>
        <w:t>M4 checkout/order</w:t>
        <w:br/>
        <w:t>M5 payment</w:t>
        <w:br/>
        <w:t>M6 fulfillment</w:t>
        <w:br/>
        <w:t>M7 bot</w:t>
        <w:br/>
        <w:t>M8 seller dashboard</w:t>
        <w:br/>
        <w:t>M9 remove legacy simulations</w:t>
        <w:br/>
        <w:t>M10 production cutover</w:t>
        <w:br/>
        <w:t>Mapping:</w:t>
        <w:br/>
        <w:t>settings.js → store/template config</w:t>
        <w:br/>
        <w:t>helpers.js → shared UI helpers/brand config</w:t>
        <w:br/>
        <w:t>design-tokens.css → design system</w:t>
        <w:br/>
        <w:t>webapp.js → customer app/API/ViewModels</w:t>
        <w:br/>
        <w:t>products.js → DB seed/import</w:t>
        <w:br/>
        <w:t>categories.js → DB</w:t>
        <w:br/>
        <w:t>vouchers.js → voucher service/DB</w:t>
        <w:br/>
        <w:t>store.js → cart UI + order/inventory/fulfillment APIs</w:t>
        <w:br/>
        <w:t>services/payment/* → payment adapter/service</w:t>
        <w:br/>
        <w:t>telegram-bot.js → Bot Engine</w:t>
        <w:br/>
        <w:t>storage.js → UI-only localStorage</w:t>
        <w:br/>
        <w:t>Rules:</w:t>
        <w:br/>
        <w:t>- existing UX/design/customer navigation dipertahankan;</w:t>
        <w:br/>
        <w:t>- current Vercel project tetap;</w:t>
        <w:br/>
        <w:t>- 36 products/8 categories/4 vouchers menjadi initial seed/import;</w:t>
        <w:br/>
        <w:t>- simulated localStorage history tidak otomatis menjadi real financial history;</w:t>
        <w:br/>
        <w:t>- no blind dual-write pada financial/inventory path;</w:t>
        <w:br/>
        <w:t>- dry-run, batch ID, reconciliation, feature flag;</w:t>
        <w:br/>
        <w:t>- rollback business-aware.</w:t>
        <w:br/>
        <w:t>LocalStorage hanya cart/draft/UI state setelah migration.</w:t>
        <w:br/>
        <w:t>32. Production Readiness</w:t>
        <w:br/>
        <w:t>Definition:</w:t>
        <w:br/>
        <w:t>FUNCTIONAL + AUTHORIZED + TENANT-SAFE + TESTED + OBSERVABLE + RECOVERABLE + DOCUMENTED.</w:t>
        <w:br/>
        <w:t>P0 blockers:</w:t>
        <w:br/>
        <w:t>cross-tenant leak, payment forgery, inventory corruption, duplicate fulfillment,</w:t>
        <w:br/>
        <w:t>secret leak, auth bypass, broken RLS, unrecoverable DB.</w:t>
        <w:br/>
        <w:t>P1:</w:t>
        <w:br/>
        <w:t>critical checkout, worker recovery, billing, bot, fulfillment visibility,</w:t>
        <w:br/>
        <w:t>backup restore.</w:t>
        <w:br/>
        <w:t>Business readiness:</w:t>
        <w:br/>
        <w:t>plans/prices/activation/channel/support/refund policies clear.</w:t>
        <w:br/>
        <w:t>Production levels:</w:t>
        <w:br/>
        <w:t>Internal → Pilot (1–3) → Controlled → GA.</w:t>
        <w:br/>
        <w:t>Seller onboarding dan golden paths wajib diverifikasi.</w:t>
        <w:br/>
        <w:t>33. Disaster Recovery &amp; Business Continuity</w:t>
        <w:br/>
        <w:t>Failure domains:</w:t>
        <w:br/>
        <w:t>frontend, API, DB, external provider.</w:t>
        <w:br/>
        <w:t>Failure types:</w:t>
        <w:br/>
        <w:t>transient, persistent, data integrity, security, infrastructure.</w:t>
        <w:br/>
        <w:t>RPO/RTO: TBD sampai workload/business requirement diputuskan.</w:t>
        <w:br/>
        <w:t>Recovery:</w:t>
        <w:br/>
        <w:t>detect → contain → recover → reconcile → verify → resume.</w:t>
        <w:br/>
        <w:t>Backups:</w:t>
        <w:br/>
        <w:t>DB/storage/source/config.</w:t>
        <w:br/>
        <w:t>Backup tanpa restore drill tidak dianggap cukup.</w:t>
        <w:br/>
        <w:t>Payment uncertainty:</w:t>
        <w:br/>
        <w:t>jangan mengarang final state; reconciliation.</w:t>
        <w:br/>
        <w:t>External side effects tidak bisa di-rollback secara ajaib.</w:t>
        <w:br/>
        <w:t>Reconcile secara business-aware.</w:t>
        <w:br/>
        <w:t>Outbox/job:</w:t>
        <w:br/>
        <w:t>leases + idempotency + recovery.</w:t>
        <w:br/>
        <w:t>Inventory/fulfillment:</w:t>
        <w:br/>
        <w:t>reconstruct state dari authoritative records dan audit.</w:t>
        <w:br/>
        <w:t>34. Cost, Capacity &amp; Scaling</w:t>
        <w:br/>
        <w:t>Unit economics:</w:t>
        <w:br/>
        <w:t>revenue/store – infra/payment/messaging/support/ops cost.</w:t>
        <w:br/>
        <w:t>Starter Rp50k harus dilindungi dengan quota/add-on policy.</w:t>
        <w:br/>
        <w:t>Activation bukan MRR.</w:t>
        <w:br/>
        <w:t>Capacity dimensions:</w:t>
        <w:br/>
        <w:t>stores, products, orders, customers, webhooks, jobs, broadcasts,</w:t>
        <w:br/>
        <w:t>storage, DB connections.</w:t>
        <w:br/>
        <w:t>Heuristic:</w:t>
        <w:br/>
        <w:t>1–20 stores: simple shared architecture</w:t>
        <w:br/>
        <w:t>20–100: tune DB/query/worker</w:t>
        <w:br/>
        <w:t>100–500: separate workloads where measured</w:t>
        <w:br/>
        <w:t>500+: re-evaluate architecture</w:t>
        <w:br/>
        <w:t>Angka di atas bukan hard limit.</w:t>
        <w:br/>
        <w:t>No premature:</w:t>
        <w:br/>
        <w:t>Kubernetes, Kafka, Redis cluster, microservices, multi-region.</w:t>
        <w:br/>
        <w:t>35. Template 01 — Bintang Store Current Boundary</w:t>
        <w:br/>
        <w:t>Brand: Bintang Store</w:t>
        <w:br/>
        <w:t>Tagline: "Produk digital, langsung beres."</w:t>
        <w:br/>
        <w:t>Catalog:</w:t>
        <w:br/>
        <w:t>36 products</w:t>
        <w:br/>
        <w:t>8 categories:</w:t>
        <w:br/>
        <w:t>Streaming, AI &amp; Productivity, Design, Gaming, Software,</w:t>
        <w:br/>
        <w:t>Cloud &amp; Storage, Education, Digital Tools.</w:t>
        <w:br/>
        <w:t>Features currently represented in Template 01:</w:t>
        <w:br/>
        <w:t>search, category filtering, product detail, cart, voucher, checkout,</w:t>
        <w:br/>
        <w:t>payment simulation, order creation, order history/detail, fulfillment,</w:t>
        <w:br/>
        <w:t>account, localStorage, stock deduction, Telegram Mini App routing.</w:t>
        <w:br/>
        <w:t>Vouchers:</w:t>
        <w:br/>
        <w:t>BINTANG10, STARTER5, PROMOHEMAT, DIGITALVIP.</w:t>
        <w:br/>
        <w:t>Current Template 01 behavior is not equivalent to production backend.</w:t>
        <w:br/>
        <w:t>Payment simulation is client-side/demo.</w:t>
        <w:br/>
        <w:t>Telegram bot page is visual simulation.</w:t>
        <w:br/>
        <w:t>LocalStorage is not authoritative financial/inventory truth.</w:t>
        <w:br/>
        <w:t>Customer navigation:</w:t>
        <w:br/>
        <w:t>Home, Produk, Pesanan, Akun.</w:t>
        <w:br/>
        <w:t>No customer access to:</w:t>
        <w:br/>
        <w:t>Admin Dashboard, Telegram Admin, Portfolio, Demo Controls,</w:t>
        <w:br/>
        <w:t>Developer tools, Template switcher, Prototype/Demo labels.</w:t>
        <w:br/>
        <w:t>36. Design System &amp; UX Contract</w:t>
        <w:br/>
        <w:t>Visual:</w:t>
        <w:br/>
        <w:t>premium, clean, modern, trustworthy, commerce-oriented, restrained.</w:t>
        <w:br/>
        <w:t>Palette:</w:t>
        <w:br/>
        <w:t>Deep Obsidian</w:t>
        <w:br/>
        <w:t>Warm Ivory</w:t>
        <w:br/>
        <w:t>Warm Terracotta</w:t>
        <w:br/>
        <w:t>Gold/Amber</w:t>
        <w:br/>
        <w:t>Emerald for success/availability.</w:t>
        <w:br/>
        <w:t>Typography:</w:t>
        <w:br/>
        <w:t>Plus Jakarta Sans / Inter.</w:t>
        <w:br/>
        <w:t>Icons:</w:t>
        <w:br/>
        <w:t>Lucide SVG.</w:t>
        <w:br/>
        <w:t>Avoid:</w:t>
        <w:br/>
        <w:t>excessive gradients, excessive pills/badges, emoji-heavy UI,</w:t>
        <w:br/>
        <w:t>random illustrations, cheap icons, mixed icon styles, excessive animation.</w:t>
        <w:br/>
        <w:t>Telegram native header remains.</w:t>
        <w:br/>
        <w:t>Internal "← Kembali ke Bot • BINTANG STORE • MINI APP" dihapus dari Customer Mini App.</w:t>
        <w:br/>
        <w:t>37. Master Implementation Plan M01–M15</w:t>
        <w:br/>
        <w:t>M01 Repository Foundation</w:t>
        <w:br/>
        <w:t>M02 Database Foundation</w:t>
        <w:br/>
        <w:t>M03 Identity + Tenancy</w:t>
        <w:br/>
        <w:t>M04 Authorization</w:t>
        <w:br/>
        <w:t>M05 Catalog</w:t>
        <w:br/>
        <w:t>M06 Inventory</w:t>
        <w:br/>
        <w:t>M07 Order</w:t>
        <w:br/>
        <w:t>M08 Payment</w:t>
        <w:br/>
        <w:t>M09 Fulfillment</w:t>
        <w:br/>
        <w:t>M10 Customer Store Migration</w:t>
        <w:br/>
        <w:t>M11 Telegram Engine</w:t>
        <w:br/>
        <w:t>M12 Seller Dashboard</w:t>
        <w:br/>
        <w:t>M13 Billing + Onboarding</w:t>
        <w:br/>
        <w:t>M14 Owner Console</w:t>
        <w:br/>
        <w:t>M15 Production Pilot</w:t>
        <w:br/>
        <w:t>FIRST VERTICAL SLICE:</w:t>
        <w:br/>
        <w:t>Seller Store → Product DB → Customer Store → Product Detail → Cart → Checkout → Order</w:t>
        <w:br/>
        <w:t>lalu Payment → Fulfillment → Telegram → Seller Dashboard → Billing.</w:t>
        <w:br/>
        <w:t>Do not implement first:</w:t>
        <w:br/>
        <w:t>WhatsApp, marketplace, advanced BI, physical shipping, multi-region,</w:t>
        <w:br/>
        <w:t>Kubernetes, Kafka, Redis cluster, AI everywhere.</w:t>
        <w:br/>
        <w:t>38. Repository Forensic Audit Contract</w:t>
        <w:br/>
        <w:t>Sebelum coding besar:</w:t>
        <w:br/>
        <w:t>audit repository aktual dari Bintang Store ZIP.</w:t>
        <w:br/>
        <w:t>Output wajib:</w:t>
        <w:br/>
        <w:t>KEEP</w:t>
        <w:br/>
        <w:t>MODIFY</w:t>
        <w:br/>
        <w:t>MOVE</w:t>
        <w:br/>
        <w:t>REPLACE</w:t>
        <w:br/>
        <w:t>DEPRECATE</w:t>
        <w:br/>
        <w:t>NEW</w:t>
        <w:br/>
        <w:t>Audit:</w:t>
        <w:br/>
        <w:t>- file tree;</w:t>
        <w:br/>
        <w:t>- entry points;</w:t>
        <w:br/>
        <w:t>- dependency/package;</w:t>
        <w:br/>
        <w:t>- frontend routes;</w:t>
        <w:br/>
        <w:t>- state management;</w:t>
        <w:br/>
        <w:t>- payment adapter;</w:t>
        <w:br/>
        <w:t>- localStorage;</w:t>
        <w:br/>
        <w:t>- product/category/voucher data;</w:t>
        <w:br/>
        <w:t>- Telegram simulation;</w:t>
        <w:br/>
        <w:t>- build/deploy;</w:t>
        <w:br/>
        <w:t>- environment;</w:t>
        <w:br/>
        <w:t>- tests;</w:t>
        <w:br/>
        <w:t>- Supabase integration bila ada;</w:t>
        <w:br/>
        <w:t>- hardcoded tenant/brand;</w:t>
        <w:br/>
        <w:t>- security exposure;</w:t>
        <w:br/>
        <w:t>- migration candidates.</w:t>
        <w:br/>
        <w:t>Audit harus menghasilkan mapping ke M01–M15.</w:t>
        <w:br/>
        <w:t>Jangan rebuild project dari awal.</w:t>
        <w:br/>
        <w:t>39. Definition of Done</w:t>
        <w:br/>
        <w:t>Sebuah feature tidak dianggap selesai hanya karena UI bekerja.</w:t>
        <w:br/>
        <w:t>Definition of Done:</w:t>
        <w:br/>
        <w:t>1. code implemented;</w:t>
        <w:br/>
        <w:t>2. business rule defined;</w:t>
        <w:br/>
        <w:t>3. authorization checked;</w:t>
        <w:br/>
        <w:t>4. tenant isolation tested;</w:t>
        <w:br/>
        <w:t>5. DB/RLS safe;</w:t>
        <w:br/>
        <w:t>6. errors handled;</w:t>
        <w:br/>
        <w:t>7. idempotency/concurrency considered;</w:t>
        <w:br/>
        <w:t>8. audit/observability present;</w:t>
        <w:br/>
        <w:t>9. tests pass;</w:t>
        <w:br/>
        <w:t>10. docs/contract updated;</w:t>
        <w:br/>
        <w:t>11. migration/rollback considered;</w:t>
        <w:br/>
        <w:t>12. production/demo boundary explicit;</w:t>
        <w:br/>
        <w:t>13. visual QA jika UI;</w:t>
        <w:br/>
        <w:t>14. security regression checked;</w:t>
        <w:br/>
        <w:t>15. deployment/recovery implications documented.</w:t>
        <w:br/>
        <w:t>40. Open Decisions / Explicit TBD</w:t>
        <w:br/>
        <w:t>TBD yang sengaja belum dipaksakan:</w:t>
        <w:br/>
        <w:t>- Pro/Business exact price and limits;</w:t>
        <w:br/>
        <w:t>- grace period exact;</w:t>
        <w:br/>
        <w:t>- upgrade/downgrade proration;</w:t>
        <w:br/>
        <w:t>- cancellation semantics;</w:t>
        <w:br/>
        <w:t>- tax policy;</w:t>
        <w:br/>
        <w:t>- exact provider capabilities/Tipzy contract;</w:t>
        <w:br/>
        <w:t>- exact RPO/RTO;</w:t>
        <w:br/>
        <w:t>- analytics implementation timing;</w:t>
        <w:br/>
        <w:t>- SLA/support targets;</w:t>
        <w:br/>
        <w:t>- exact rate-limit thresholds;</w:t>
        <w:br/>
        <w:t>- risk thresholds;</w:t>
        <w:br/>
        <w:t>- physical shipping scope/timing;</w:t>
        <w:br/>
        <w:t>- WhatsApp provider choice/details;</w:t>
        <w:br/>
        <w:t>- Redis/Kafka adoption trigger;</w:t>
        <w:br/>
        <w:t>- exact production capacity targets.</w:t>
        <w:br/>
        <w:t>TBD bukan kekurangan dokumen; TBD adalah status keputusan yang jujur.</w:t>
        <w:br/>
        <w:t>41. Change Control &amp; Architecture Governance</w:t>
        <w:br/>
        <w:t>Architecture Freeze v1.0 berarti baseline tidak diubah diam-diam.</w:t>
        <w:br/>
        <w:t>Untuk perubahan besar:</w:t>
        <w:br/>
        <w:t>1. Change Request</w:t>
        <w:br/>
        <w:t>2. alasan bisnis/teknis</w:t>
        <w:br/>
        <w:t>3. impact analysis</w:t>
        <w:br/>
        <w:t>4. security impact</w:t>
        <w:br/>
        <w:t>5. DB/data migration impact</w:t>
        <w:br/>
        <w:t>6. API compatibility</w:t>
        <w:br/>
        <w:t>7. operational/rollback impact</w:t>
        <w:br/>
        <w:t>8. decision baru</w:t>
        <w:br/>
        <w:t>9. update blueprint</w:t>
        <w:br/>
        <w:t>10. baru implementasi.</w:t>
        <w:br/>
        <w:t>Keputusan terbaru user mengalahkan keputusan lama bila eksplisit dan terdokumentasi.</w:t>
        <w:br/>
        <w:t>42. State Transition Contract</w:t>
        <w:br/>
        <w:t>ORDER</w:t>
        <w:br/>
        <w:t>PENDING_PAYMENT → PAID | CANCELLED | EXPIRED | FAILED</w:t>
        <w:br/>
        <w:t>PAID → PROCESSING | CANCELLED (only where policy allows)</w:t>
        <w:br/>
        <w:t>PROCESSING → FULFILLED | FAILED | MANUAL_REVIEW</w:t>
        <w:br/>
        <w:t>FULFILLED → terminal</w:t>
        <w:br/>
        <w:t>EXPIRED/CANCELLED/FAILED → terminal unless explicit recovery command exists.</w:t>
        <w:br/>
        <w:t>PAYMENT</w:t>
        <w:br/>
        <w:t>PENDING → PROCESSING | EXPIRED | FAILED | CANCELLED | PAID</w:t>
        <w:br/>
        <w:t>PROCESSING → PAID | FAILED | EXPIRED | CANCELLED</w:t>
        <w:br/>
        <w:t>PAID → refund workflow (not back to unpaid)</w:t>
        <w:br/>
        <w:t>Wrong/late/mismatch → reconciliation.</w:t>
        <w:br/>
        <w:t>FULFILLMENT</w:t>
        <w:br/>
        <w:t>PENDING → PROCESSING | CANCELLED</w:t>
        <w:br/>
        <w:t>PROCESSING → FULFILLED | FAILED | MANUAL_REVIEW</w:t>
        <w:br/>
        <w:t>FAILED → retry/review depending on idempotency</w:t>
        <w:br/>
        <w:t>FULFILLED → terminal.</w:t>
        <w:br/>
        <w:t>SUBSCRIPTION</w:t>
        <w:br/>
        <w:t>TRIAL → ACTIVE | EXPIRED | CANCELLED</w:t>
        <w:br/>
        <w:t>ACTIVE → PAST_DUE | CANCELLED | SUSPENDED</w:t>
        <w:br/>
        <w:t>PAST_DUE → ACTIVE | SUSPENDED | CANCELLED</w:t>
        <w:br/>
        <w:t>SUSPENDED → ACTIVE (verified recovery) | CANCELLED</w:t>
        <w:br/>
        <w:t>CANCELLED/EXPIRED → terminal or explicit reactivation flow.</w:t>
        <w:br/>
        <w:t>BILLING PAYMENT</w:t>
        <w:br/>
        <w:t>PENDING → PROCESSING | FAILED | EXPIRED | CANCELLED | PAID</w:t>
        <w:br/>
        <w:t>PROCESSING → PAID | FAILED</w:t>
        <w:br/>
        <w:t>PAID → refund/reconciliation if needed.</w:t>
        <w:br/>
        <w:t>INVENTORY ITEM</w:t>
        <w:br/>
        <w:t>AVAILABLE → RESERVED</w:t>
        <w:br/>
        <w:t>RESERVED → ASSIGNED | EXPIRED | AVAILABLE</w:t>
        <w:br/>
        <w:t>ASSIGNED → terminal</w:t>
        <w:br/>
        <w:t>INVALID → terminal.</w:t>
        <w:br/>
        <w:t>BOT/CHANNEL</w:t>
        <w:br/>
        <w:t>CONNECTING → ACTIVE | ERROR | DISCONNECTED</w:t>
        <w:br/>
        <w:t>ACTIVE → ERROR | DISCONNECTED | SUSPENDED</w:t>
        <w:br/>
        <w:t>ERROR → ACTIVE | DISCONNECTED</w:t>
        <w:br/>
        <w:t>43. Failure Matrix — Critical Scenarios</w:t>
        <w:br/>
        <w:t>DOUBLE PAYMENT CLICK:</w:t>
        <w:br/>
        <w:t>idempotency key + payment attempt identity → one logical attempt/effect.</w:t>
        <w:br/>
        <w:t>DUPLICATE WEBHOOK:</w:t>
        <w:br/>
        <w:t>unique provider,event_id + idempotent handler → no duplicate business effect.</w:t>
        <w:br/>
        <w:t>OUT-OF-ORDER WEBHOOK:</w:t>
        <w:br/>
        <w:t>validate current state + event semantics; do not blindly regress state.</w:t>
        <w:br/>
        <w:t>AMOUNT MISMATCH:</w:t>
        <w:br/>
        <w:t>payment not accepted as PAID; reconciliation.</w:t>
        <w:br/>
        <w:t>CURRENCY MISMATCH:</w:t>
        <w:br/>
        <w:t>reconciliation.</w:t>
        <w:br/>
        <w:t>WRONG STORE:</w:t>
        <w:br/>
        <w:t>reject/reconciliation; never infer tenant from amount alone.</w:t>
        <w:br/>
        <w:t>LATE PAYMENT:</w:t>
        <w:br/>
        <w:t>if reservation/order expired, reconciliation; no blind fulfillment.</w:t>
        <w:br/>
        <w:t>DOUBLE PAYMENT:</w:t>
        <w:br/>
        <w:t>do not duplicate fulfillment; excess/duplicate attempt → reconciliation/refund policy.</w:t>
        <w:br/>
        <w:t>FULFILLMENT CRASH:</w:t>
        <w:br/>
        <w:t>job lease expires; retry only if idempotent; otherwise manual review.</w:t>
        <w:br/>
        <w:t>NOTIFICATION FAILURE:</w:t>
        <w:br/>
        <w:t>business state remains successful; notification retries separately.</w:t>
        <w:br/>
        <w:t>BROADCAST FLOOD:</w:t>
        <w:br/>
        <w:t>quota/rate/queue isolation; cannot starve critical jobs.</w:t>
        <w:br/>
        <w:t>WORKER CRASH:</w:t>
        <w:br/>
        <w:t>lease recovery and idempotent retry.</w:t>
        <w:br/>
        <w:t>PROVISIONING PARTIAL FAILURE:</w:t>
        <w:br/>
        <w:t>persist step/status; resume safely; no fake "live" status.</w:t>
        <w:br/>
        <w:t>CROSS-TENANT ID:</w:t>
        <w:br/>
        <w:t>RLS + authorization must reject even if UUID is valid.</w:t>
        <w:br/>
        <w:t>LOCALSTORAGE TAMPERING:</w:t>
        <w:br/>
        <w:t>server recalculates all authoritative values.</w:t>
        <w:br/>
        <w:t>STALE PRICE:</w:t>
        <w:br/>
        <w:t>server price wins; client total ignored.</w:t>
        <w:br/>
        <w:t>INACTIVE PRODUCT:</w:t>
        <w:br/>
        <w:t>checkout rejected.</w:t>
        <w:br/>
        <w:t>STOCK EXHAUSTED:</w:t>
        <w:br/>
        <w:t>atomic reservation fails.</w:t>
        <w:br/>
        <w:t>EXPIRED VOUCHER:</w:t>
        <w:br/>
        <w:t>transaction rejects voucher; no client-only validation.</w:t>
        <w:br/>
        <w:t>44. Current vs Planned vs Demo vs Production Matrix</w:t>
        <w:br/>
        <w:t>WORKING / EXISTING BASELINE:</w:t>
        <w:br/>
        <w:t>- Bintang Store customer UI/prototype flow;</w:t>
        <w:br/>
        <w:t>- 36 product catalog data in Template 01;</w:t>
        <w:br/>
        <w:t>- 8 categories;</w:t>
        <w:br/>
        <w:t>- voucher examples;</w:t>
        <w:br/>
        <w:t>- localStorage cart/order/stock simulation;</w:t>
        <w:br/>
        <w:t>- PaymentAdapter abstraction in Template 01;</w:t>
        <w:br/>
        <w:t>- Vercel project and production URL;</w:t>
        <w:br/>
        <w:t>- existing VPS/other services.</w:t>
        <w:br/>
        <w:t>DEMO/SIMULATION:</w:t>
        <w:br/>
        <w:t>- DemoPaymentAdapter;</w:t>
        <w:br/>
        <w:t>- client-side QRIS success simulation;</w:t>
        <w:br/>
        <w:t>- browser Telegram visual simulation;</w:t>
        <w:br/>
        <w:t>- localStorage order/payment truth;</w:t>
        <w:br/>
        <w:t>- simulated fulfillment sequence.</w:t>
        <w:br/>
        <w:t>PLANNED / PLATFORM:</w:t>
        <w:br/>
        <w:t>- Supabase authoritative commerce DB;</w:t>
        <w:br/>
        <w:t>- Auth/RLS tenancy;</w:t>
        <w:br/>
        <w:t>- Seller Dashboard production;</w:t>
        <w:br/>
        <w:t>- Payment Engine production adapters;</w:t>
        <w:br/>
        <w:t>- Bot Engine;</w:t>
        <w:br/>
        <w:t>- worker/outbox/jobs;</w:t>
        <w:br/>
        <w:t>- Billing;</w:t>
        <w:br/>
        <w:t>- Owner Console;</w:t>
        <w:br/>
        <w:t>- multi-tenant provisioning.</w:t>
        <w:br/>
        <w:t>MANUAL / CURRENT REALITY:</w:t>
        <w:br/>
        <w:t>- Canva invitation service remains manual.</w:t>
        <w:br/>
        <w:t>NOT YET LOCKED:</w:t>
        <w:br/>
        <w:t>- Pro/Business pricing;</w:t>
        <w:br/>
        <w:t>- exact provider contract;</w:t>
        <w:br/>
        <w:t>- some billing policies;</w:t>
        <w:br/>
        <w:t>- RPO/RTO;</w:t>
        <w:br/>
        <w:t>- exact operational thresholds.</w:t>
        <w:br/>
        <w:t>45. Final Master Checklist</w:t>
        <w:br/>
        <w:t>BUSINESS</w:t>
        <w:br/>
        <w:t>[ ] plans/prices/limits finalized</w:t>
        <w:br/>
        <w:t>[ ] activation fee finalized</w:t>
        <w:br/>
        <w:t>[ ] support/refund policy finalized</w:t>
        <w:br/>
        <w:t>TENANCY</w:t>
        <w:br/>
        <w:t>[ ] profiles</w:t>
        <w:br/>
        <w:t>[ ] stores</w:t>
        <w:br/>
        <w:t>[ ] memberships</w:t>
        <w:br/>
        <w:t>[ ] RLS</w:t>
        <w:br/>
        <w:t>[ ] IDOR tests</w:t>
        <w:br/>
        <w:t>[ ] owner transfer</w:t>
        <w:br/>
        <w:t>COMMERCE</w:t>
        <w:br/>
        <w:t>[ ] catalog</w:t>
        <w:br/>
        <w:t>[ ] inventory</w:t>
        <w:br/>
        <w:t>[ ] checkout</w:t>
        <w:br/>
        <w:t>[ ] order lifecycle</w:t>
        <w:br/>
        <w:t>[ ] voucher transactionality</w:t>
        <w:br/>
        <w:t>PAYMENT</w:t>
        <w:br/>
        <w:t>[ ] payment accounts</w:t>
        <w:br/>
        <w:t>[ ] provider adapters</w:t>
        <w:br/>
        <w:t>[ ] webhook verification</w:t>
        <w:br/>
        <w:t>[ ] idempotency</w:t>
        <w:br/>
        <w:t>[ ] reconciliation</w:t>
        <w:br/>
        <w:t>[ ] refunds</w:t>
        <w:br/>
        <w:t>FULFILLMENT</w:t>
        <w:br/>
        <w:t>[ ] strategies</w:t>
        <w:br/>
        <w:t>[ ] inventory assignment</w:t>
        <w:br/>
        <w:t>[ ] retry/manual review</w:t>
        <w:br/>
        <w:t>[ ] notification isolation</w:t>
        <w:br/>
        <w:t>CHANNEL</w:t>
        <w:br/>
        <w:t>[ ] bot registry</w:t>
        <w:br/>
        <w:t>[ ] Telegram adapter</w:t>
        <w:br/>
        <w:t>[ ] Mini App identity verification</w:t>
        <w:br/>
        <w:t>[ ] admin/customer separation</w:t>
        <w:br/>
        <w:t>BILLING</w:t>
        <w:br/>
        <w:t>[ ] plan</w:t>
        <w:br/>
        <w:t>[ ] subscription</w:t>
        <w:br/>
        <w:t>[ ] invoice</w:t>
        <w:br/>
        <w:t>[ ] billing payment</w:t>
        <w:br/>
        <w:t>[ ] renewal worker</w:t>
        <w:br/>
        <w:t>[ ] suspension/reactivation</w:t>
        <w:br/>
        <w:t>PLATFORM</w:t>
        <w:br/>
        <w:t>[ ] seller dashboard</w:t>
        <w:br/>
        <w:t>[ ] owner console</w:t>
        <w:br/>
        <w:t>[ ] provisioning</w:t>
        <w:br/>
        <w:t>[ ] support</w:t>
        <w:br/>
        <w:t>[ ] monitoring</w:t>
        <w:br/>
        <w:t>OPS</w:t>
        <w:br/>
        <w:t>[ ] logs</w:t>
        <w:br/>
        <w:t>[ ] health</w:t>
        <w:br/>
        <w:t>[ ] backup</w:t>
        <w:br/>
        <w:t>[ ] restore drill</w:t>
        <w:br/>
        <w:t>[ ] incident runbook</w:t>
        <w:br/>
        <w:t>[ ] security review</w:t>
        <w:br/>
        <w:t>RELEASE</w:t>
        <w:br/>
        <w:t>[ ] CI</w:t>
        <w:br/>
        <w:t>[ ] migration plan</w:t>
        <w:br/>
        <w:t>[ ] rollback plan</w:t>
        <w:br/>
        <w:t>[ ] staging</w:t>
        <w:br/>
        <w:t>[ ] production smoke</w:t>
        <w:br/>
        <w:t>[ ] visual QA</w:t>
        <w:br/>
        <w:t>MIGRATION</w:t>
        <w:br/>
        <w:t>[ ] repository audit</w:t>
        <w:br/>
        <w:t>[ ] data mapping</w:t>
        <w:br/>
        <w:t>[ ] dry-run</w:t>
        <w:br/>
        <w:t>[ ] reconciliation</w:t>
        <w:br/>
        <w:t>[ ] cutover</w:t>
        <w:br/>
        <w:t>[ ] legacy simulation removal</w:t>
        <w:br/>
        <w:t>46. Decision Register — Normalized Reconstruction</w:t>
        <w:br/>
        <w:t>Catatan penting: nomor/range berikut mengikuti baseline yang tersimpan dalam konteks proyek. Isi kalimat adalah normalized reconstruction dari keputusan terkunci, bukan kutipan verbatim historis.</w:t>
        <w:br/>
        <w:t>SECOPS — D-450–D-475 / SECOPS-01–30</w:t>
        <w:br/>
        <w:t>SECOPS-01: deny-by-default; least privilege; tenant isolation eksplisit.</w:t>
        <w:br/>
        <w:t>SECOPS-02: authentication tidak dianggap sebagai tenant isolation.</w:t>
        <w:br/>
        <w:t>SECOPS-03: server-side authorization wajib untuk setiap business operation.</w:t>
        <w:br/>
        <w:t>SECOPS-04: RLS menjadi defense-in-depth.</w:t>
        <w:br/>
        <w:t>SECOPS-05: client-supplied store_id bukan authorization proof.</w:t>
        <w:br/>
        <w:t>SECOPS-06: platform role tidak otomatis berarti akses secret.</w:t>
        <w:br/>
        <w:t>SECOPS-07: payment risk tidak boleh menetapkan status PAID.</w:t>
        <w:br/>
        <w:t>SECOPS-08: security event dipisahkan dari audit record.</w:t>
        <w:br/>
        <w:t>SECOPS-09: rate limit bersifat multidimensional.</w:t>
        <w:br/>
        <w:t>SECOPS-10: broadcast wajib tunduk pada entitlement, quota, dan rate limit.</w:t>
        <w:br/>
        <w:t>SECOPS-11: webhook flood ditangani dengan verification, dedupe, queue, dan rate control.</w:t>
        <w:br/>
        <w:t>SECOPS-12: bot spoofing tidak boleh menghasilkan business effect.</w:t>
        <w:br/>
        <w:t>SECOPS-13: credential rotation mengikuti generate → store → activate → verify → revoke.</w:t>
        <w:br/>
        <w:t>SECOPS-14: secret tidak boleh masuk frontend, Git, localStorage, log, analytics, atau error.</w:t>
        <w:br/>
        <w:t>SECOPS-15: upload/SSRF/XSS/CORS-CSRF/queue-poisoning/worker privilege wajib masuk security review.</w:t>
        <w:br/>
        <w:t>SECOPS-16: security incident memiliki severity dan runbook.</w:t>
        <w:br/>
        <w:t>SECOPS-17: risk engine hanya memberi policy decision ALLOW/REVIEW/BLOCK.</w:t>
        <w:br/>
        <w:t>SECOPS-18: risk score tidak menjadi source of truth transaksi.</w:t>
        <w:br/>
        <w:t>SECOPS-19: permanent lockout harus dapat diaudit dan tidak black-box.</w:t>
        <w:br/>
        <w:t>SECOPS-20: cross-tenant access harus dianggap security defect P0.</w:t>
        <w:br/>
        <w:t>SECOPS-21: privilege escalation harus diuji adversarial.</w:t>
        <w:br/>
        <w:t>SECOPS-22: session revoke/re-auth dapat menjadi automated control.</w:t>
        <w:br/>
        <w:t>SECOPS-23: job quarantine dapat digunakan untuk containment.</w:t>
        <w:br/>
        <w:t>SECOPS-24: noisy-neighbor tenant protection wajib.</w:t>
        <w:br/>
        <w:t>SECOPS-25: engineering access least privilege.</w:t>
        <w:br/>
        <w:t>SECOPS-26: production direct DB access exceptional.</w:t>
        <w:br/>
        <w:t>SECOPS-27: PII minimization.</w:t>
        <w:br/>
        <w:t>SECOPS-28: security-sensitive changes membutuhkan regression tests.</w:t>
        <w:br/>
        <w:t>SECOPS-29: security findings harus memiliki owner/status/mitigation.</w:t>
        <w:br/>
        <w:t>SECOPS-30: security architecture mengikuti blast-radius minimization.</w:t>
        <w:br/>
        <w:t>API — D-476–D-502 / API-01–30</w:t>
        <w:br/>
        <w:t>API-01: API base /api/v1.</w:t>
        <w:br/>
        <w:t>API-02: API contexts CUSTOMER/SELLER/PLATFORM/WEBHOOK/INTERNAL.</w:t>
        <w:br/>
        <w:t>API-03: Store Context mandatory untuk tenant operations.</w:t>
        <w:br/>
        <w:t>API-04: client store_id tidak membuktikan authorization.</w:t>
        <w:br/>
        <w:t>API-05: server authoritative untuk price, stock, totals, payment/order/fulfillment status.</w:t>
        <w:br/>
        <w:t>API-06: critical state transition memakai command-specific endpoint/service.</w:t>
        <w:br/>
        <w:t>API-07: checkout membutuhkan idempotency_key.</w:t>
        <w:br/>
        <w:t>API-08: payment attempts terpisah dari order.</w:t>
        <w:br/>
        <w:t>API-09: refund operations idempotent.</w:t>
        <w:br/>
        <w:t>API-10: billing renewal/provisioning idempotent.</w:t>
        <w:br/>
        <w:t>API-11: webhooks diverifikasi dan duplicate-safe.</w:t>
        <w:br/>
        <w:t>API-12: outbound webhooks signed dan retryable.</w:t>
        <w:br/>
        <w:t>API-13: request_id wajib tersedia untuk tracing.</w:t>
        <w:br/>
        <w:t>API-14: correlation_id dan causation_id dipakai pada async flow.</w:t>
        <w:br/>
        <w:t>API-15: standard error contract harus konsisten.</w:t>
        <w:br/>
        <w:t>API-16: pagination/filter/sort harus allowlisted.</w:t>
        <w:br/>
        <w:t>API-17: heavy operation berjalan async.</w:t>
        <w:br/>
        <w:t>API-18: controllers tipis; business service memegang behavior.</w:t>
        <w:br/>
        <w:t>API-19: OpenAPI menjadi source of truth.</w:t>
        <w:br/>
        <w:t>API-20: contract tests wajib.</w:t>
        <w:br/>
        <w:t>API-21: external failure tidak boleh sembarang menulis business truth.</w:t>
        <w:br/>
        <w:t>API-22: API key scoped dan revocable.</w:t>
        <w:br/>
        <w:t>API-23: browser tidak menyimpan server integration secret.</w:t>
        <w:br/>
        <w:t>API-24: ViewModel dipakai untuk output tenant-sensitive.</w:t>
        <w:br/>
        <w:t>API-25: customer endpoint hanya expose customer-allowed data.</w:t>
        <w:br/>
        <w:t>API-26: platform endpoint tidak otomatis terbuka ke store roles.</w:t>
        <w:br/>
        <w:t>API-27: tenant-scoped unique/index dipertahankan.</w:t>
        <w:br/>
        <w:t>API-28: optimistic concurrency dipakai bila relevan.</w:t>
        <w:br/>
        <w:t>API-29: API versioning harus backward-aware.</w:t>
        <w:br/>
        <w:t>API-30: breaking change harus melalui change control.</w:t>
        <w:br/>
        <w:t>DB — D-503–D-531 / DB-01–20</w:t>
        <w:br/>
        <w:t>DB-01: PostgreSQL authoritative transactional datastore.</w:t>
        <w:br/>
        <w:t>DB-02: shared pooled multi-tenant v1.</w:t>
        <w:br/>
        <w:t>DB-03: tenant business table memiliki store_id bila tenant-scoped.</w:t>
        <w:br/>
        <w:t>DB-04: application authorization + RLS.</w:t>
        <w:br/>
        <w:t>DB-05: cross-tenant foreign key/reference dilarang.</w:t>
        <w:br/>
        <w:t>DB-06: money menggunakan NUMERIC.</w:t>
        <w:br/>
        <w:t>DB-07: timestamps disimpan UTC.</w:t>
        <w:br/>
        <w:t>DB-08: JSONB hanya untuk flexible metadata/configuration.</w:t>
        <w:br/>
        <w:t>DB-09: order item menyimpan snapshot nama/harga.</w:t>
        <w:br/>
        <w:t>DB-10: payment event unique(provider,event_id).</w:t>
        <w:br/>
        <w:t>DB-11: payment attempts terpisah.</w:t>
        <w:br/>
        <w:t>DB-12: inventory check constraints wajib.</w:t>
        <w:br/>
        <w:t>DB-13: tenant-aware unique/index.</w:t>
        <w:br/>
        <w:t>DB-14: financial/audit records tidak boleh arbitrary delete.</w:t>
        <w:br/>
        <w:t>DB-15: migrations controlled dan versioned.</w:t>
        <w:br/>
        <w:t>DB-16: seeds terpisah dari migrations.</w:t>
        <w:br/>
        <w:t>DB-17: restore diikuti reconciliation.</w:t>
        <w:br/>
        <w:t>DB-18: indexes mengikuti workload nyata.</w:t>
        <w:br/>
        <w:t>DB-19: customer identity unique per store bila identifier tersedia.</w:t>
        <w:br/>
        <w:t>DB-20: owner membership invariant harus dijaga.</w:t>
        <w:br/>
        <w:t>INFRA — D-532–D-555 / INFRA-01–26</w:t>
        <w:br/>
        <w:t>INFRA-01: modular monolith v1.</w:t>
        <w:br/>
        <w:t>INFRA-02: Supabase/PostgreSQL/Auth/Storage menjadi core data layer.</w:t>
        <w:br/>
        <w:t>INFRA-03: Vercel untuk frontend.</w:t>
        <w:br/>
        <w:t>INFRA-04: VPS untuk API/worker/bot/webhook.</w:t>
        <w:br/>
        <w:t>INFRA-05: Cloudflare sebagai recommended edge/DNS/security layer.</w:t>
        <w:br/>
        <w:t>INFRA-06: services VPS dipisah secara proses.</w:t>
        <w:br/>
        <w:t>INFRA-07: abang-gtc tidak boleh terkena global PM2 operations.</w:t>
        <w:br/>
        <w:t>INFRA-08: worker tidak public by default.</w:t>
        <w:br/>
        <w:t>INFRA-09: secrets backend-only.</w:t>
        <w:br/>
        <w:t>INFRA-10: DEV/STAGING/PROD credentials dipisahkan.</w:t>
        <w:br/>
        <w:t>INFRA-11: health liveness/readiness wajib.</w:t>
        <w:br/>
        <w:t>INFRA-12: structured logs.</w:t>
        <w:br/>
        <w:t>INFRA-13: request/correlation/store identifiers pada logs.</w:t>
        <w:br/>
        <w:t>INFRA-14: PII/secret minimization di logs.</w:t>
        <w:br/>
        <w:t>INFRA-15: backup DB/storage/source/config.</w:t>
        <w:br/>
        <w:t>INFRA-16: restore drill wajib.</w:t>
        <w:br/>
        <w:t>INFRA-17: deployment harus reproducible.</w:t>
        <w:br/>
        <w:t>INFRA-18: version/commit SHA dicatat.</w:t>
        <w:br/>
        <w:t>INFRA-19: rollback harus business-aware.</w:t>
        <w:br/>
        <w:t>INFRA-20: DNS/Vercel/Cloudflare recovery harus memiliki runbook.</w:t>
        <w:br/>
        <w:t>INFRA-21: VPS rebuild harus didokumentasikan.</w:t>
        <w:br/>
        <w:t>INFRA-22: no undocumented manual production configuration.</w:t>
        <w:br/>
        <w:t>INFRA-23: no premature Kubernetes.</w:t>
        <w:br/>
        <w:t>INFRA-24: no premature Redis cluster.</w:t>
        <w:br/>
        <w:t>INFRA-25: no premature Kafka.</w:t>
        <w:br/>
        <w:t>INFRA-26: capacity scaling berdasarkan measured bottleneck.</w:t>
        <w:br/>
        <w:t>TEST — D-556–D-576 / TEST-01–25</w:t>
        <w:br/>
        <w:t>TEST-01: test pyramid digunakan.</w:t>
        <w:br/>
        <w:t>TEST-02: RLS tests mandatory.</w:t>
        <w:br/>
        <w:t>TEST-03: cross-tenant IDOR tests mandatory.</w:t>
        <w:br/>
        <w:t>TEST-04: role escalation tests mandatory.</w:t>
        <w:br/>
        <w:t>TEST-05: store switching tests mandatory.</w:t>
        <w:br/>
        <w:t>TEST-06: membership removal tests mandatory.</w:t>
        <w:br/>
        <w:t>TEST-07: owner transfer tests mandatory.</w:t>
        <w:br/>
        <w:t>TEST-08: checkout golden path mandatory.</w:t>
        <w:br/>
        <w:t>TEST-09: checkout double-click/idempotency mandatory.</w:t>
        <w:br/>
        <w:t>TEST-10: stock concurrency mandatory.</w:t>
        <w:br/>
        <w:t>TEST-11: voucher concurrency mandatory.</w:t>
        <w:br/>
        <w:t>TEST-12: webhook signature/replay/duplicate mandatory.</w:t>
        <w:br/>
        <w:t>TEST-13: amount/currency mismatch mandatory.</w:t>
        <w:br/>
        <w:t>TEST-14: wrong-store payment mandatory.</w:t>
        <w:br/>
        <w:t>TEST-15: late payment mandatory.</w:t>
        <w:br/>
        <w:t>TEST-16: double payment mandatory.</w:t>
        <w:br/>
        <w:t>TEST-17: refund/partial refund mandatory.</w:t>
        <w:br/>
        <w:t>TEST-18: fulfillment idempotency mandatory.</w:t>
        <w:br/>
        <w:t>TEST-19: worker crash/retry mandatory.</w:t>
        <w:br/>
        <w:t>TEST-20: dead-letter recovery mandatory.</w:t>
        <w:br/>
        <w:t>TEST-21: notification failure isolation mandatory.</w:t>
        <w:br/>
        <w:t>TEST-22: broadcast isolation mandatory.</w:t>
        <w:br/>
        <w:t>TEST-23: billing renewal idempotency mandatory.</w:t>
        <w:br/>
        <w:t>TEST-24: provisioning partial failure mandatory.</w:t>
        <w:br/>
        <w:t>TEST-25: migration/reconciliation mandatory.</w:t>
        <w:br/>
        <w:t>CICD — D-577–D-600 / CICD-01–25</w:t>
        <w:br/>
        <w:t>CICD-01: Git source of truth.</w:t>
        <w:br/>
        <w:t>CICD-02: main protected.</w:t>
        <w:br/>
        <w:t>CICD-03: PR requires What/Why/Risk/Migration/Testing/Rollback.</w:t>
        <w:br/>
        <w:t>CICD-04: lint/typecheck/unit/integration/security/build in CI.</w:t>
        <w:br/>
        <w:t>CICD-05: critical CI failure blocks merge.</w:t>
        <w:br/>
        <w:t>CICD-06: secret scanning mandatory.</w:t>
        <w:br/>
        <w:t>CICD-07: staging isolated from production credentials.</w:t>
        <w:br/>
        <w:t>CICD-08: migration expand→migrate→switch→contract.</w:t>
        <w:br/>
        <w:t>CICD-09: backward compatibility preferred.</w:t>
        <w:br/>
        <w:t>CICD-10: deployment order considers DB compatibility.</w:t>
        <w:br/>
        <w:t>CICD-11: worker/bot versions must tolerate event/job versioning.</w:t>
        <w:br/>
        <w:t>CICD-12: feature flag is not permission.</w:t>
        <w:br/>
        <w:t>CICD-13: feature flag is not entitlement.</w:t>
        <w:br/>
        <w:t>CICD-14: controlled rollout available.</w:t>
        <w:br/>
        <w:t>CICD-15: tenant-scoped rollout available.</w:t>
        <w:br/>
        <w:t>CICD-16: emergency kill switch possible.</w:t>
        <w:br/>
        <w:t>CICD-17: post-deploy smoke mandatory.</w:t>
        <w:br/>
        <w:t>CICD-18: hotfix minimal.</w:t>
        <w:br/>
        <w:t>CICD-19: hotfix merged back.</w:t>
        <w:br/>
        <w:t>CICD-20: rollback includes code/DB/events/jobs.</w:t>
        <w:br/>
        <w:t>CICD-21: irreversible external effects require reconciliation.</w:t>
        <w:br/>
        <w:t>CICD-22: release checklist maintained.</w:t>
        <w:br/>
        <w:t>CICD-23: production smoke covers auth and tenant boundary.</w:t>
        <w:br/>
        <w:t>CICD-24: financial release requires stronger gate.</w:t>
        <w:br/>
        <w:t>CICD-25: security release requires stronger gate.</w:t>
        <w:br/>
        <w:t>MIG — D-601–D-618 / MIG-01–22</w:t>
        <w:br/>
        <w:t>MIG-01: migration is incremental/strangler.</w:t>
        <w:br/>
        <w:t>MIG-02: Template 01 UX preserved unless explicit change.</w:t>
        <w:br/>
        <w:t>MIG-03: existing Vercel project preserved.</w:t>
        <w:br/>
        <w:t>MIG-04: localStorage is not production financial truth.</w:t>
        <w:br/>
        <w:t>MIG-05: DemoPaymentAdapter remains demo-only.</w:t>
        <w:br/>
        <w:t>MIG-06: Tipzy adapter server-side only after contract verification.</w:t>
        <w:br/>
        <w:t>MIG-07: 36 products become seed/import baseline.</w:t>
        <w:br/>
        <w:t>MIG-08: 8 categories become seed/import baseline.</w:t>
        <w:br/>
        <w:t>MIG-09: 4 vouchers become seed/import baseline.</w:t>
        <w:br/>
        <w:t>MIG-10: simulated historical orders are not automatically financial history.</w:t>
        <w:br/>
        <w:t>MIG-11: hardcoded brand moves to store/template config.</w:t>
        <w:br/>
        <w:t>MIG-12: order number becomes server-generated.</w:t>
        <w:br/>
        <w:t>MIG-13: Telegram simulation moves gradually to Bot Engine.</w:t>
        <w:br/>
        <w:t>MIG-14: customer read path precedes checkout cutover.</w:t>
        <w:br/>
        <w:t>MIG-15: checkout/order backend precedes production payment.</w:t>
        <w:br/>
        <w:t>MIG-16: payment precedes automatic fulfillment.</w:t>
        <w:br/>
        <w:t>MIG-17: no blind financial dual-write.</w:t>
        <w:br/>
        <w:t>MIG-18: dry-run before destructive migration.</w:t>
        <w:br/>
        <w:t>MIG-19: migration batch IDs recorded.</w:t>
        <w:br/>
        <w:t>MIG-20: reconciliation after migration.</w:t>
        <w:br/>
        <w:t>MIG-21: feature flags may control rollout.</w:t>
        <w:br/>
        <w:t>MIG-22: rollback must be business-aware.</w:t>
        <w:br/>
        <w:t>PROD — D-619–D-630 / PROD-01–20</w:t>
        <w:br/>
        <w:t>PROD-01: production definition includes functional.</w:t>
        <w:br/>
        <w:t>PROD-02: production definition includes authorized.</w:t>
        <w:br/>
        <w:t>PROD-03: production definition includes tenant-safe.</w:t>
        <w:br/>
        <w:t>PROD-04: production definition includes tested.</w:t>
        <w:br/>
        <w:t>PROD-05: production definition includes observable.</w:t>
        <w:br/>
        <w:t>PROD-06: production definition includes recoverable.</w:t>
        <w:br/>
        <w:t>PROD-07: production definition includes documented.</w:t>
        <w:br/>
        <w:t>PROD-08: cross-tenant leak is P0.</w:t>
        <w:br/>
        <w:t>PROD-09: payment forgery is P0.</w:t>
        <w:br/>
        <w:t>PROD-10: inventory corruption is P0.</w:t>
        <w:br/>
        <w:t>PROD-11: duplicate fulfillment is P0.</w:t>
        <w:br/>
        <w:t>PROD-12: secret leak is P0.</w:t>
        <w:br/>
        <w:t>PROD-13: auth bypass is P0.</w:t>
        <w:br/>
        <w:t>PROD-14: broken RLS is P0.</w:t>
        <w:br/>
        <w:t>PROD-15: unrecoverable DB is P0.</w:t>
        <w:br/>
        <w:t>PROD-16: critical checkout is P1 if not ready.</w:t>
        <w:br/>
        <w:t>PROD-17: worker recovery is P1.</w:t>
        <w:br/>
        <w:t>PROD-18: billing is P1.</w:t>
        <w:br/>
        <w:t>PROD-19: bot/fulfillment visibility is P1.</w:t>
        <w:br/>
        <w:t>PROD-20: backup restore is P1.</w:t>
        <w:br/>
        <w:t>DR — D-631–D-644 / DR-01–15</w:t>
        <w:br/>
        <w:t>DR-01: RPO/RTO must be explicit before final production commitment.</w:t>
        <w:br/>
        <w:t>DR-02: recoverability precedes unnecessary HA.</w:t>
        <w:br/>
        <w:t>DR-03: DB backup mandatory.</w:t>
        <w:br/>
        <w:t>DR-04: storage backup mandatory.</w:t>
        <w:br/>
        <w:t>DR-05: source/config recovery mandatory.</w:t>
        <w:br/>
        <w:t>DR-06: restore drill mandatory.</w:t>
        <w:br/>
        <w:t>DR-07: restore occurs in recovery environment.</w:t>
        <w:br/>
        <w:t>DR-08: restore is followed by business reconciliation.</w:t>
        <w:br/>
        <w:t>DR-09: external effects cannot be blindly rolled back.</w:t>
        <w:br/>
        <w:t>DR-10: payment uncertainty enters reconciliation.</w:t>
        <w:br/>
        <w:t>DR-11: webhook duplicate/out-of-order is recoverable.</w:t>
        <w:br/>
        <w:t>DR-12: outbox/job lease recovery mandatory.</w:t>
        <w:br/>
        <w:t>DR-13: inventory/fulfillment recovery is business-aware.</w:t>
        <w:br/>
        <w:t>DR-14: secret rotation has staged procedure.</w:t>
        <w:br/>
        <w:t>DR-15: incident severity/runbooks/postmortem required.</w:t>
        <w:br/>
        <w:t>SCALE — D-645–D-657 / SCALE-01–16</w:t>
        <w:br/>
        <w:t>SCALE-01: unit economics measured per store.</w:t>
        <w:br/>
        <w:t>SCALE-02: activation excluded from MRR.</w:t>
        <w:br/>
        <w:t>SCALE-03: variable cost controlled.</w:t>
        <w:br/>
        <w:t>SCALE-04: capacity measured across stores/products/orders/customers/webhooks/jobs/broadcast/storage/DB connections.</w:t>
        <w:br/>
        <w:t>SCALE-05: 1–20 heuristic is not a hard limit.</w:t>
        <w:br/>
        <w:t>SCALE-06: 20–100 requires tuning.</w:t>
        <w:br/>
        <w:t>SCALE-07: 100–500 may separate workloads.</w:t>
        <w:br/>
        <w:t>SCALE-08: 500+ requires architecture re-evaluation.</w:t>
        <w:br/>
        <w:t>SCALE-09: DB/query optimization first.</w:t>
        <w:br/>
        <w:t>SCALE-10: heavy work async.</w:t>
        <w:br/>
        <w:t>SCALE-11: queue isolation.</w:t>
        <w:br/>
        <w:t>SCALE-12: analytics workload isolated.</w:t>
        <w:br/>
        <w:t>SCALE-13: cache is not source of truth.</w:t>
        <w:br/>
        <w:t>SCALE-14: Starter economics protected by quotas/add-ons.</w:t>
        <w:br/>
        <w:t>SCALE-15: scale based on measured bottleneck.</w:t>
        <w:br/>
        <w:t>SCALE-16: no premature distributed infrastructure.</w:t>
        <w:br/>
        <w:t>47. Completeness Manifest</w:t>
        <w:br/>
        <w:t>Business model, package, revenue and payment-account rules</w:t>
        <w:br/>
        <w:t>Domain/deployment/protected assets</w:t>
        <w:br/>
        <w:t>Architecture history 01–40 and architecture freeze</w:t>
        <w:br/>
        <w:t>Identity, tenancy, membership, authorization and RLS</w:t>
        <w:br/>
        <w:t>Database contract and field-level core model</w:t>
        <w:br/>
        <w:t>Commerce, inventory, order, voucher and concurrency rules</w:t>
        <w:br/>
        <w:t>Payment adapter, webhook, reconciliation, refund and failure matrix</w:t>
        <w:br/>
        <w:t>Fulfillment and manual Canva boundary</w:t>
        <w:br/>
        <w:t>Bot/channel/Mini App contract</w:t>
        <w:br/>
        <w:t>API and integration contract</w:t>
        <w:br/>
        <w:t>Outbox/event/job/queue contract</w:t>
        <w:br/>
        <w:t>Notification contract</w:t>
        <w:br/>
        <w:t>Billing/subscription/provisioning</w:t>
        <w:br/>
        <w:t>Support/incident/internal operations</w:t>
        <w:br/>
        <w:t>Data governance/privacy/retention</w:t>
        <w:br/>
        <w:t>Analytics/BI</w:t>
        <w:br/>
        <w:t>Security/risk/abuse</w:t>
        <w:br/>
        <w:t>Infrastructure/deployment/backup/recovery</w:t>
        <w:br/>
        <w:t>Testing/QA</w:t>
        <w:br/>
        <w:t>CI/CD/release</w:t>
        <w:br/>
        <w:t>Template 01 migration M0–M10</w:t>
        <w:br/>
        <w:t>Production readiness</w:t>
        <w:br/>
        <w:t>DR/BCP</w:t>
        <w:br/>
        <w:t>Cost/capacity/scaling</w:t>
        <w:br/>
        <w:t>Implementation M01–M15</w:t>
        <w:br/>
        <w:t>Repository forensic audit contract</w:t>
        <w:br/>
        <w:t>Current vs planned vs demo vs production boundary</w:t>
        <w:br/>
        <w:t>State transition contract</w:t>
        <w:br/>
        <w:t>Critical failure matrix</w:t>
        <w:br/>
        <w:t>Final implementation checklist</w:t>
        <w:br/>
        <w:t>FINAL RULE: Jika sebuah keputusan belum benar-benar terkunci, tulis TBD. Jangan mengarang. Jika fitur belum production, tandai planned/demo. Master Blueprint ini adalah dokumen pengarah, bukan bukti bahwa seluruh sistem sudah terimplementasi.</w:t>
      </w:r>
    </w:p>
    <w:p>
      <w:r>
        <w:br w:type="page"/>
      </w:r>
    </w:p>
    <w:p>
      <w:pPr>
        <w:pStyle w:val="Heading1"/>
      </w:pPr>
      <w:r>
        <w:t>VERSION &amp; DECISION CROSSWALK</w:t>
      </w:r>
    </w:p>
    <w:p>
      <w:pPr>
        <w:pStyle w:val="Heading2"/>
      </w:pPr>
      <w:r>
        <w:t>v1.0 → v1.1 → v2.0</w:t>
      </w:r>
    </w:p>
    <w:p>
      <w:r>
        <w:t>**v1.0** = baseline architecture: modular monolith, multi-tenancy, Store Context, PostgreSQL/RLS, identity/membership, commerce, inventory, order, payment, fulfillment, bot, billing, migration, implementation gate.</w:t>
      </w:r>
    </w:p>
    <w:p>
      <w:r>
        <w:t>**v1.1** = expansion: architecture history 01–40, implementation master plan, repository forensic audit, migration details, production readiness, disaster recovery, scaling/capacity, master consolidation.</w:t>
      </w:r>
    </w:p>
    <w:p>
      <w:r>
        <w:t>**v2.0** = expanded engineering master: field-level DB contract, RLS, authorization/entitlement, inventory concurrency, payment failure/reconciliation, fulfillment, event/outbox/jobs, notification, bot/channel, API, billing/subscription, provisioning, support/incident, privacy, analytics, security/risk, infrastructure, testing, CI/CD, migration, production readiness, DR/BCP, scaling, state transitions, failure matrix, decision register, completeness manifest.</w:t>
      </w:r>
    </w:p>
    <w:p>
      <w:pPr>
        <w:pStyle w:val="Heading3"/>
      </w:pPr>
      <w:r>
        <w:t>Precedence</w:t>
      </w:r>
    </w:p>
    <w:p>
      <w:r>
        <w:t>1. Explicit latest user decision</w:t>
        <w:br/>
        <w:t>2. v2.0 canonical baseline</w:t>
        <w:br/>
        <w:t>3. v1.1 historical baseline</w:t>
        <w:br/>
        <w:t>4. v1.0 historical baseline</w:t>
      </w:r>
    </w:p>
    <w:p>
      <w:r>
        <w:t>Historical text is never deleted from this master. Changes after freeze must use Change Control.</w:t>
      </w:r>
    </w:p>
    <w:p>
      <w:r>
        <w:br w:type="page"/>
      </w:r>
    </w:p>
    <w:p>
      <w:pPr>
        <w:pStyle w:val="Heading1"/>
      </w:pPr>
      <w:r>
        <w:t>VERBATIM SOURCE ARCHIVE A</w:t>
      </w:r>
    </w:p>
    <w:p>
      <w:r>
        <w:t>## BINTANG_TECH_MASTER_BLUEPRINT_v1.0</w:t>
      </w:r>
    </w:p>
    <w:p>
      <w:r>
        <w:t>Isi source v1.0 dipertahankan di bawah ini secara literal.</w:t>
      </w:r>
    </w:p>
    <w:p>
      <w:pPr>
        <w:pStyle w:val="Heading1"/>
      </w:pPr>
      <w:r>
        <w:t>BINTANG TECH STUDIO — MASTER BLUEPRINT v1.0</w:t>
      </w:r>
    </w:p>
    <w:p>
      <w:r>
        <w:t xml:space="preserve">**Status:** Architecture Frozen — Implementation Details Iterative  </w:t>
        <w:br/>
        <w:t xml:space="preserve">**Purpose:** Single Source of Truth (SSOT)  </w:t>
        <w:br/>
        <w:t xml:space="preserve">**Primary Tenant Boundary:** `store_id`  </w:t>
        <w:br/>
        <w:t xml:space="preserve">**Architecture:** Modular Monolith + Multi-Tenant  </w:t>
        <w:br/>
        <w:t>**Last Updated:** 2026-10-07</w:t>
      </w:r>
    </w:p>
    <w:p>
      <w:r>
        <w:t>---</w:t>
      </w:r>
    </w:p>
    <w:p>
      <w:pPr>
        <w:pStyle w:val="Heading2"/>
      </w:pPr>
      <w:r>
        <w:t>STATUS LEGEND</w:t>
      </w:r>
    </w:p>
    <w:p>
      <w:pPr>
        <w:pStyle w:val="ListBullet"/>
      </w:pPr>
      <w:r>
        <w:t>`[LOCKED]` — keputusan arsitektur sudah dikunci.</w:t>
      </w:r>
    </w:p>
    <w:p>
      <w:pPr>
        <w:pStyle w:val="ListBullet"/>
      </w:pPr>
      <w:r>
        <w:t>`[WORKING]` — benar-benar bekerja saat ini.</w:t>
      </w:r>
    </w:p>
    <w:p>
      <w:pPr>
        <w:pStyle w:val="ListBullet"/>
      </w:pPr>
      <w:r>
        <w:t>`[DEMO]` — simulasi/prototype, bukan production truth.</w:t>
      </w:r>
    </w:p>
    <w:p>
      <w:pPr>
        <w:pStyle w:val="ListBullet"/>
      </w:pPr>
      <w:r>
        <w:t>`[PLANNED]` — direncanakan, belum production.</w:t>
      </w:r>
    </w:p>
    <w:p>
      <w:pPr>
        <w:pStyle w:val="ListBullet"/>
      </w:pPr>
      <w:r>
        <w:t>`[TBD]` — belum diputuskan.</w:t>
      </w:r>
    </w:p>
    <w:p>
      <w:pPr>
        <w:pStyle w:val="ListBullet"/>
      </w:pPr>
      <w:r>
        <w:t>`[RISK]` — harus diselesaikan sebelum production.</w:t>
      </w:r>
    </w:p>
    <w:p>
      <w:pPr>
        <w:pStyle w:val="ListBullet"/>
      </w:pPr>
      <w:r>
        <w:t>`[FUTURE]` — tahap lanjut.</w:t>
      </w:r>
    </w:p>
    <w:p>
      <w:r>
        <w:t>&gt; Jangan menganggap fitur yang terlihat production-looking sebagai production functionality.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Bintang Tech Studio mengubah proses jualan digital manual menjadi sistem yang otomatis, terintegrasi, dan reusable untuk banyak seller.</w:t>
      </w:r>
    </w:p>
    <w:p>
      <w:r>
        <w:t xml:space="preserve">**Core promise:**  </w:t>
        <w:br/>
        <w:t>&gt; Ubah jualan digital manual menjadi otomatis.</w:t>
      </w:r>
    </w:p>
    <w:p>
      <w:r>
        <w:t>Target:</w:t>
        <w:br/>
        <w:t>- seller produk digital</w:t>
        <w:br/>
        <w:t>- seller yang masih memakai WhatsApp/manual chat</w:t>
        <w:br/>
        <w:t>- seller yang membutuhkan Telegram/WhatsApp bot</w:t>
        <w:br/>
        <w:t>- seller yang masih mengecek pembayaran, stok, order, dan fulfillment manual</w:t>
      </w:r>
    </w:p>
    <w:p>
      <w:r>
        <w:t>Seller membeli **outcome**, bukan source code.</w:t>
      </w:r>
    </w:p>
    <w:p>
      <w:r>
        <w:t>---</w:t>
      </w:r>
    </w:p>
    <w:p>
      <w:pPr>
        <w:pStyle w:val="Heading1"/>
      </w:pPr>
      <w:r>
        <w:t>2. BUSINESS MODEL</w:t>
      </w:r>
    </w:p>
    <w:p>
      <w:pPr>
        <w:pStyle w:val="Heading2"/>
      </w:pPr>
      <w:r>
        <w:t>Recurring Revenue</w:t>
      </w:r>
    </w:p>
    <w:p>
      <w:r>
        <w:t>- bot rental</w:t>
        <w:br/>
        <w:t>- hosting/infrastructure</w:t>
        <w:br/>
        <w:t>- subscription</w:t>
        <w:br/>
        <w:t>- add-ons</w:t>
        <w:br/>
        <w:t>- maintenance</w:t>
      </w:r>
    </w:p>
    <w:p>
      <w:pPr>
        <w:pStyle w:val="Heading2"/>
      </w:pPr>
      <w:r>
        <w:t>One-Time Revenue</w:t>
      </w:r>
    </w:p>
    <w:p>
      <w:r>
        <w:t>- activation/setup</w:t>
        <w:br/>
        <w:t>- custom template</w:t>
        <w:br/>
        <w:t>- custom feature</w:t>
        <w:br/>
        <w:t>- full custom development</w:t>
      </w:r>
    </w:p>
    <w:p>
      <w:pPr>
        <w:pStyle w:val="Heading2"/>
      </w:pPr>
      <w:r>
        <w:t>Payment Principle</w:t>
      </w:r>
    </w:p>
    <w:p>
      <w:r>
        <w:t>Seller menggunakan payment account miliknya sendiri. Bintang menghubungkan provider melalui API/webhook. Tidak menggunakan shared payment account Bintang untuk seller.</w:t>
      </w:r>
    </w:p>
    <w:p>
      <w:r>
        <w:t>Payment Engine wajib adapter-based agar provider dapat diganti.</w:t>
      </w:r>
    </w:p>
    <w:p>
      <w:r>
        <w:t>Tipzy adalah contoh provider; kontrak API/webhook final harus diverifikasi sebelum implementasi.</w:t>
      </w:r>
    </w:p>
    <w:p>
      <w:r>
        <w:t>---</w:t>
      </w:r>
    </w:p>
    <w:p>
      <w:pPr>
        <w:pStyle w:val="Heading1"/>
      </w:pPr>
      <w:r>
        <w:t>3. PACKAGE MODEL</w:t>
      </w:r>
    </w:p>
    <w:p>
      <w:pPr>
        <w:pStyle w:val="Heading2"/>
      </w:pPr>
      <w:r>
        <w:t>STARTER `[LOCKED]`</w:t>
      </w:r>
    </w:p>
    <w:p>
      <w:r>
        <w:t>- Rp50.000/bulan</w:t>
        <w:br/>
        <w:t>- activation/setup Rp100.000 sekali</w:t>
        <w:br/>
        <w:t>- maksimal 20 produk</w:t>
        <w:br/>
        <w:t>- Telegram-first</w:t>
        <w:br/>
        <w:t>- broadcast</w:t>
        <w:br/>
        <w:t>- laporan penjualan</w:t>
        <w:br/>
        <w:t>- riwayat transaksi</w:t>
        <w:br/>
        <w:t>- voucher</w:t>
      </w:r>
    </w:p>
    <w:p>
      <w:pPr>
        <w:pStyle w:val="Heading2"/>
      </w:pPr>
      <w:r>
        <w:t>PRO `[TBD]`</w:t>
      </w:r>
    </w:p>
    <w:p>
      <w:r>
        <w:t>Pricing/features belum difinalkan.</w:t>
      </w:r>
    </w:p>
    <w:p>
      <w:pPr>
        <w:pStyle w:val="Heading2"/>
      </w:pPr>
      <w:r>
        <w:t>BUSINESS `[TBD]`</w:t>
      </w:r>
    </w:p>
    <w:p>
      <w:r>
        <w:t>Pricing/features belum difinalkan.</w:t>
      </w:r>
    </w:p>
    <w:p>
      <w:r>
        <w:t>Engine tidak boleh mengarang entitlement Pro/Business sebelum keputusan resmi.</w:t>
      </w:r>
    </w:p>
    <w:p>
      <w:r>
        <w:t>---</w:t>
      </w:r>
    </w:p>
    <w:p>
      <w:pPr>
        <w:pStyle w:val="Heading1"/>
      </w:pPr>
      <w:r>
        <w:t>4. PRODUCT ARCHITECTURE</w:t>
      </w:r>
    </w:p>
    <w:p>
      <w:r>
        <w:t>Empat dunia utama:</w:t>
      </w:r>
    </w:p>
    <w:p>
      <w:r>
        <w:rPr>
          <w:rFonts w:ascii="Courier New" w:hAnsi="Courier New"/>
          <w:sz w:val="16"/>
        </w:rPr>
        <w:t>PLATFORM</w:t>
        <w:br/>
        <w:t>STORE</w:t>
        <w:br/>
        <w:t>CUSTOMER</w:t>
        <w:br/>
        <w:t>CHANNEL</w:t>
      </w:r>
    </w:p>
    <w:p>
      <w:r>
        <w:t xml:space="preserve">Platform = Bintang Tech.  </w:t>
        <w:br/>
        <w:t xml:space="preserve">Store = tenant seller.  </w:t>
        <w:br/>
        <w:t xml:space="preserve">Customer = pembeli seller.  </w:t>
        <w:br/>
        <w:t>Channel = Telegram, WhatsApp, Web/Mini App, future channels.</w:t>
      </w:r>
    </w:p>
    <w:p>
      <w:r>
        <w:t>---</w:t>
      </w:r>
    </w:p>
    <w:p>
      <w:pPr>
        <w:pStyle w:val="Heading1"/>
      </w:pPr>
      <w:r>
        <w:t>5. CONTROL PLANE VS DATA PLANE</w:t>
      </w:r>
    </w:p>
    <w:p>
      <w:pPr>
        <w:pStyle w:val="Heading2"/>
      </w:pPr>
      <w:r>
        <w:t>Control Plane</w:t>
      </w:r>
    </w:p>
    <w:p>
      <w:r>
        <w:t>- users</w:t>
        <w:br/>
        <w:t>- stores</w:t>
        <w:br/>
        <w:t>- plans</w:t>
        <w:br/>
        <w:t>- subscriptions</w:t>
        <w:br/>
        <w:t>- templates</w:t>
        <w:br/>
        <w:t>- add-ons</w:t>
        <w:br/>
        <w:t>- feature flags</w:t>
        <w:br/>
        <w:t>- billing</w:t>
        <w:br/>
        <w:t>- monitoring</w:t>
        <w:br/>
        <w:t>- platform configuration</w:t>
      </w:r>
    </w:p>
    <w:p>
      <w:pPr>
        <w:pStyle w:val="Heading2"/>
      </w:pPr>
      <w:r>
        <w:t>Data Plane</w:t>
      </w:r>
    </w:p>
    <w:p>
      <w:r>
        <w:t>- products</w:t>
        <w:br/>
        <w:t>- categories</w:t>
        <w:br/>
        <w:t>- inventory</w:t>
        <w:br/>
        <w:t>- customers</w:t>
        <w:br/>
        <w:t>- orders</w:t>
        <w:br/>
        <w:t>- payments</w:t>
        <w:br/>
        <w:t>- fulfillment</w:t>
        <w:br/>
        <w:t>- vouchers</w:t>
        <w:br/>
        <w:t>- channels</w:t>
      </w:r>
    </w:p>
    <w:p>
      <w:pPr>
        <w:pStyle w:val="Heading3"/>
      </w:pPr>
      <w:r>
        <w:t>Golden Rule `[LOCKED]`</w:t>
      </w:r>
    </w:p>
    <w:p>
      <w:r>
        <w:t>&gt; Every business operation MUST execute within an explicit Store Context unless explicitly classified as a Platform-level operation.</w:t>
      </w:r>
    </w:p>
    <w:p>
      <w:r>
        <w:t>---</w:t>
      </w:r>
    </w:p>
    <w:p>
      <w:pPr>
        <w:pStyle w:val="Heading1"/>
      </w:pPr>
      <w:r>
        <w:t>6. ARCHITECTURE STYLE</w:t>
      </w:r>
    </w:p>
    <w:p>
      <w:pPr>
        <w:pStyle w:val="Heading2"/>
      </w:pPr>
      <w:r>
        <w:t>`[LOCKED]` Modular Monolith</w:t>
      </w:r>
    </w:p>
    <w:p>
      <w:r>
        <w:t>Bukan microservices penuh pada tahap awal.</w:t>
      </w:r>
    </w:p>
    <w:p>
      <w:r>
        <w:t>Modul:</w:t>
      </w:r>
    </w:p>
    <w:p>
      <w:r>
        <w:rPr>
          <w:rFonts w:ascii="Courier New" w:hAnsi="Courier New"/>
          <w:sz w:val="16"/>
        </w:rPr>
        <w:t>Identity</w:t>
        <w:br/>
        <w:t>Tenant</w:t>
        <w:br/>
        <w:t>Commerce</w:t>
        <w:br/>
        <w:t>Inventory</w:t>
        <w:br/>
        <w:t>Order</w:t>
        <w:br/>
        <w:t>Payment</w:t>
        <w:br/>
        <w:t>Fulfillment</w:t>
        <w:br/>
        <w:t>Billing</w:t>
        <w:br/>
        <w:t>Bot</w:t>
        <w:br/>
        <w:t>Template</w:t>
        <w:br/>
        <w:t>Notification</w:t>
        <w:br/>
        <w:t>Automation</w:t>
        <w:br/>
        <w:t>Support</w:t>
        <w:br/>
        <w:t>Monitoring</w:t>
      </w:r>
    </w:p>
    <w:p>
      <w:r>
        <w:t>Komponen dapat diekstrak menjadi worker/service terpisah ketika scale memang membutuhkannya.</w:t>
      </w:r>
    </w:p>
    <w:p>
      <w:r>
        <w:t>---</w:t>
      </w:r>
    </w:p>
    <w:p>
      <w:pPr>
        <w:pStyle w:val="Heading1"/>
      </w:pPr>
      <w:r>
        <w:t>7. IDENTITY &amp; AUTHENTICATION</w:t>
      </w:r>
    </w:p>
    <w:p>
      <w:r>
        <w:rPr>
          <w:rFonts w:ascii="Courier New" w:hAnsi="Courier New"/>
          <w:sz w:val="16"/>
        </w:rPr>
        <w:t>auth.users</w:t>
        <w:br/>
        <w:t xml:space="preserve">    ↓</w:t>
        <w:br/>
        <w:t>profiles</w:t>
        <w:br/>
        <w:t xml:space="preserve">    ↓</w:t>
        <w:br/>
        <w:t>store_members</w:t>
        <w:br/>
        <w:t xml:space="preserve">    ↓</w:t>
        <w:br/>
        <w:t>stores</w:t>
      </w:r>
    </w:p>
    <w:p>
      <w:pPr>
        <w:pStyle w:val="Heading2"/>
      </w:pPr>
      <w:r>
        <w:t>profiles</w:t>
      </w:r>
    </w:p>
    <w:p>
      <w:r>
        <w:rPr>
          <w:rFonts w:ascii="Courier New" w:hAnsi="Courier New"/>
          <w:sz w:val="16"/>
        </w:rPr>
        <w:t>id UUID PK</w:t>
        <w:br/>
        <w:t>full_name</w:t>
        <w:br/>
        <w:t>avatar_url</w:t>
        <w:br/>
        <w:t>platform_role</w:t>
        <w:br/>
        <w:t>status</w:t>
        <w:br/>
        <w:t>created_at</w:t>
        <w:br/>
        <w:t>updated_at</w:t>
      </w:r>
    </w:p>
    <w:p>
      <w:pPr>
        <w:pStyle w:val="Heading2"/>
      </w:pPr>
      <w:r>
        <w:t>stores</w:t>
      </w:r>
    </w:p>
    <w:p>
      <w:r>
        <w:rPr>
          <w:rFonts w:ascii="Courier New" w:hAnsi="Courier New"/>
          <w:sz w:val="16"/>
        </w:rPr>
        <w:t>id UUID PK</w:t>
        <w:br/>
        <w:t>name</w:t>
        <w:br/>
        <w:t>slug</w:t>
        <w:br/>
        <w:t>template_version_id</w:t>
        <w:br/>
        <w:t>status</w:t>
        <w:br/>
        <w:t>currency</w:t>
        <w:br/>
        <w:t>settings JSONB</w:t>
        <w:br/>
        <w:t>created_at</w:t>
        <w:br/>
        <w:t>updated_at</w:t>
      </w:r>
    </w:p>
    <w:p>
      <w:pPr>
        <w:pStyle w:val="Heading2"/>
      </w:pPr>
      <w:r>
        <w:t>store_members</w:t>
      </w:r>
    </w:p>
    <w:p>
      <w:r>
        <w:rPr>
          <w:rFonts w:ascii="Courier New" w:hAnsi="Courier New"/>
          <w:sz w:val="16"/>
        </w:rPr>
        <w:t>id UUID PK</w:t>
        <w:br/>
        <w:t>store_id FK</w:t>
        <w:br/>
        <w:t>user_id FK</w:t>
        <w:br/>
        <w:t>role</w:t>
        <w:br/>
        <w:t>status</w:t>
        <w:br/>
        <w:t>created_at</w:t>
        <w:br/>
        <w:t>updated_at</w:t>
      </w:r>
    </w:p>
    <w:p>
      <w:r>
        <w:t>Satu user dapat memiliki banyak store. Satu store dapat memiliki banyak member.</w:t>
      </w:r>
    </w:p>
    <w:p>
      <w:r>
        <w:t>---</w:t>
      </w:r>
    </w:p>
    <w:p>
      <w:pPr>
        <w:pStyle w:val="Heading1"/>
      </w:pPr>
      <w:r>
        <w:t>8. ROLES, PERMISSIONS &amp; ENTITLEMENTS</w:t>
      </w:r>
    </w:p>
    <w:p>
      <w:pPr>
        <w:pStyle w:val="Heading2"/>
      </w:pPr>
      <w:r>
        <w:t>Platform Roles</w:t>
      </w:r>
    </w:p>
    <w:p>
      <w:r>
        <w:rPr>
          <w:rFonts w:ascii="Courier New" w:hAnsi="Courier New"/>
          <w:sz w:val="16"/>
        </w:rPr>
        <w:t>PLATFORM_OWNER</w:t>
        <w:br/>
        <w:t>PLATFORM_ADMIN</w:t>
        <w:br/>
        <w:t>USER</w:t>
      </w:r>
    </w:p>
    <w:p>
      <w:pPr>
        <w:pStyle w:val="Heading2"/>
      </w:pPr>
      <w:r>
        <w:t>Store Roles</w:t>
      </w:r>
    </w:p>
    <w:p>
      <w:r>
        <w:rPr>
          <w:rFonts w:ascii="Courier New" w:hAnsi="Courier New"/>
          <w:sz w:val="16"/>
        </w:rPr>
        <w:t>STORE_OWNER</w:t>
        <w:br/>
        <w:t>STORE_ADMIN</w:t>
        <w:br/>
        <w:t>STORE_STAFF</w:t>
      </w:r>
    </w:p>
    <w:p>
      <w:pPr>
        <w:pStyle w:val="Heading3"/>
      </w:pPr>
      <w:r>
        <w:t>`[LOCKED]`</w:t>
      </w:r>
    </w:p>
    <w:p>
      <w:r>
        <w:t>&gt; Role ≠ Permission ≠ Entitlement.</w:t>
      </w:r>
    </w:p>
    <w:p>
      <w:r>
        <w:t>Contoh permission:</w:t>
      </w:r>
    </w:p>
    <w:p>
      <w:r>
        <w:rPr>
          <w:rFonts w:ascii="Courier New" w:hAnsi="Courier New"/>
          <w:sz w:val="16"/>
        </w:rPr>
        <w:t>products.read</w:t>
        <w:br/>
        <w:t>products.create</w:t>
        <w:br/>
        <w:t>products.update</w:t>
        <w:br/>
        <w:t>products.delete</w:t>
        <w:br/>
        <w:t>inventory.read</w:t>
        <w:br/>
        <w:t>inventory.update</w:t>
        <w:br/>
        <w:t>orders.read</w:t>
        <w:br/>
        <w:t>orders.update</w:t>
        <w:br/>
        <w:t>orders.cancel</w:t>
        <w:br/>
        <w:t>orders.refund</w:t>
        <w:br/>
        <w:t>customers.read</w:t>
        <w:br/>
        <w:t>customers.update</w:t>
        <w:br/>
        <w:t>payments.read</w:t>
        <w:br/>
        <w:t>payments.manage</w:t>
        <w:br/>
        <w:t>vouchers.read</w:t>
        <w:br/>
        <w:t>vouchers.manage</w:t>
        <w:br/>
        <w:t>staff.read</w:t>
        <w:br/>
        <w:t>staff.invite</w:t>
        <w:br/>
        <w:t>staff.update</w:t>
        <w:br/>
        <w:t>staff.remove</w:t>
        <w:br/>
        <w:t>store.settings.read</w:t>
        <w:br/>
        <w:t>store.settings.update</w:t>
      </w:r>
    </w:p>
    <w:p>
      <w:pPr>
        <w:pStyle w:val="Heading3"/>
      </w:pPr>
      <w:r>
        <w:t>Authorization Pipeline</w:t>
      </w:r>
    </w:p>
    <w:p>
      <w:r>
        <w:rPr>
          <w:rFonts w:ascii="Courier New" w:hAnsi="Courier New"/>
          <w:sz w:val="16"/>
        </w:rPr>
        <w:t>Request</w:t>
        <w:br/>
        <w:t xml:space="preserve"> ↓</w:t>
        <w:br/>
        <w:t>Authentication</w:t>
        <w:br/>
        <w:t xml:space="preserve"> ↓</w:t>
        <w:br/>
        <w:t>User</w:t>
        <w:br/>
        <w:t xml:space="preserve"> ↓</w:t>
        <w:br/>
        <w:t>Store</w:t>
        <w:br/>
        <w:t xml:space="preserve"> ↓</w:t>
        <w:br/>
        <w:t>Membership</w:t>
        <w:br/>
        <w:t xml:space="preserve"> ↓</w:t>
        <w:br/>
        <w:t>Role</w:t>
        <w:br/>
        <w:t xml:space="preserve"> ↓</w:t>
        <w:br/>
        <w:t>Permission</w:t>
        <w:br/>
        <w:t xml:space="preserve"> ↓</w:t>
        <w:br/>
        <w:t>Entitlement</w:t>
        <w:br/>
        <w:t xml:space="preserve"> ↓</w:t>
        <w:br/>
        <w:t>RLS</w:t>
        <w:br/>
        <w:t xml:space="preserve"> ↓</w:t>
        <w:br/>
        <w:t>Business Validation</w:t>
        <w:br/>
        <w:t xml:space="preserve"> ↓</w:t>
        <w:br/>
        <w:t>Execute</w:t>
      </w:r>
    </w:p>
    <w:p>
      <w:r>
        <w:t>---</w:t>
      </w:r>
    </w:p>
    <w:p>
      <w:pPr>
        <w:pStyle w:val="Heading1"/>
      </w:pPr>
      <w:r>
        <w:t>9. MULTI-TENANT ARCHITECTURE</w:t>
      </w:r>
    </w:p>
    <w:p>
      <w:pPr>
        <w:pStyle w:val="Heading3"/>
      </w:pPr>
      <w:r>
        <w:t>`[LOCKED]`</w:t>
      </w:r>
    </w:p>
    <w:p>
      <w:r>
        <w:t>Tenant boundary utama:</w:t>
      </w:r>
    </w:p>
    <w:p>
      <w:r>
        <w:rPr>
          <w:rFonts w:ascii="Courier New" w:hAnsi="Courier New"/>
          <w:sz w:val="16"/>
        </w:rPr>
        <w:t>store_id</w:t>
      </w:r>
    </w:p>
    <w:p>
      <w:r>
        <w:t>Menggunakan shared PostgreSQL + strict tenant isolation + RLS.</w:t>
      </w:r>
    </w:p>
    <w:p>
      <w:r>
        <w:t>`store_id` dari frontend/URL tidak pernah menjadi bukti authorization.</w:t>
      </w:r>
    </w:p>
    <w:p>
      <w:r>
        <w:t>Semua tenant business data harus mempunyai `store_id` langsung atau relationship yang aman menuju store.</w:t>
      </w:r>
    </w:p>
    <w:p>
      <w:r>
        <w:t>Cross-tenant relationship wajib divalidasi:</w:t>
      </w:r>
    </w:p>
    <w:p>
      <w:r>
        <w:rPr>
          <w:rFonts w:ascii="Courier New" w:hAnsi="Courier New"/>
          <w:sz w:val="16"/>
        </w:rPr>
        <w:t>product.store_id = category.store_id</w:t>
        <w:br/>
        <w:t>order.store_id = product.store_id</w:t>
        <w:br/>
        <w:t>payment.store_id = order.store_id</w:t>
        <w:br/>
        <w:t>voucher.store_id = order.store_id</w:t>
      </w:r>
    </w:p>
    <w:p>
      <w:r>
        <w:t>---</w:t>
      </w:r>
    </w:p>
    <w:p>
      <w:pPr>
        <w:pStyle w:val="Heading1"/>
      </w:pPr>
      <w:r>
        <w:t>10. DATABASE ARCHITECTURE</w:t>
      </w:r>
    </w:p>
    <w:p>
      <w:pPr>
        <w:pStyle w:val="Heading2"/>
      </w:pPr>
      <w:r>
        <w:t>SaaS</w:t>
      </w:r>
    </w:p>
    <w:p>
      <w:pPr>
        <w:pStyle w:val="Heading3"/>
      </w:pPr>
      <w:r>
        <w:t>templates</w:t>
      </w:r>
    </w:p>
    <w:p>
      <w:r>
        <w:rPr>
          <w:rFonts w:ascii="Courier New" w:hAnsi="Courier New"/>
          <w:sz w:val="16"/>
        </w:rPr>
        <w:t>id</w:t>
        <w:br/>
        <w:t>name</w:t>
        <w:br/>
        <w:t>slug</w:t>
        <w:br/>
        <w:t>description</w:t>
        <w:br/>
        <w:t>status</w:t>
        <w:br/>
        <w:t>created_at</w:t>
        <w:br/>
        <w:t>updated_at</w:t>
      </w:r>
    </w:p>
    <w:p>
      <w:pPr>
        <w:pStyle w:val="Heading3"/>
      </w:pPr>
      <w:r>
        <w:t>template_versions `[PLANNED]`</w:t>
      </w:r>
    </w:p>
    <w:p>
      <w:r>
        <w:rPr>
          <w:rFonts w:ascii="Courier New" w:hAnsi="Courier New"/>
          <w:sz w:val="16"/>
        </w:rPr>
        <w:t>id</w:t>
        <w:br/>
        <w:t>template_id</w:t>
        <w:br/>
        <w:t>version</w:t>
        <w:br/>
        <w:t>status</w:t>
        <w:br/>
        <w:t>compatibility_version</w:t>
        <w:br/>
        <w:t>config_schema</w:t>
        <w:br/>
        <w:t>theme_schema</w:t>
        <w:br/>
        <w:t>created_at</w:t>
        <w:br/>
        <w:t>updated_at</w:t>
      </w:r>
    </w:p>
    <w:p>
      <w:pPr>
        <w:pStyle w:val="Heading3"/>
      </w:pPr>
      <w:r>
        <w:t>plans</w:t>
      </w:r>
    </w:p>
    <w:p>
      <w:r>
        <w:rPr>
          <w:rFonts w:ascii="Courier New" w:hAnsi="Courier New"/>
          <w:sz w:val="16"/>
        </w:rPr>
        <w:t>id</w:t>
        <w:br/>
        <w:t>name</w:t>
        <w:br/>
        <w:t>slug</w:t>
        <w:br/>
        <w:t>monthly_price</w:t>
        <w:br/>
        <w:t>activation_fee</w:t>
        <w:br/>
        <w:t>max_products</w:t>
        <w:br/>
        <w:t>status</w:t>
        <w:br/>
        <w:t>features JSONB</w:t>
        <w:br/>
        <w:t>created_at</w:t>
        <w:br/>
        <w:t>updated_at</w:t>
      </w:r>
    </w:p>
    <w:p>
      <w:pPr>
        <w:pStyle w:val="Heading3"/>
      </w:pPr>
      <w:r>
        <w:t>subscriptions</w:t>
      </w:r>
    </w:p>
    <w:p>
      <w:r>
        <w:rPr>
          <w:rFonts w:ascii="Courier New" w:hAnsi="Courier New"/>
          <w:sz w:val="16"/>
        </w:rPr>
        <w:t>id</w:t>
        <w:br/>
        <w:t>store_id</w:t>
        <w:br/>
        <w:t>plan_id</w:t>
        <w:br/>
        <w:t>status</w:t>
        <w:br/>
        <w:t>started_at</w:t>
        <w:br/>
        <w:t>current_period_start</w:t>
        <w:br/>
        <w:t>current_period_end</w:t>
        <w:br/>
        <w:t>cancelled_at</w:t>
        <w:br/>
        <w:t>created_at</w:t>
        <w:br/>
        <w:t>updated_at</w:t>
      </w:r>
    </w:p>
    <w:p>
      <w:pPr>
        <w:pStyle w:val="Heading3"/>
      </w:pPr>
      <w:r>
        <w:t>addons</w:t>
      </w:r>
    </w:p>
    <w:p>
      <w:r>
        <w:rPr>
          <w:rFonts w:ascii="Courier New" w:hAnsi="Courier New"/>
          <w:sz w:val="16"/>
        </w:rPr>
        <w:t>id</w:t>
        <w:br/>
        <w:t>name</w:t>
        <w:br/>
        <w:t>slug</w:t>
        <w:br/>
        <w:t>description</w:t>
        <w:br/>
        <w:t>monthly_price</w:t>
        <w:br/>
        <w:t>status</w:t>
        <w:br/>
        <w:t>configuration</w:t>
        <w:br/>
        <w:t>created_at</w:t>
      </w:r>
    </w:p>
    <w:p>
      <w:pPr>
        <w:pStyle w:val="Heading3"/>
      </w:pPr>
      <w:r>
        <w:t>store_addons</w:t>
      </w:r>
    </w:p>
    <w:p>
      <w:r>
        <w:rPr>
          <w:rFonts w:ascii="Courier New" w:hAnsi="Courier New"/>
          <w:sz w:val="16"/>
        </w:rPr>
        <w:t>id</w:t>
        <w:br/>
        <w:t>store_id</w:t>
        <w:br/>
        <w:t>addon_id</w:t>
        <w:br/>
        <w:t>status</w:t>
        <w:br/>
        <w:t>activated_at</w:t>
        <w:br/>
        <w:t>expires_at</w:t>
        <w:br/>
        <w:t>configuration</w:t>
      </w:r>
    </w:p>
    <w:p>
      <w:pPr>
        <w:pStyle w:val="Heading2"/>
      </w:pPr>
      <w:r>
        <w:t>Commerce</w:t>
      </w:r>
    </w:p>
    <w:p>
      <w:pPr>
        <w:pStyle w:val="Heading3"/>
      </w:pPr>
      <w:r>
        <w:t>categories</w:t>
      </w:r>
    </w:p>
    <w:p>
      <w:r>
        <w:rPr>
          <w:rFonts w:ascii="Courier New" w:hAnsi="Courier New"/>
          <w:sz w:val="16"/>
        </w:rPr>
        <w:t>id</w:t>
        <w:br/>
        <w:t>store_id</w:t>
        <w:br/>
        <w:t>name</w:t>
        <w:br/>
        <w:t>slug</w:t>
        <w:br/>
        <w:t>sort_order</w:t>
        <w:br/>
        <w:t>status</w:t>
        <w:br/>
        <w:t>created_at</w:t>
        <w:br/>
        <w:t>updated_at</w:t>
      </w:r>
    </w:p>
    <w:p>
      <w:r>
        <w:t>Unique:</w:t>
      </w:r>
    </w:p>
    <w:p>
      <w:r>
        <w:rPr>
          <w:rFonts w:ascii="Courier New" w:hAnsi="Courier New"/>
          <w:sz w:val="16"/>
        </w:rPr>
        <w:t>(store_id, slug)</w:t>
      </w:r>
    </w:p>
    <w:p>
      <w:pPr>
        <w:pStyle w:val="Heading3"/>
      </w:pPr>
      <w:r>
        <w:t>products</w:t>
      </w:r>
    </w:p>
    <w:p>
      <w:r>
        <w:rPr>
          <w:rFonts w:ascii="Courier New" w:hAnsi="Courier New"/>
          <w:sz w:val="16"/>
        </w:rPr>
        <w:t>id</w:t>
        <w:br/>
        <w:t>store_id</w:t>
        <w:br/>
        <w:t>category_id</w:t>
        <w:br/>
        <w:t>name</w:t>
        <w:br/>
        <w:t>slug</w:t>
        <w:br/>
        <w:t>description</w:t>
        <w:br/>
        <w:t>product_type</w:t>
        <w:br/>
        <w:t>price</w:t>
        <w:br/>
        <w:t>compare_at_price</w:t>
        <w:br/>
        <w:t>stock_mode</w:t>
        <w:br/>
        <w:t>status</w:t>
        <w:br/>
        <w:t>metadata JSONB</w:t>
        <w:br/>
        <w:t>created_at</w:t>
        <w:br/>
        <w:t>updated_at</w:t>
      </w:r>
    </w:p>
    <w:p>
      <w:r>
        <w:t>Product types:</w:t>
      </w:r>
    </w:p>
    <w:p>
      <w:r>
        <w:rPr>
          <w:rFonts w:ascii="Courier New" w:hAnsi="Courier New"/>
          <w:sz w:val="16"/>
        </w:rPr>
        <w:t>DIGITAL</w:t>
        <w:br/>
        <w:t>SERVICE</w:t>
        <w:br/>
        <w:t>PHYSICAL</w:t>
      </w:r>
    </w:p>
    <w:p>
      <w:r>
        <w:t>Stock modes:</w:t>
      </w:r>
    </w:p>
    <w:p>
      <w:r>
        <w:rPr>
          <w:rFonts w:ascii="Courier New" w:hAnsi="Courier New"/>
          <w:sz w:val="16"/>
        </w:rPr>
        <w:t>UNLIMITED</w:t>
        <w:br/>
        <w:t>TRACKED</w:t>
      </w:r>
    </w:p>
    <w:p>
      <w:r>
        <w:t>Statuses:</w:t>
      </w:r>
    </w:p>
    <w:p>
      <w:r>
        <w:rPr>
          <w:rFonts w:ascii="Courier New" w:hAnsi="Courier New"/>
          <w:sz w:val="16"/>
        </w:rPr>
        <w:t>DRAFT</w:t>
        <w:br/>
        <w:t>ACTIVE</w:t>
        <w:br/>
        <w:t>INACTIVE</w:t>
        <w:br/>
        <w:t>ARCHIVED</w:t>
      </w:r>
    </w:p>
    <w:p>
      <w:pPr>
        <w:pStyle w:val="Heading3"/>
      </w:pPr>
      <w:r>
        <w:t>inventory</w:t>
      </w:r>
    </w:p>
    <w:p>
      <w:r>
        <w:rPr>
          <w:rFonts w:ascii="Courier New" w:hAnsi="Courier New"/>
          <w:sz w:val="16"/>
        </w:rPr>
        <w:t>id</w:t>
        <w:br/>
        <w:t>store_id</w:t>
        <w:br/>
        <w:t>product_id</w:t>
        <w:br/>
        <w:t>quantity_on_hand</w:t>
        <w:br/>
        <w:t>quantity_reserved</w:t>
        <w:br/>
        <w:t>updated_at</w:t>
      </w:r>
    </w:p>
    <w:p>
      <w:r>
        <w:rPr>
          <w:rFonts w:ascii="Courier New" w:hAnsi="Courier New"/>
          <w:sz w:val="16"/>
        </w:rPr>
        <w:t>available = quantity_on_hand - quantity_reserved</w:t>
      </w:r>
    </w:p>
    <w:p>
      <w:pPr>
        <w:pStyle w:val="Heading3"/>
      </w:pPr>
      <w:r>
        <w:t>customers</w:t>
      </w:r>
    </w:p>
    <w:p>
      <w:r>
        <w:rPr>
          <w:rFonts w:ascii="Courier New" w:hAnsi="Courier New"/>
          <w:sz w:val="16"/>
        </w:rPr>
        <w:t>id</w:t>
        <w:br/>
        <w:t>store_id</w:t>
        <w:br/>
        <w:t>name</w:t>
        <w:br/>
        <w:t>email</w:t>
        <w:br/>
        <w:t>phone</w:t>
        <w:br/>
        <w:t>telegram_id</w:t>
        <w:br/>
        <w:t>whatsapp_number</w:t>
        <w:br/>
        <w:t>total_orders</w:t>
        <w:br/>
        <w:t>total_spent</w:t>
        <w:br/>
        <w:t>last_order_at</w:t>
        <w:br/>
        <w:t>metadata JSONB</w:t>
        <w:br/>
        <w:t>created_at</w:t>
        <w:br/>
        <w:t>updated_at</w:t>
      </w:r>
    </w:p>
    <w:p>
      <w:pPr>
        <w:pStyle w:val="Heading3"/>
      </w:pPr>
      <w:r>
        <w:t>orders</w:t>
      </w:r>
    </w:p>
    <w:p>
      <w:r>
        <w:rPr>
          <w:rFonts w:ascii="Courier New" w:hAnsi="Courier New"/>
          <w:sz w:val="16"/>
        </w:rPr>
        <w:t>id</w:t>
        <w:br/>
        <w:t>store_id</w:t>
        <w:br/>
        <w:t>customer_id</w:t>
        <w:br/>
        <w:t>order_number</w:t>
        <w:br/>
        <w:t>status</w:t>
        <w:br/>
        <w:t>subtotal</w:t>
        <w:br/>
        <w:t>discount_total</w:t>
        <w:br/>
        <w:t>grand_total</w:t>
        <w:br/>
        <w:t>currency</w:t>
        <w:br/>
        <w:t>voucher_id</w:t>
        <w:br/>
        <w:t>fulfillment_status</w:t>
        <w:br/>
        <w:t>metadata JSONB</w:t>
        <w:br/>
        <w:t>created_at</w:t>
        <w:br/>
        <w:t>updated_at</w:t>
      </w:r>
    </w:p>
    <w:p>
      <w:r>
        <w:t>Statuses:</w:t>
      </w:r>
    </w:p>
    <w:p>
      <w:r>
        <w:rPr>
          <w:rFonts w:ascii="Courier New" w:hAnsi="Courier New"/>
          <w:sz w:val="16"/>
        </w:rPr>
        <w:t>PENDING_PAYMENT</w:t>
        <w:br/>
        <w:t>PAID</w:t>
        <w:br/>
        <w:t>PROCESSING</w:t>
        <w:br/>
        <w:t>FULFILLED</w:t>
        <w:br/>
        <w:t>FAILED</w:t>
        <w:br/>
        <w:t>CANCELLED</w:t>
        <w:br/>
        <w:t>EXPIRED</w:t>
      </w:r>
    </w:p>
    <w:p>
      <w:pPr>
        <w:pStyle w:val="Heading3"/>
      </w:pPr>
      <w:r>
        <w:t>order_items</w:t>
      </w:r>
    </w:p>
    <w:p>
      <w:r>
        <w:rPr>
          <w:rFonts w:ascii="Courier New" w:hAnsi="Courier New"/>
          <w:sz w:val="16"/>
        </w:rPr>
        <w:t>id</w:t>
        <w:br/>
        <w:t>order_id</w:t>
        <w:br/>
        <w:t>product_id</w:t>
        <w:br/>
        <w:t>product_name</w:t>
        <w:br/>
        <w:t>quantity</w:t>
        <w:br/>
        <w:t>unit_price</w:t>
        <w:br/>
        <w:t>subtotal</w:t>
        <w:br/>
        <w:t>metadata</w:t>
        <w:br/>
        <w:t>created_at</w:t>
      </w:r>
    </w:p>
    <w:p>
      <w:r>
        <w:t>`product_name` dan `unit_price` adalah snapshot historis.</w:t>
      </w:r>
    </w:p>
    <w:p>
      <w:pPr>
        <w:pStyle w:val="Heading3"/>
      </w:pPr>
      <w:r>
        <w:t>vouchers</w:t>
      </w:r>
    </w:p>
    <w:p>
      <w:r>
        <w:rPr>
          <w:rFonts w:ascii="Courier New" w:hAnsi="Courier New"/>
          <w:sz w:val="16"/>
        </w:rPr>
        <w:t>id</w:t>
        <w:br/>
        <w:t>store_id</w:t>
        <w:br/>
        <w:t>code</w:t>
        <w:br/>
        <w:t>discount_type</w:t>
        <w:br/>
        <w:t>discount_value</w:t>
        <w:br/>
        <w:t>minimum_purchase</w:t>
        <w:br/>
        <w:t>maximum_discount</w:t>
        <w:br/>
        <w:t>usage_limit</w:t>
        <w:br/>
        <w:t>used_count</w:t>
        <w:br/>
        <w:t>starts_at</w:t>
        <w:br/>
        <w:t>expires_at</w:t>
        <w:br/>
        <w:t>status</w:t>
        <w:br/>
        <w:t>created_at</w:t>
        <w:br/>
        <w:t>updated_at</w:t>
      </w:r>
    </w:p>
    <w:p>
      <w:r>
        <w:t>Types:</w:t>
      </w:r>
    </w:p>
    <w:p>
      <w:r>
        <w:rPr>
          <w:rFonts w:ascii="Courier New" w:hAnsi="Courier New"/>
          <w:sz w:val="16"/>
        </w:rPr>
        <w:t>PERCENTAGE</w:t>
        <w:br/>
        <w:t>FIXED</w:t>
      </w:r>
    </w:p>
    <w:p>
      <w:pPr>
        <w:pStyle w:val="Heading3"/>
      </w:pPr>
      <w:r>
        <w:t>voucher_redemptions</w:t>
      </w:r>
    </w:p>
    <w:p>
      <w:r>
        <w:rPr>
          <w:rFonts w:ascii="Courier New" w:hAnsi="Courier New"/>
          <w:sz w:val="16"/>
        </w:rPr>
        <w:t>id</w:t>
        <w:br/>
        <w:t>voucher_id</w:t>
        <w:br/>
        <w:t>store_id</w:t>
        <w:br/>
        <w:t>customer_id</w:t>
        <w:br/>
        <w:t>order_id</w:t>
        <w:br/>
        <w:t>discount_amount</w:t>
        <w:br/>
        <w:t>created_at</w:t>
      </w:r>
    </w:p>
    <w:p>
      <w:pPr>
        <w:pStyle w:val="Heading2"/>
      </w:pPr>
      <w:r>
        <w:t>Payment</w:t>
      </w:r>
    </w:p>
    <w:p>
      <w:pPr>
        <w:pStyle w:val="Heading3"/>
      </w:pPr>
      <w:r>
        <w:t>payment_accounts</w:t>
      </w:r>
    </w:p>
    <w:p>
      <w:r>
        <w:rPr>
          <w:rFonts w:ascii="Courier New" w:hAnsi="Courier New"/>
          <w:sz w:val="16"/>
        </w:rPr>
        <w:t>id</w:t>
        <w:br/>
        <w:t>store_id</w:t>
        <w:br/>
        <w:t>provider</w:t>
        <w:br/>
        <w:t>display_name</w:t>
        <w:br/>
        <w:t>status</w:t>
        <w:br/>
        <w:t>credential_reference</w:t>
        <w:br/>
        <w:t>configuration</w:t>
        <w:br/>
        <w:t>created_at</w:t>
        <w:br/>
        <w:t>updated_at</w:t>
      </w:r>
    </w:p>
    <w:p>
      <w:pPr>
        <w:pStyle w:val="Heading3"/>
      </w:pPr>
      <w:r>
        <w:t>payments</w:t>
      </w:r>
    </w:p>
    <w:p>
      <w:r>
        <w:rPr>
          <w:rFonts w:ascii="Courier New" w:hAnsi="Courier New"/>
          <w:sz w:val="16"/>
        </w:rPr>
        <w:t>id</w:t>
        <w:br/>
        <w:t>store_id</w:t>
        <w:br/>
        <w:t>order_id</w:t>
        <w:br/>
        <w:t>payment_account_id</w:t>
        <w:br/>
        <w:t>provider</w:t>
        <w:br/>
        <w:t>provider_transaction_id</w:t>
        <w:br/>
        <w:t>amount</w:t>
        <w:br/>
        <w:t>currency</w:t>
        <w:br/>
        <w:t>status</w:t>
        <w:br/>
        <w:t>payment_url</w:t>
        <w:br/>
        <w:t>paid_at</w:t>
        <w:br/>
        <w:t>expired_at</w:t>
        <w:br/>
        <w:t>metadata</w:t>
        <w:br/>
        <w:t>created_at</w:t>
        <w:br/>
        <w:t>updated_at</w:t>
      </w:r>
    </w:p>
    <w:p>
      <w:r>
        <w:t>Statuses:</w:t>
      </w:r>
    </w:p>
    <w:p>
      <w:r>
        <w:rPr>
          <w:rFonts w:ascii="Courier New" w:hAnsi="Courier New"/>
          <w:sz w:val="16"/>
        </w:rPr>
        <w:t>PENDING</w:t>
        <w:br/>
        <w:t>PROCESSING</w:t>
        <w:br/>
        <w:t>PAID</w:t>
        <w:br/>
        <w:t>FAILED</w:t>
        <w:br/>
        <w:t>EXPIRED</w:t>
        <w:br/>
        <w:t>CANCELLED</w:t>
      </w:r>
    </w:p>
    <w:p>
      <w:pPr>
        <w:pStyle w:val="Heading3"/>
      </w:pPr>
      <w:r>
        <w:t>payment_events</w:t>
      </w:r>
    </w:p>
    <w:p>
      <w:r>
        <w:rPr>
          <w:rFonts w:ascii="Courier New" w:hAnsi="Courier New"/>
          <w:sz w:val="16"/>
        </w:rPr>
        <w:t>id</w:t>
        <w:br/>
        <w:t>payment_id</w:t>
        <w:br/>
        <w:t>provider</w:t>
        <w:br/>
        <w:t>event_id</w:t>
        <w:br/>
        <w:t>event_type</w:t>
        <w:br/>
        <w:t>payload</w:t>
        <w:br/>
        <w:t>processed_at</w:t>
        <w:br/>
        <w:t>processing_status</w:t>
        <w:br/>
        <w:t>created_at</w:t>
      </w:r>
    </w:p>
    <w:p>
      <w:pPr>
        <w:pStyle w:val="Heading2"/>
      </w:pPr>
      <w:r>
        <w:t>Channels / Audit / Support</w:t>
      </w:r>
    </w:p>
    <w:p>
      <w:pPr>
        <w:pStyle w:val="Heading3"/>
      </w:pPr>
      <w:r>
        <w:t>store_channels</w:t>
      </w:r>
    </w:p>
    <w:p>
      <w:r>
        <w:rPr>
          <w:rFonts w:ascii="Courier New" w:hAnsi="Courier New"/>
          <w:sz w:val="16"/>
        </w:rPr>
        <w:t>id</w:t>
        <w:br/>
        <w:t>store_id</w:t>
        <w:br/>
        <w:t>channel</w:t>
        <w:br/>
        <w:t>status</w:t>
        <w:br/>
        <w:t>display_name</w:t>
        <w:br/>
        <w:t>config</w:t>
        <w:br/>
        <w:t>secret_reference</w:t>
        <w:br/>
        <w:t>connected_at</w:t>
        <w:br/>
        <w:t>disconnected_at</w:t>
        <w:br/>
        <w:t>created_at</w:t>
        <w:br/>
        <w:t>updated_at</w:t>
      </w:r>
    </w:p>
    <w:p>
      <w:r>
        <w:t>Channels:</w:t>
      </w:r>
    </w:p>
    <w:p>
      <w:r>
        <w:rPr>
          <w:rFonts w:ascii="Courier New" w:hAnsi="Courier New"/>
          <w:sz w:val="16"/>
        </w:rPr>
        <w:t>TELEGRAM</w:t>
        <w:br/>
        <w:t>WHATSAPP</w:t>
      </w:r>
    </w:p>
    <w:p>
      <w:pPr>
        <w:pStyle w:val="Heading3"/>
      </w:pPr>
      <w:r>
        <w:t>activity_logs</w:t>
      </w:r>
    </w:p>
    <w:p>
      <w:r>
        <w:rPr>
          <w:rFonts w:ascii="Courier New" w:hAnsi="Courier New"/>
          <w:sz w:val="16"/>
        </w:rPr>
        <w:t>id</w:t>
        <w:br/>
        <w:t>actor_user_id</w:t>
        <w:br/>
        <w:t>store_id</w:t>
        <w:br/>
        <w:t>action</w:t>
        <w:br/>
        <w:t>entity_type</w:t>
        <w:br/>
        <w:t>entity_id</w:t>
        <w:br/>
        <w:t>metadata</w:t>
        <w:br/>
        <w:t>ip_address</w:t>
        <w:br/>
        <w:t>user_agent</w:t>
        <w:br/>
        <w:t>created_at</w:t>
      </w:r>
    </w:p>
    <w:p>
      <w:pPr>
        <w:pStyle w:val="Heading3"/>
      </w:pPr>
      <w:r>
        <w:t>support_tickets</w:t>
      </w:r>
    </w:p>
    <w:p>
      <w:r>
        <w:rPr>
          <w:rFonts w:ascii="Courier New" w:hAnsi="Courier New"/>
          <w:sz w:val="16"/>
        </w:rPr>
        <w:t>id</w:t>
        <w:br/>
        <w:t>store_id</w:t>
        <w:br/>
        <w:t>created_by</w:t>
        <w:br/>
        <w:t>subject</w:t>
        <w:br/>
        <w:t>status</w:t>
        <w:br/>
        <w:t>priority</w:t>
        <w:br/>
        <w:t>metadata</w:t>
        <w:br/>
        <w:t>created_at</w:t>
        <w:br/>
        <w:t>updated_at</w:t>
      </w:r>
    </w:p>
    <w:p>
      <w:pPr>
        <w:pStyle w:val="Heading2"/>
      </w:pPr>
      <w:r>
        <w:t>Billing `[PLANNED]`</w:t>
      </w:r>
    </w:p>
    <w:p>
      <w:pPr>
        <w:pStyle w:val="Heading3"/>
      </w:pPr>
      <w:r>
        <w:t>invoices</w:t>
      </w:r>
    </w:p>
    <w:p>
      <w:r>
        <w:rPr>
          <w:rFonts w:ascii="Courier New" w:hAnsi="Courier New"/>
          <w:sz w:val="16"/>
        </w:rPr>
        <w:t>id</w:t>
        <w:br/>
        <w:t>store_id</w:t>
        <w:br/>
        <w:t>subscription_id</w:t>
        <w:br/>
        <w:t>invoice_number</w:t>
        <w:br/>
        <w:t>status</w:t>
        <w:br/>
        <w:t>subtotal</w:t>
        <w:br/>
        <w:t>discount</w:t>
        <w:br/>
        <w:t>tax</w:t>
        <w:br/>
        <w:t>total</w:t>
        <w:br/>
        <w:t>currency</w:t>
        <w:br/>
        <w:t>issued_at</w:t>
        <w:br/>
        <w:t>due_at</w:t>
        <w:br/>
        <w:t>paid_at</w:t>
        <w:br/>
        <w:t>period_start</w:t>
        <w:br/>
        <w:t>period_end</w:t>
        <w:br/>
        <w:t>metadata</w:t>
        <w:br/>
        <w:t>created_at</w:t>
        <w:br/>
        <w:t>updated_at</w:t>
      </w:r>
    </w:p>
    <w:p>
      <w:pPr>
        <w:pStyle w:val="Heading3"/>
      </w:pPr>
      <w:r>
        <w:t>billing_events</w:t>
      </w:r>
    </w:p>
    <w:p>
      <w:r>
        <w:t>Mencatat lifecycle subscription, invoice, add-on, renewal, suspension, reactivation, dll.</w:t>
      </w:r>
    </w:p>
    <w:p>
      <w:r>
        <w:t>---</w:t>
      </w:r>
    </w:p>
    <w:p>
      <w:pPr>
        <w:pStyle w:val="Heading1"/>
      </w:pPr>
      <w:r>
        <w:t>11. COMMERCE ENGINE</w:t>
      </w:r>
    </w:p>
    <w:p>
      <w:pPr>
        <w:pStyle w:val="Heading3"/>
      </w:pPr>
      <w:r>
        <w:t>Fundamental separation `[LOCKED]`</w:t>
      </w:r>
    </w:p>
    <w:p>
      <w:r>
        <w:rPr>
          <w:rFonts w:ascii="Courier New" w:hAnsi="Courier New"/>
          <w:sz w:val="16"/>
        </w:rPr>
        <w:t>Product ≠ Inventory ≠ Order</w:t>
      </w:r>
    </w:p>
    <w:p>
      <w:r>
        <w:t xml:space="preserve">Product = what is sold.  </w:t>
        <w:br/>
        <w:t xml:space="preserve">Inventory = what is available.  </w:t>
        <w:br/>
        <w:t>Order = committed transaction.</w:t>
      </w:r>
    </w:p>
    <w:p>
      <w:r>
        <w:t>Commerce Engine tidak boleh mengetahui Telegram/WhatsApp.</w:t>
      </w:r>
    </w:p>
    <w:p>
      <w:r>
        <w:t>---</w:t>
      </w:r>
    </w:p>
    <w:p>
      <w:pPr>
        <w:pStyle w:val="Heading1"/>
      </w:pPr>
      <w:r>
        <w:t>12. INVENTORY ENGINE</w:t>
      </w:r>
    </w:p>
    <w:p>
      <w:r>
        <w:t>Inventory harus transactional/concurrency-safe.</w:t>
      </w:r>
    </w:p>
    <w:p>
      <w:r>
        <w:t>Contoh:</w:t>
      </w:r>
    </w:p>
    <w:p>
      <w:r>
        <w:rPr>
          <w:rFonts w:ascii="Courier New" w:hAnsi="Courier New"/>
          <w:sz w:val="16"/>
        </w:rPr>
        <w:t>Stock = 1</w:t>
      </w:r>
    </w:p>
    <w:p>
      <w:r>
        <w:t>A → reserve 1 → SUCCESS</w:t>
        <w:br/>
        <w:t>B → reserve 1 → FAIL</w:t>
        <w:br/>
        <w:t>```</w:t>
      </w:r>
    </w:p>
    <w:p>
      <w:r>
        <w:t>Tidak boleh overselling.</w:t>
      </w:r>
    </w:p>
    <w:p>
      <w:pPr>
        <w:pStyle w:val="Heading2"/>
      </w:pPr>
      <w:r>
        <w:t>Unique Digital Inventory `[TBD]`</w:t>
      </w:r>
    </w:p>
    <w:p>
      <w:r>
        <w:t>Kemungkinan membutuhkan:</w:t>
      </w:r>
    </w:p>
    <w:p>
      <w:r>
        <w:rPr>
          <w:rFonts w:ascii="Courier New" w:hAnsi="Courier New"/>
          <w:sz w:val="16"/>
        </w:rPr>
        <w:t>inventory_items</w:t>
      </w:r>
    </w:p>
    <w:p>
      <w:r>
        <w:t>untuk license key, account, voucher code, unique credential, dll.</w:t>
      </w:r>
    </w:p>
    <w:p>
      <w:r>
        <w:t>Status:</w:t>
      </w:r>
    </w:p>
    <w:p>
      <w:r>
        <w:rPr>
          <w:rFonts w:ascii="Courier New" w:hAnsi="Courier New"/>
          <w:sz w:val="16"/>
        </w:rPr>
        <w:t>AVAILABLE</w:t>
        <w:br/>
        <w:t>RESERVED</w:t>
        <w:br/>
        <w:t>ASSIGNED</w:t>
        <w:br/>
        <w:t>EXPIRED</w:t>
        <w:br/>
        <w:t>INVALID</w:t>
      </w:r>
    </w:p>
    <w:p>
      <w:r>
        <w:t>---</w:t>
      </w:r>
    </w:p>
    <w:p>
      <w:pPr>
        <w:pStyle w:val="Heading1"/>
      </w:pPr>
      <w:r>
        <w:t>13. ORDER ENGINE</w:t>
      </w:r>
    </w:p>
    <w:p>
      <w:pPr>
        <w:pStyle w:val="Heading2"/>
      </w:pPr>
      <w:r>
        <w:t>Checkout</w:t>
      </w:r>
    </w:p>
    <w:p>
      <w:r>
        <w:t>Client hanya mengirim input seperti:</w:t>
      </w:r>
    </w:p>
    <w:p>
      <w:r>
        <w:rPr>
          <w:rFonts w:ascii="Courier New" w:hAnsi="Courier New"/>
          <w:sz w:val="16"/>
        </w:rPr>
        <w:t>product_id</w:t>
        <w:br/>
        <w:t>quantity</w:t>
        <w:br/>
        <w:t>voucher</w:t>
      </w:r>
    </w:p>
    <w:p>
      <w:r>
        <w:t>Server menentukan:</w:t>
      </w:r>
    </w:p>
    <w:p>
      <w:r>
        <w:rPr>
          <w:rFonts w:ascii="Courier New" w:hAnsi="Courier New"/>
          <w:sz w:val="16"/>
        </w:rPr>
        <w:t>current price</w:t>
        <w:br/>
        <w:t>product status</w:t>
        <w:br/>
        <w:t>inventory</w:t>
        <w:br/>
        <w:t>voucher</w:t>
        <w:br/>
        <w:t>store status</w:t>
        <w:br/>
        <w:t>entitlement</w:t>
        <w:br/>
        <w:t>subtotal</w:t>
        <w:br/>
        <w:t>discount</w:t>
        <w:br/>
        <w:t>grand_total</w:t>
      </w:r>
    </w:p>
    <w:p>
      <w:r>
        <w:t>Client price tidak dipercaya.</w:t>
      </w:r>
    </w:p>
    <w:p>
      <w:pPr>
        <w:pStyle w:val="Heading2"/>
      </w:pPr>
      <w:r>
        <w:t>State Machine</w:t>
      </w:r>
    </w:p>
    <w:p>
      <w:r>
        <w:rPr>
          <w:rFonts w:ascii="Courier New" w:hAnsi="Courier New"/>
          <w:sz w:val="16"/>
        </w:rPr>
        <w:t>PENDING_PAYMENT</w:t>
        <w:br/>
        <w:t xml:space="preserve"> ↓</w:t>
        <w:br/>
        <w:t>PAID</w:t>
        <w:br/>
        <w:t xml:space="preserve"> ↓</w:t>
        <w:br/>
        <w:t>PROCESSING</w:t>
        <w:br/>
        <w:t xml:space="preserve"> ↓</w:t>
        <w:br/>
        <w:t>FULFILLED</w:t>
      </w:r>
    </w:p>
    <w:p>
      <w:r>
        <w:t>Alternative:</w:t>
      </w:r>
    </w:p>
    <w:p>
      <w:r>
        <w:rPr>
          <w:rFonts w:ascii="Courier New" w:hAnsi="Courier New"/>
          <w:sz w:val="16"/>
        </w:rPr>
        <w:t>PENDING_PAYMENT → CANCELLED</w:t>
        <w:br/>
        <w:t>PENDING_PAYMENT → EXPIRED</w:t>
        <w:br/>
        <w:t>PROCESSING → FAILED</w:t>
      </w:r>
    </w:p>
    <w:p>
      <w:r>
        <w:t>Tidak boleh arbitrary transition.</w:t>
      </w:r>
    </w:p>
    <w:p>
      <w:pPr>
        <w:pStyle w:val="Heading2"/>
      </w:pPr>
      <w:r>
        <w:t>Order Number</w:t>
      </w:r>
    </w:p>
    <w:p>
      <w:r>
        <w:t>Internal = UUID.</w:t>
      </w:r>
    </w:p>
    <w:p>
      <w:r>
        <w:t>Customer-facing = configurable prefix + sequence, contoh:</w:t>
      </w:r>
    </w:p>
    <w:p>
      <w:r>
        <w:rPr>
          <w:rFonts w:ascii="Courier New" w:hAnsi="Courier New"/>
          <w:sz w:val="16"/>
        </w:rPr>
        <w:t>AD-1029</w:t>
      </w:r>
    </w:p>
    <w:p>
      <w:r>
        <w:t>---</w:t>
      </w:r>
    </w:p>
    <w:p>
      <w:pPr>
        <w:pStyle w:val="Heading1"/>
      </w:pPr>
      <w:r>
        <w:t>14. PAYMENT ENGINE</w:t>
      </w:r>
    </w:p>
    <w:p>
      <w:r>
        <w:t>Provider-agnostic:</w:t>
      </w:r>
    </w:p>
    <w:p>
      <w:r>
        <w:rPr>
          <w:rFonts w:ascii="Courier New" w:hAnsi="Courier New"/>
          <w:sz w:val="16"/>
        </w:rPr>
        <w:t>Payment Engine</w:t>
        <w:br/>
        <w:t xml:space="preserve">     │</w:t>
        <w:br/>
        <w:t xml:space="preserve"> ┌───┼────┐</w:t>
        <w:br/>
        <w:t xml:space="preserve"> ▼   ▼    ▼</w:t>
        <w:br/>
        <w:t>Tipzy  Provider A  Provider B</w:t>
      </w:r>
    </w:p>
    <w:p>
      <w:r>
        <w:t>Adapter dapat mendukung capability seperti:</w:t>
      </w:r>
    </w:p>
    <w:p>
      <w:r>
        <w:rPr>
          <w:rFonts w:ascii="Courier New" w:hAnsi="Courier New"/>
          <w:sz w:val="16"/>
        </w:rPr>
        <w:t>createPayment</w:t>
        <w:br/>
        <w:t>getStatus</w:t>
        <w:br/>
        <w:t>verifyWebhook</w:t>
        <w:br/>
        <w:t>parseWebhook</w:t>
        <w:br/>
        <w:t>cancel</w:t>
        <w:br/>
        <w:t>refund</w:t>
      </w:r>
    </w:p>
    <w:p>
      <w:r>
        <w:t>Tidak semua provider diasumsikan mendukung semua capability.</w:t>
      </w:r>
    </w:p>
    <w:p>
      <w:pPr>
        <w:pStyle w:val="Heading2"/>
      </w:pPr>
      <w:r>
        <w:t>Webhook</w:t>
      </w:r>
    </w:p>
    <w:p>
      <w:r>
        <w:rPr>
          <w:rFonts w:ascii="Courier New" w:hAnsi="Courier New"/>
          <w:sz w:val="16"/>
        </w:rPr>
        <w:t>Provider</w:t>
        <w:br/>
        <w:t xml:space="preserve"> ↓</w:t>
        <w:br/>
        <w:t>Identify Provider</w:t>
        <w:br/>
        <w:t xml:space="preserve"> ↓</w:t>
        <w:br/>
        <w:t>Verify Signature/Auth</w:t>
        <w:br/>
        <w:t xml:space="preserve"> ↓</w:t>
        <w:br/>
        <w:t>Validate Payload</w:t>
        <w:br/>
        <w:t xml:space="preserve"> ↓</w:t>
        <w:br/>
        <w:t>Identify Payment</w:t>
        <w:br/>
        <w:t xml:space="preserve"> ↓</w:t>
        <w:br/>
        <w:t>Validate Store</w:t>
        <w:br/>
        <w:t xml:space="preserve"> ↓</w:t>
        <w:br/>
        <w:t>Validate Amount</w:t>
        <w:br/>
        <w:t xml:space="preserve"> ↓</w:t>
        <w:br/>
        <w:t>Validate Currency</w:t>
        <w:br/>
        <w:t xml:space="preserve"> ↓</w:t>
        <w:br/>
        <w:t>Idempotency Check</w:t>
        <w:br/>
        <w:t xml:space="preserve"> ↓</w:t>
        <w:br/>
        <w:t>Process</w:t>
      </w:r>
    </w:p>
    <w:p>
      <w:r>
        <w:t>Webhook/provider verification = payment truth.</w:t>
      </w:r>
    </w:p>
    <w:p>
      <w:r>
        <w:t>Customer callback = UX only.</w:t>
      </w:r>
    </w:p>
    <w:p>
      <w:pPr>
        <w:pStyle w:val="Heading2"/>
      </w:pPr>
      <w:r>
        <w:t>Payment ≠ Order</w:t>
      </w:r>
    </w:p>
    <w:p>
      <w:r>
        <w:t>Valid:</w:t>
      </w:r>
    </w:p>
    <w:p>
      <w:r>
        <w:rPr>
          <w:rFonts w:ascii="Courier New" w:hAnsi="Courier New"/>
          <w:sz w:val="16"/>
        </w:rPr>
        <w:t>Payment = PAID</w:t>
        <w:br/>
        <w:t>Order = PROCESSING</w:t>
        <w:br/>
        <w:t>Fulfillment = FAILED</w:t>
      </w:r>
    </w:p>
    <w:p>
      <w:pPr>
        <w:pStyle w:val="Heading2"/>
      </w:pPr>
      <w:r>
        <w:t>Reconciliation</w:t>
      </w:r>
    </w:p>
    <w:p>
      <w:r>
        <w:t>Cases:</w:t>
      </w:r>
    </w:p>
    <w:p>
      <w:pPr>
        <w:pStyle w:val="ListBullet"/>
      </w:pPr>
      <w:r>
        <w:t>amount mismatch</w:t>
      </w:r>
    </w:p>
    <w:p>
      <w:pPr>
        <w:pStyle w:val="ListBullet"/>
      </w:pPr>
      <w:r>
        <w:t>currency mismatch</w:t>
      </w:r>
    </w:p>
    <w:p>
      <w:pPr>
        <w:pStyle w:val="ListBullet"/>
      </w:pPr>
      <w:r>
        <w:t>unknown transaction</w:t>
      </w:r>
    </w:p>
    <w:p>
      <w:pPr>
        <w:pStyle w:val="ListBullet"/>
      </w:pPr>
      <w:r>
        <w:t>late payment</w:t>
      </w:r>
    </w:p>
    <w:p>
      <w:pPr>
        <w:pStyle w:val="ListBullet"/>
      </w:pPr>
      <w:r>
        <w:t>callback tanpa webhook</w:t>
      </w:r>
    </w:p>
    <w:p>
      <w:pPr>
        <w:pStyle w:val="ListBullet"/>
      </w:pPr>
      <w:r>
        <w:t>database restore inconsistency</w:t>
      </w:r>
    </w:p>
    <w:p>
      <w:r>
        <w:t>masuk reconciliation workflow.</w:t>
      </w:r>
    </w:p>
    <w:p>
      <w:r>
        <w:t>---</w:t>
      </w:r>
    </w:p>
    <w:p>
      <w:pPr>
        <w:pStyle w:val="Heading1"/>
      </w:pPr>
      <w:r>
        <w:t>15. FULFILLMENT ENGINE</w:t>
      </w:r>
    </w:p>
    <w:p>
      <w:r>
        <w:t>Types:</w:t>
      </w:r>
    </w:p>
    <w:p>
      <w:r>
        <w:rPr>
          <w:rFonts w:ascii="Courier New" w:hAnsi="Courier New"/>
          <w:sz w:val="16"/>
        </w:rPr>
        <w:t>DIGITAL_AUTO</w:t>
        <w:br/>
        <w:t>DIGITAL_MANUAL</w:t>
        <w:br/>
        <w:t>SERVICE</w:t>
        <w:br/>
        <w:t>PHYSICAL</w:t>
      </w:r>
    </w:p>
    <w:p>
      <w:r>
        <w:t>Retry data:</w:t>
      </w:r>
    </w:p>
    <w:p>
      <w:r>
        <w:rPr>
          <w:rFonts w:ascii="Courier New" w:hAnsi="Courier New"/>
          <w:sz w:val="16"/>
        </w:rPr>
        <w:t>attempt_count</w:t>
        <w:br/>
        <w:t>next_retry_at</w:t>
        <w:br/>
        <w:t>last_error</w:t>
      </w:r>
    </w:p>
    <w:p>
      <w:r>
        <w:t>Failure handling:</w:t>
      </w:r>
    </w:p>
    <w:p>
      <w:r>
        <w:rPr>
          <w:rFonts w:ascii="Courier New" w:hAnsi="Courier New"/>
          <w:sz w:val="16"/>
        </w:rPr>
        <w:t>retry</w:t>
        <w:br/>
        <w:t>manual intervention</w:t>
        <w:br/>
        <w:t>refund</w:t>
      </w:r>
    </w:p>
    <w:p>
      <w:r>
        <w:t>Refund Engine masih `[TBD]`.</w:t>
      </w:r>
    </w:p>
    <w:p>
      <w:r>
        <w:t>---</w:t>
      </w:r>
    </w:p>
    <w:p>
      <w:pPr>
        <w:pStyle w:val="Heading1"/>
      </w:pPr>
      <w:r>
        <w:t>16. BOT ENGINE</w:t>
      </w:r>
    </w:p>
    <w:p>
      <w:pPr>
        <w:pStyle w:val="Heading3"/>
      </w:pPr>
      <w:r>
        <w:t>`[LOCKED]`</w:t>
      </w:r>
    </w:p>
    <w:p>
      <w:r>
        <w:t>&gt; ONE BOT ENGINE, MANY STORES.</w:t>
      </w:r>
    </w:p>
    <w:p>
      <w:r>
        <w:t>Mapping:</w:t>
      </w:r>
    </w:p>
    <w:p>
      <w:r>
        <w:rPr>
          <w:rFonts w:ascii="Courier New" w:hAnsi="Courier New"/>
          <w:sz w:val="16"/>
        </w:rPr>
        <w:t>BOT</w:t>
        <w:br/>
        <w:t xml:space="preserve"> ↓</w:t>
        <w:br/>
        <w:t>STORE_CHANNEL</w:t>
        <w:br/>
        <w:t xml:space="preserve"> ↓</w:t>
        <w:br/>
        <w:t>STORE</w:t>
      </w:r>
    </w:p>
    <w:p>
      <w:r>
        <w:t>Flow:</w:t>
      </w:r>
    </w:p>
    <w:p>
      <w:r>
        <w:rPr>
          <w:rFonts w:ascii="Courier New" w:hAnsi="Courier New"/>
          <w:sz w:val="16"/>
        </w:rPr>
        <w:t>Incoming Event</w:t>
        <w:br/>
        <w:t xml:space="preserve"> ↓</w:t>
        <w:br/>
        <w:t>Identify Bot</w:t>
        <w:br/>
        <w:t xml:space="preserve"> ↓</w:t>
        <w:br/>
        <w:t>Resolve Store</w:t>
        <w:br/>
        <w:t xml:space="preserve"> ↓</w:t>
        <w:br/>
        <w:t>Create Store Context</w:t>
        <w:br/>
        <w:t xml:space="preserve"> ↓</w:t>
        <w:br/>
        <w:t>Identify Actor</w:t>
        <w:br/>
        <w:t xml:space="preserve"> ↓</w:t>
        <w:br/>
        <w:t>Permission / Customer Context</w:t>
        <w:br/>
        <w:t xml:space="preserve"> ↓</w:t>
        <w:br/>
        <w:t>Conversation Engine</w:t>
        <w:br/>
        <w:t xml:space="preserve"> ↓</w:t>
        <w:br/>
        <w:t>Application Service</w:t>
        <w:br/>
        <w:t xml:space="preserve"> ↓</w:t>
        <w:br/>
        <w:t>Response</w:t>
      </w:r>
    </w:p>
    <w:p>
      <w:r>
        <w:t>Conversation state ≠ business state.</w:t>
      </w:r>
    </w:p>
    <w:p>
      <w:r>
        <w:t>---</w:t>
      </w:r>
    </w:p>
    <w:p>
      <w:pPr>
        <w:pStyle w:val="Heading1"/>
      </w:pPr>
      <w:r>
        <w:t>17. TELEGRAM ARCHITECTURE</w:t>
      </w:r>
    </w:p>
    <w:p>
      <w:r>
        <w:t>Customer:</w:t>
      </w:r>
    </w:p>
    <w:p>
      <w:pPr>
        <w:pStyle w:val="ListBullet"/>
      </w:pPr>
      <w:r>
        <w:t>`/start`</w:t>
      </w:r>
    </w:p>
    <w:p>
      <w:pPr>
        <w:pStyle w:val="ListBullet"/>
      </w:pPr>
      <w:r>
        <w:t>browse</w:t>
      </w:r>
    </w:p>
    <w:p>
      <w:pPr>
        <w:pStyle w:val="ListBullet"/>
      </w:pPr>
      <w:r>
        <w:t>Mini App</w:t>
      </w:r>
    </w:p>
    <w:p>
      <w:pPr>
        <w:pStyle w:val="ListBullet"/>
      </w:pPr>
      <w:r>
        <w:t>order interaction</w:t>
      </w:r>
    </w:p>
    <w:p>
      <w:pPr>
        <w:pStyle w:val="ListBullet"/>
      </w:pPr>
      <w:r>
        <w:t>payment flow</w:t>
      </w:r>
    </w:p>
    <w:p>
      <w:pPr>
        <w:pStyle w:val="ListBullet"/>
      </w:pPr>
      <w:r>
        <w:t>notifications</w:t>
      </w:r>
    </w:p>
    <w:p>
      <w:r>
        <w:t>Seller admin quick operations:</w:t>
      </w:r>
    </w:p>
    <w:p>
      <w:pPr>
        <w:pStyle w:val="ListBullet"/>
      </w:pPr>
      <w:r>
        <w:t>orders</w:t>
      </w:r>
    </w:p>
    <w:p>
      <w:pPr>
        <w:pStyle w:val="ListBullet"/>
      </w:pPr>
      <w:r>
        <w:t>pending</w:t>
      </w:r>
    </w:p>
    <w:p>
      <w:pPr>
        <w:pStyle w:val="ListBullet"/>
      </w:pPr>
      <w:r>
        <w:t>stats</w:t>
      </w:r>
    </w:p>
    <w:p>
      <w:pPr>
        <w:pStyle w:val="ListBullet"/>
      </w:pPr>
      <w:r>
        <w:t>inventory</w:t>
      </w:r>
    </w:p>
    <w:p>
      <w:pPr>
        <w:pStyle w:val="ListBullet"/>
      </w:pPr>
      <w:r>
        <w:t>broadcast</w:t>
      </w:r>
    </w:p>
    <w:p>
      <w:pPr>
        <w:pStyle w:val="ListBullet"/>
      </w:pPr>
      <w:r>
        <w:t>quick settings</w:t>
      </w:r>
    </w:p>
    <w:p>
      <w:r>
        <w:t>Complex tasks tetap di Seller Dashboard.</w:t>
      </w:r>
    </w:p>
    <w:p>
      <w:r>
        <w:t>Telegram Mini App identity harus divalidasi server-side menggunakan mekanisme resmi Telegram pada tahap implementasi.</w:t>
      </w:r>
    </w:p>
    <w:p>
      <w:r>
        <w:t>Jangan percaya `?store_id=...` sebagai authorization.</w:t>
      </w:r>
    </w:p>
    <w:p>
      <w:r>
        <w:t>---</w:t>
      </w:r>
    </w:p>
    <w:p>
      <w:pPr>
        <w:pStyle w:val="Heading1"/>
      </w:pPr>
      <w:r>
        <w:t>18. WHATSAPP ARCHITECTURE</w:t>
      </w:r>
    </w:p>
    <w:p>
      <w:r>
        <w:t>WhatsApp adalah channel adapter.</w:t>
      </w:r>
    </w:p>
    <w:p>
      <w:r>
        <w:t>Commerce tidak boleh mempunyai logic khusus WhatsApp.</w:t>
      </w:r>
    </w:p>
    <w:p>
      <w:r>
        <w:t>Provider/API implementation:</w:t>
      </w:r>
    </w:p>
    <w:p>
      <w:r>
        <w:t>`[TBD]`</w:t>
      </w:r>
    </w:p>
    <w:p>
      <w:r>
        <w:t>---</w:t>
      </w:r>
    </w:p>
    <w:p>
      <w:pPr>
        <w:pStyle w:val="Heading1"/>
      </w:pPr>
      <w:r>
        <w:t>19. TEMPLATE ENGINE</w:t>
      </w:r>
    </w:p>
    <w:p>
      <w:pPr>
        <w:pStyle w:val="Heading3"/>
      </w:pPr>
      <w:r>
        <w:t>`[LOCKED]`</w:t>
      </w:r>
    </w:p>
    <w:p>
      <w:r>
        <w:rPr>
          <w:rFonts w:ascii="Courier New" w:hAnsi="Courier New"/>
          <w:sz w:val="16"/>
        </w:rPr>
        <w:t>Template ≠ Store ≠ Commerce</w:t>
      </w:r>
    </w:p>
    <w:p>
      <w:r>
        <w:t>Layers:</w:t>
      </w:r>
    </w:p>
    <w:p>
      <w:r>
        <w:rPr>
          <w:rFonts w:ascii="Courier New" w:hAnsi="Courier New"/>
          <w:sz w:val="16"/>
        </w:rPr>
        <w:t>TEMPLATE</w:t>
        <w:br/>
        <w:t xml:space="preserve"> ↓</w:t>
        <w:br/>
        <w:t>THEME</w:t>
        <w:br/>
        <w:t xml:space="preserve"> ↓</w:t>
        <w:br/>
        <w:t>STORE CONFIG</w:t>
        <w:br/>
        <w:t xml:space="preserve"> ↓</w:t>
        <w:br/>
        <w:t>COMMERCE DATA</w:t>
      </w:r>
    </w:p>
    <w:p>
      <w:r>
        <w:t>Template mengatur presentation/experience.</w:t>
      </w:r>
    </w:p>
    <w:p>
      <w:r>
        <w:t>Store mengatur branding/configuration.</w:t>
      </w:r>
    </w:p>
    <w:p>
      <w:r>
        <w:t>Commerce mengatur business truth.</w:t>
      </w:r>
    </w:p>
    <w:p>
      <w:r>
        <w:t>Template switching tidak boleh menghapus:</w:t>
      </w:r>
    </w:p>
    <w:p>
      <w:pPr>
        <w:pStyle w:val="ListBullet"/>
      </w:pPr>
      <w:r>
        <w:t>products</w:t>
      </w:r>
    </w:p>
    <w:p>
      <w:pPr>
        <w:pStyle w:val="ListBullet"/>
      </w:pPr>
      <w:r>
        <w:t>customers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inventory</w:t>
      </w:r>
    </w:p>
    <w:p>
      <w:pPr>
        <w:pStyle w:val="ListBullet"/>
      </w:pPr>
      <w:r>
        <w:t>vouchers</w:t>
      </w:r>
    </w:p>
    <w:p>
      <w:r>
        <w:t>Store menunjuk template version tertentu.</w:t>
      </w:r>
    </w:p>
    <w:p>
      <w:r>
        <w:t>---</w:t>
      </w:r>
    </w:p>
    <w:p>
      <w:pPr>
        <w:pStyle w:val="Heading1"/>
      </w:pPr>
      <w:r>
        <w:t>20. TEMPLATE 01 — BINTANG STORE</w:t>
      </w:r>
    </w:p>
    <w:p>
      <w:pPr>
        <w:pStyle w:val="Heading2"/>
      </w:pPr>
      <w:r>
        <w:t>Brand</w:t>
      </w:r>
    </w:p>
    <w:p>
      <w:r>
        <w:t>**Bintang Store**</w:t>
      </w:r>
    </w:p>
    <w:p>
      <w:r>
        <w:t>Tagline:</w:t>
      </w:r>
    </w:p>
    <w:p>
      <w:r>
        <w:t>&gt; Produk digital, langsung beres.</w:t>
      </w:r>
    </w:p>
    <w:p>
      <w:pPr>
        <w:pStyle w:val="Heading2"/>
      </w:pPr>
      <w:r>
        <w:t>Customer Flow</w:t>
      </w:r>
    </w:p>
    <w:p>
      <w:r>
        <w:rPr>
          <w:rFonts w:ascii="Courier New" w:hAnsi="Courier New"/>
          <w:sz w:val="16"/>
        </w:rPr>
        <w:t>Telegram Bot</w:t>
        <w:br/>
        <w:t xml:space="preserve"> → Customer Mini App</w:t>
        <w:br/>
        <w:t xml:space="preserve"> → Bintang Store</w:t>
        <w:br/>
        <w:t xml:space="preserve"> → Browse</w:t>
        <w:br/>
        <w:t xml:space="preserve"> → Product Detail</w:t>
        <w:br/>
        <w:t xml:space="preserve"> → Cart</w:t>
        <w:br/>
        <w:t xml:space="preserve"> → Checkout</w:t>
        <w:br/>
        <w:t xml:space="preserve"> → Payment</w:t>
        <w:br/>
        <w:t xml:space="preserve"> → Order</w:t>
        <w:br/>
        <w:t xml:space="preserve"> → Fulfillment</w:t>
        <w:br/>
        <w:t xml:space="preserve"> → Account</w:t>
      </w:r>
    </w:p>
    <w:p>
      <w:pPr>
        <w:pStyle w:val="Heading2"/>
      </w:pPr>
      <w:r>
        <w:t>Navigation</w:t>
      </w:r>
    </w:p>
    <w:p>
      <w:r>
        <w:rPr>
          <w:rFonts w:ascii="Courier New" w:hAnsi="Courier New"/>
          <w:sz w:val="16"/>
        </w:rPr>
        <w:t>Home</w:t>
        <w:br/>
        <w:t>Produk</w:t>
        <w:br/>
        <w:t>Pesanan</w:t>
        <w:br/>
        <w:t>Akun</w:t>
      </w:r>
    </w:p>
    <w:p>
      <w:pPr>
        <w:pStyle w:val="Heading2"/>
      </w:pPr>
      <w:r>
        <w:t>Catalog</w:t>
      </w:r>
    </w:p>
    <w:p>
      <w:r>
        <w:t>36 products, 8 categories:</w:t>
      </w:r>
    </w:p>
    <w:p>
      <w:r>
        <w:rPr>
          <w:rFonts w:ascii="Courier New" w:hAnsi="Courier New"/>
          <w:sz w:val="16"/>
        </w:rPr>
        <w:t>Streaming</w:t>
        <w:br/>
        <w:t>AI &amp; Productivity</w:t>
        <w:br/>
        <w:t>Design</w:t>
        <w:br/>
        <w:t>Gaming</w:t>
        <w:br/>
        <w:t>Software</w:t>
        <w:br/>
        <w:t>Cloud &amp; Storage</w:t>
        <w:br/>
        <w:t>Education</w:t>
        <w:br/>
        <w:t>Digital Tools</w:t>
      </w:r>
    </w:p>
    <w:p>
      <w:pPr>
        <w:pStyle w:val="Heading2"/>
      </w:pPr>
      <w:r>
        <w:t>Current Features `[WORKING/DEMO DEPENDING ON FUNCTION]`</w:t>
      </w:r>
    </w:p>
    <w:p>
      <w:pPr>
        <w:pStyle w:val="ListBullet"/>
      </w:pPr>
      <w:r>
        <w:t>search</w:t>
      </w:r>
    </w:p>
    <w:p>
      <w:pPr>
        <w:pStyle w:val="ListBullet"/>
      </w:pPr>
      <w:r>
        <w:t>category filtering</w:t>
      </w:r>
    </w:p>
    <w:p>
      <w:pPr>
        <w:pStyle w:val="ListBullet"/>
      </w:pPr>
      <w:r>
        <w:t>product detail</w:t>
      </w:r>
    </w:p>
    <w:p>
      <w:pPr>
        <w:pStyle w:val="ListBullet"/>
      </w:pPr>
      <w:r>
        <w:t>cart</w:t>
      </w:r>
    </w:p>
    <w:p>
      <w:pPr>
        <w:pStyle w:val="ListBullet"/>
      </w:pPr>
      <w:r>
        <w:t>voucher</w:t>
      </w:r>
    </w:p>
    <w:p>
      <w:pPr>
        <w:pStyle w:val="ListBullet"/>
      </w:pPr>
      <w:r>
        <w:t>checkout</w:t>
      </w:r>
    </w:p>
    <w:p>
      <w:pPr>
        <w:pStyle w:val="ListBullet"/>
      </w:pPr>
      <w:r>
        <w:t>payment simulation</w:t>
      </w:r>
    </w:p>
    <w:p>
      <w:pPr>
        <w:pStyle w:val="ListBullet"/>
      </w:pPr>
      <w:r>
        <w:t>order creation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order detail</w:t>
      </w:r>
    </w:p>
    <w:p>
      <w:pPr>
        <w:pStyle w:val="ListBullet"/>
      </w:pPr>
      <w:r>
        <w:t>fulfillment</w:t>
      </w:r>
    </w:p>
    <w:p>
      <w:pPr>
        <w:pStyle w:val="ListBullet"/>
      </w:pPr>
      <w:r>
        <w:t>account</w:t>
      </w:r>
    </w:p>
    <w:p>
      <w:pPr>
        <w:pStyle w:val="ListBullet"/>
      </w:pPr>
      <w:r>
        <w:t>localStorage</w:t>
      </w:r>
    </w:p>
    <w:p>
      <w:pPr>
        <w:pStyle w:val="ListBullet"/>
      </w:pPr>
      <w:r>
        <w:t>stock deduction</w:t>
      </w:r>
    </w:p>
    <w:p>
      <w:pPr>
        <w:pStyle w:val="ListBullet"/>
      </w:pPr>
      <w:r>
        <w:t>Telegram Mini App routing</w:t>
      </w:r>
    </w:p>
    <w:p>
      <w:pPr>
        <w:pStyle w:val="Heading2"/>
      </w:pPr>
      <w:r>
        <w:t>Vouchers</w:t>
      </w:r>
    </w:p>
    <w:p>
      <w:r>
        <w:rPr>
          <w:rFonts w:ascii="Courier New" w:hAnsi="Courier New"/>
          <w:sz w:val="16"/>
        </w:rPr>
        <w:t>BINTANG10</w:t>
        <w:br/>
        <w:t>STARTER5</w:t>
        <w:br/>
        <w:t>PROMOHEMAT</w:t>
        <w:br/>
        <w:t>DIGITALVIP</w:t>
      </w:r>
    </w:p>
    <w:p>
      <w:pPr>
        <w:pStyle w:val="Heading2"/>
      </w:pPr>
      <w:r>
        <w:t>Design</w:t>
      </w:r>
    </w:p>
    <w:p>
      <w:r>
        <w:t>Premium, clean, modern, trustworthy, commerce-oriented, restrained.</w:t>
      </w:r>
    </w:p>
    <w:p>
      <w:r>
        <w:t>Palette:</w:t>
      </w:r>
    </w:p>
    <w:p>
      <w:pPr>
        <w:pStyle w:val="ListBullet"/>
      </w:pPr>
      <w:r>
        <w:t>Deep Obsidian</w:t>
      </w:r>
    </w:p>
    <w:p>
      <w:pPr>
        <w:pStyle w:val="ListBullet"/>
      </w:pPr>
      <w:r>
        <w:t>Warm Ivory</w:t>
      </w:r>
    </w:p>
    <w:p>
      <w:pPr>
        <w:pStyle w:val="ListBullet"/>
      </w:pPr>
      <w:r>
        <w:t>Warm Terracotta</w:t>
      </w:r>
    </w:p>
    <w:p>
      <w:pPr>
        <w:pStyle w:val="ListBullet"/>
      </w:pPr>
      <w:r>
        <w:t>Gold/Amber</w:t>
      </w:r>
    </w:p>
    <w:p>
      <w:pPr>
        <w:pStyle w:val="ListBullet"/>
      </w:pPr>
      <w:r>
        <w:t>Emerald</w:t>
      </w:r>
    </w:p>
    <w:p>
      <w:r>
        <w:t>Typography:</w:t>
      </w:r>
    </w:p>
    <w:p>
      <w:pPr>
        <w:pStyle w:val="ListBullet"/>
      </w:pPr>
      <w:r>
        <w:t>Plus Jakarta Sans / Inter</w:t>
      </w:r>
    </w:p>
    <w:p>
      <w:r>
        <w:t>Icons:</w:t>
      </w:r>
    </w:p>
    <w:p>
      <w:pPr>
        <w:pStyle w:val="ListBullet"/>
      </w:pPr>
      <w:r>
        <w:t>Lucide SVG</w:t>
      </w:r>
    </w:p>
    <w:p>
      <w:r>
        <w:t>Avoid:</w:t>
      </w:r>
    </w:p>
    <w:p>
      <w:pPr>
        <w:pStyle w:val="ListBullet"/>
      </w:pPr>
      <w:r>
        <w:t>excessive gradients</w:t>
      </w:r>
    </w:p>
    <w:p>
      <w:pPr>
        <w:pStyle w:val="ListBullet"/>
      </w:pPr>
      <w:r>
        <w:t>excessive pills/badges</w:t>
      </w:r>
    </w:p>
    <w:p>
      <w:pPr>
        <w:pStyle w:val="ListBullet"/>
      </w:pPr>
      <w:r>
        <w:t>emoji-heavy UI</w:t>
      </w:r>
    </w:p>
    <w:p>
      <w:pPr>
        <w:pStyle w:val="ListBullet"/>
      </w:pPr>
      <w:r>
        <w:t>random illustrations</w:t>
      </w:r>
    </w:p>
    <w:p>
      <w:pPr>
        <w:pStyle w:val="ListBullet"/>
      </w:pPr>
      <w:r>
        <w:t>cheap icons</w:t>
      </w:r>
    </w:p>
    <w:p>
      <w:pPr>
        <w:pStyle w:val="ListBullet"/>
      </w:pPr>
      <w:r>
        <w:t>mixed icon styles</w:t>
      </w:r>
    </w:p>
    <w:p>
      <w:pPr>
        <w:pStyle w:val="ListBullet"/>
      </w:pPr>
      <w:r>
        <w:t>excessive animation</w:t>
      </w:r>
    </w:p>
    <w:p>
      <w:pPr>
        <w:pStyle w:val="Heading2"/>
      </w:pPr>
      <w:r>
        <w:t>Existing Production</w:t>
      </w:r>
    </w:p>
    <w:p>
      <w:r>
        <w:rPr>
          <w:rFonts w:ascii="Courier New" w:hAnsi="Courier New"/>
          <w:sz w:val="16"/>
        </w:rPr>
        <w:t>https://bintang-digital-demo.vercel.app/index.html#webapp</w:t>
      </w:r>
    </w:p>
    <w:p>
      <w:r>
        <w:t>Vercel project:</w:t>
      </w:r>
    </w:p>
    <w:p>
      <w:r>
        <w:rPr>
          <w:rFonts w:ascii="Courier New" w:hAnsi="Courier New"/>
          <w:sz w:val="16"/>
        </w:rPr>
        <w:t>bintang-digital-demo</w:t>
      </w:r>
    </w:p>
    <w:p>
      <w:r>
        <w:t>Do not create a new Vercel project or change production URL without explicit instruction.</w:t>
      </w:r>
    </w:p>
    <w:p>
      <w:pPr>
        <w:pStyle w:val="Heading2"/>
      </w:pPr>
      <w:r>
        <w:t>Migration Principle</w:t>
      </w:r>
    </w:p>
    <w:p>
      <w:r>
        <w:t>Do not rebuild Template 01 from scratch.</w:t>
      </w:r>
    </w:p>
    <w:p>
      <w:r>
        <w:t>Extract hardcoded:</w:t>
      </w:r>
    </w:p>
    <w:p>
      <w:pPr>
        <w:pStyle w:val="ListBullet"/>
      </w:pPr>
      <w:r>
        <w:t>store name</w:t>
      </w:r>
    </w:p>
    <w:p>
      <w:pPr>
        <w:pStyle w:val="ListBullet"/>
      </w:pPr>
      <w:r>
        <w:t>tagline</w:t>
      </w:r>
    </w:p>
    <w:p>
      <w:pPr>
        <w:pStyle w:val="ListBullet"/>
      </w:pPr>
      <w:r>
        <w:t>logo</w:t>
      </w:r>
    </w:p>
    <w:p>
      <w:pPr>
        <w:pStyle w:val="ListBullet"/>
      </w:pPr>
      <w:r>
        <w:t>order prefix</w:t>
      </w:r>
    </w:p>
    <w:p>
      <w:pPr>
        <w:pStyle w:val="ListBullet"/>
      </w:pPr>
      <w:r>
        <w:t>support text</w:t>
      </w:r>
    </w:p>
    <w:p>
      <w:pPr>
        <w:pStyle w:val="ListBullet"/>
      </w:pPr>
      <w:r>
        <w:t>payment copy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vouchers</w:t>
      </w:r>
    </w:p>
    <w:p>
      <w:pPr>
        <w:pStyle w:val="ListBullet"/>
      </w:pPr>
      <w:r>
        <w:t>storage/business state</w:t>
      </w:r>
    </w:p>
    <w:p>
      <w:r>
        <w:t>into platform/store/commerce systems incrementally.</w:t>
      </w:r>
    </w:p>
    <w:p>
      <w:r>
        <w:t>Current localStorage/client-side business truth is prototype/demo behavior, not production backend truth.</w:t>
      </w:r>
    </w:p>
    <w:p>
      <w:r>
        <w:t>---</w:t>
      </w:r>
    </w:p>
    <w:p>
      <w:pPr>
        <w:pStyle w:val="Heading1"/>
      </w:pPr>
      <w:r>
        <w:t>21. SELLER DASHBOARD</w:t>
      </w:r>
    </w:p>
    <w:p>
      <w:r>
        <w:t>Core sections:</w:t>
      </w:r>
    </w:p>
    <w:p>
      <w:r>
        <w:rPr>
          <w:rFonts w:ascii="Courier New" w:hAnsi="Courier New"/>
          <w:sz w:val="16"/>
        </w:rPr>
        <w:t>Overview</w:t>
        <w:br/>
        <w:t>Store</w:t>
        <w:br/>
        <w:t>Products</w:t>
        <w:br/>
        <w:t>Inventory</w:t>
        <w:br/>
        <w:t>Orders</w:t>
        <w:br/>
        <w:t>Customers</w:t>
        <w:br/>
        <w:t>Marketing</w:t>
        <w:br/>
        <w:t>Payments</w:t>
        <w:br/>
        <w:t>Channels</w:t>
        <w:br/>
        <w:t>Analytics</w:t>
        <w:br/>
        <w:t>Team</w:t>
        <w:br/>
        <w:t>Subscription</w:t>
        <w:br/>
        <w:t>Settings</w:t>
      </w:r>
    </w:p>
    <w:p>
      <w:r>
        <w:t>Dashboard should answer:</w:t>
      </w:r>
    </w:p>
    <w:p>
      <w:r>
        <w:t>&gt; Bagaimana kondisi toko saya?</w:t>
      </w:r>
    </w:p>
    <w:p>
      <w:r>
        <w:t>Action Center should surface:</w:t>
      </w:r>
    </w:p>
    <w:p>
      <w:pPr>
        <w:pStyle w:val="ListBullet"/>
      </w:pPr>
      <w:r>
        <w:t>pending orders</w:t>
      </w:r>
    </w:p>
    <w:p>
      <w:pPr>
        <w:pStyle w:val="ListBullet"/>
      </w:pPr>
      <w:r>
        <w:t>low stock</w:t>
      </w:r>
    </w:p>
    <w:p>
      <w:pPr>
        <w:pStyle w:val="ListBullet"/>
      </w:pPr>
      <w:r>
        <w:t>payment problems</w:t>
      </w:r>
    </w:p>
    <w:p>
      <w:pPr>
        <w:pStyle w:val="ListBullet"/>
      </w:pPr>
      <w:r>
        <w:t>subscription problems</w:t>
      </w:r>
    </w:p>
    <w:p>
      <w:pPr>
        <w:pStyle w:val="ListBullet"/>
      </w:pPr>
      <w:r>
        <w:t>integration problems</w:t>
      </w:r>
    </w:p>
    <w:p>
      <w:r>
        <w:t>---</w:t>
      </w:r>
    </w:p>
    <w:p>
      <w:pPr>
        <w:pStyle w:val="Heading1"/>
      </w:pPr>
      <w:r>
        <w:t>22. OWNER CONTROL CENTER</w:t>
      </w:r>
    </w:p>
    <w:p>
      <w:r>
        <w:t>Platform-level sections:</w:t>
      </w:r>
    </w:p>
    <w:p>
      <w:r>
        <w:rPr>
          <w:rFonts w:ascii="Courier New" w:hAnsi="Courier New"/>
          <w:sz w:val="16"/>
        </w:rPr>
        <w:t>Sellers</w:t>
        <w:br/>
        <w:t>Stores</w:t>
        <w:br/>
        <w:t>Users</w:t>
        <w:br/>
        <w:t>Subscriptions</w:t>
        <w:br/>
        <w:t>Payments</w:t>
        <w:br/>
        <w:t>Bots</w:t>
        <w:br/>
        <w:t>Templates</w:t>
        <w:br/>
        <w:t>Add-ons</w:t>
        <w:br/>
        <w:t>Orders</w:t>
        <w:br/>
        <w:t>Tickets</w:t>
        <w:br/>
        <w:t>Logs</w:t>
        <w:br/>
        <w:t>Usage</w:t>
        <w:br/>
        <w:t>System Health</w:t>
      </w:r>
    </w:p>
    <w:p>
      <w:r>
        <w:t>Owner operates in Platform Context.</w:t>
      </w:r>
    </w:p>
    <w:p>
      <w:r>
        <w:t>Impersonation:</w:t>
      </w:r>
    </w:p>
    <w:p>
      <w:pPr>
        <w:pStyle w:val="ListBullet"/>
      </w:pPr>
      <w:r>
        <w:t>explicit</w:t>
      </w:r>
    </w:p>
    <w:p>
      <w:pPr>
        <w:pStyle w:val="ListBullet"/>
      </w:pPr>
      <w:r>
        <w:t>reason-required</w:t>
      </w:r>
    </w:p>
    <w:p>
      <w:pPr>
        <w:pStyle w:val="ListBullet"/>
      </w:pPr>
      <w:r>
        <w:t>time-limited</w:t>
      </w:r>
    </w:p>
    <w:p>
      <w:pPr>
        <w:pStyle w:val="ListBullet"/>
      </w:pPr>
      <w:r>
        <w:t>audited</w:t>
      </w:r>
    </w:p>
    <w:p>
      <w:pPr>
        <w:pStyle w:val="ListBullet"/>
      </w:pPr>
      <w:r>
        <w:t>clearly indicated</w:t>
      </w:r>
    </w:p>
    <w:p>
      <w:r>
        <w:t>---</w:t>
      </w:r>
    </w:p>
    <w:p>
      <w:pPr>
        <w:pStyle w:val="Heading1"/>
      </w:pPr>
      <w:r>
        <w:t>23. SUBSCRIPTION &amp; BILLING ENGINE</w:t>
      </w:r>
    </w:p>
    <w:p>
      <w:r>
        <w:t>Separate:</w:t>
      </w:r>
    </w:p>
    <w:p>
      <w:r>
        <w:rPr>
          <w:rFonts w:ascii="Courier New" w:hAnsi="Courier New"/>
          <w:sz w:val="16"/>
        </w:rPr>
        <w:t>PLAN</w:t>
        <w:br/>
        <w:t xml:space="preserve"> ↓</w:t>
        <w:br/>
        <w:t>SUBSCRIPTION</w:t>
        <w:br/>
        <w:t xml:space="preserve"> ↓</w:t>
        <w:br/>
        <w:t>BILLING</w:t>
        <w:br/>
        <w:t xml:space="preserve"> ↓</w:t>
        <w:br/>
        <w:t>ENTITLEMENT</w:t>
      </w:r>
    </w:p>
    <w:p>
      <w:r>
        <w:t>Subscription default scope:</w:t>
      </w:r>
    </w:p>
    <w:p>
      <w:r>
        <w:t>&gt; Store.</w:t>
      </w:r>
    </w:p>
    <w:p>
      <w:r>
        <w:t>States:</w:t>
      </w:r>
    </w:p>
    <w:p>
      <w:r>
        <w:rPr>
          <w:rFonts w:ascii="Courier New" w:hAnsi="Courier New"/>
          <w:sz w:val="16"/>
        </w:rPr>
        <w:t>TRIAL</w:t>
        <w:br/>
        <w:t>ACTIVE</w:t>
        <w:br/>
        <w:t>PAST_DUE</w:t>
        <w:br/>
        <w:t>SUSPENDED</w:t>
        <w:br/>
        <w:t>CANCELLED</w:t>
        <w:br/>
        <w:t>EXPIRED</w:t>
      </w:r>
    </w:p>
    <w:p>
      <w:r>
        <w:t>Activation fee:</w:t>
      </w:r>
    </w:p>
    <w:p>
      <w:r>
        <w:rPr>
          <w:rFonts w:ascii="Courier New" w:hAnsi="Courier New"/>
          <w:sz w:val="16"/>
        </w:rPr>
        <w:t>Rp100.000</w:t>
      </w:r>
    </w:p>
    <w:p>
      <w:r>
        <w:t>one-time, separate from monthly price.</w:t>
      </w:r>
    </w:p>
    <w:p>
      <w:r>
        <w:t>Cancel ≠ Suspend.</w:t>
      </w:r>
    </w:p>
    <w:p>
      <w:r>
        <w:t>Invoice ≠ Payment.</w:t>
      </w:r>
    </w:p>
    <w:p>
      <w:r>
        <w:t>Flow:</w:t>
      </w:r>
    </w:p>
    <w:p>
      <w:r>
        <w:rPr>
          <w:rFonts w:ascii="Courier New" w:hAnsi="Courier New"/>
          <w:sz w:val="16"/>
        </w:rPr>
        <w:t>Invoice</w:t>
        <w:br/>
        <w:t xml:space="preserve"> ↓</w:t>
        <w:br/>
        <w:t>Payment Attempt</w:t>
        <w:br/>
        <w:t xml:space="preserve"> ↓</w:t>
        <w:br/>
        <w:t>Provider</w:t>
        <w:br/>
        <w:t xml:space="preserve"> ↓</w:t>
        <w:br/>
        <w:t>Webhook</w:t>
        <w:br/>
        <w:t xml:space="preserve"> ↓</w:t>
        <w:br/>
        <w:t>Payment PAID</w:t>
        <w:br/>
        <w:t xml:space="preserve"> ↓</w:t>
        <w:br/>
        <w:t>Invoice PAID</w:t>
        <w:br/>
        <w:t xml:space="preserve"> ↓</w:t>
        <w:br/>
        <w:t>Subscription ACTIVE</w:t>
      </w:r>
    </w:p>
    <w:p>
      <w:r>
        <w:t>Downgrade never silently deletes data.</w:t>
      </w:r>
    </w:p>
    <w:p>
      <w:r>
        <w:t>Proration/grace-period policy `[TBD]`.</w:t>
      </w:r>
    </w:p>
    <w:p>
      <w:r>
        <w:t>Plan versioning is recommended to protect existing subscribers from accidental contract changes.</w:t>
      </w:r>
    </w:p>
    <w:p>
      <w:r>
        <w:t>---</w:t>
      </w:r>
    </w:p>
    <w:p>
      <w:pPr>
        <w:pStyle w:val="Heading1"/>
      </w:pPr>
      <w:r>
        <w:t>24. ADD-ON ENGINE</w:t>
      </w:r>
    </w:p>
    <w:p>
      <w:r>
        <w:t>Examples:</w:t>
      </w:r>
    </w:p>
    <w:p>
      <w:r>
        <w:rPr>
          <w:rFonts w:ascii="Courier New" w:hAnsi="Courier New"/>
          <w:sz w:val="16"/>
        </w:rPr>
        <w:t>WhatsApp</w:t>
        <w:br/>
        <w:t>Custom Domain</w:t>
        <w:br/>
        <w:t>Advanced Analytics</w:t>
        <w:br/>
        <w:t>Extra Products</w:t>
        <w:br/>
        <w:t>Automation</w:t>
        <w:br/>
        <w:t>Extra Staff</w:t>
      </w:r>
    </w:p>
    <w:p>
      <w:r>
        <w:t>Add-ons can modify:</w:t>
      </w:r>
    </w:p>
    <w:p>
      <w:pPr>
        <w:pStyle w:val="ListBullet"/>
      </w:pPr>
      <w:r>
        <w:t>boolean features</w:t>
      </w:r>
    </w:p>
    <w:p>
      <w:pPr>
        <w:pStyle w:val="ListBullet"/>
      </w:pPr>
      <w:r>
        <w:t>limits</w:t>
      </w:r>
    </w:p>
    <w:p>
      <w:pPr>
        <w:pStyle w:val="ListBullet"/>
      </w:pPr>
      <w:r>
        <w:t>quotas</w:t>
      </w:r>
    </w:p>
    <w:p>
      <w:pPr>
        <w:pStyle w:val="ListBullet"/>
      </w:pPr>
      <w:r>
        <w:t>capabilities</w:t>
      </w:r>
    </w:p>
    <w:p>
      <w:r>
        <w:t>Add-ons are store-scoped.</w:t>
      </w:r>
    </w:p>
    <w:p>
      <w:r>
        <w:t>---</w:t>
      </w:r>
    </w:p>
    <w:p>
      <w:pPr>
        <w:pStyle w:val="Heading1"/>
      </w:pPr>
      <w:r>
        <w:t>25. ENTITLEMENT ENGINE</w:t>
      </w:r>
    </w:p>
    <w:p>
      <w:r>
        <w:t>Effective entitlements derive from:</w:t>
      </w:r>
    </w:p>
    <w:p>
      <w:r>
        <w:rPr>
          <w:rFonts w:ascii="Courier New" w:hAnsi="Courier New"/>
          <w:sz w:val="16"/>
        </w:rPr>
        <w:t>Plan</w:t>
        <w:br/>
        <w:t>+</w:t>
        <w:br/>
        <w:t>Subscription State</w:t>
        <w:br/>
        <w:t>+</w:t>
        <w:br/>
        <w:t>Add-ons</w:t>
        <w:br/>
        <w:t>+</w:t>
        <w:br/>
        <w:t>Store State</w:t>
        <w:br/>
        <w:t>+</w:t>
        <w:br/>
        <w:t>Feature Policy</w:t>
      </w:r>
    </w:p>
    <w:p>
      <w:r>
        <w:t>Example:</w:t>
      </w:r>
    </w:p>
    <w:p>
      <w:r>
        <w:rPr>
          <w:rFonts w:ascii="Courier New" w:hAnsi="Courier New"/>
          <w:sz w:val="16"/>
        </w:rPr>
        <w:t>{</w:t>
        <w:br/>
        <w:t xml:space="preserve">  "products": {</w:t>
        <w:br/>
        <w:t xml:space="preserve">    "max": 20</w:t>
        <w:br/>
        <w:t xml:space="preserve">  },</w:t>
        <w:br/>
        <w:t xml:space="preserve">  "channels": {</w:t>
        <w:br/>
        <w:t xml:space="preserve">    "telegram": true,</w:t>
        <w:br/>
        <w:t xml:space="preserve">    "whatsapp": false</w:t>
        <w:br/>
        <w:t xml:space="preserve">  },</w:t>
        <w:br/>
        <w:t xml:space="preserve">  "features": {</w:t>
        <w:br/>
        <w:t xml:space="preserve">    "broadcast": true,</w:t>
        <w:br/>
        <w:t xml:space="preserve">    "voucher": true,</w:t>
        <w:br/>
        <w:t xml:space="preserve">    "advanced_analytics": false</w:t>
        <w:br/>
        <w:t xml:space="preserve">  }</w:t>
        <w:br/>
        <w:t>}</w:t>
      </w:r>
    </w:p>
    <w:p>
      <w:r>
        <w:t>Frontend may hide unavailable features, but backend must enforce entitlement.</w:t>
      </w:r>
    </w:p>
    <w:p>
      <w:r>
        <w:t>---</w:t>
      </w:r>
    </w:p>
    <w:p>
      <w:pPr>
        <w:pStyle w:val="Heading1"/>
      </w:pPr>
      <w:r>
        <w:t>26. CUSTOMER ONBOARDING</w:t>
      </w:r>
    </w:p>
    <w:p>
      <w:r>
        <w:t>Target:</w:t>
      </w:r>
    </w:p>
    <w:p>
      <w:r>
        <w:rPr>
          <w:rFonts w:ascii="Courier New" w:hAnsi="Courier New"/>
          <w:sz w:val="16"/>
        </w:rPr>
        <w:t>Create Account</w:t>
        <w:br/>
        <w:t xml:space="preserve"> ↓</w:t>
        <w:br/>
        <w:t>Choose Plan</w:t>
        <w:br/>
        <w:t xml:space="preserve"> ↓</w:t>
        <w:br/>
        <w:t>Pay Activation</w:t>
        <w:br/>
        <w:t xml:space="preserve"> ↓</w:t>
        <w:br/>
        <w:t>Create Store</w:t>
        <w:br/>
        <w:t xml:space="preserve"> ↓</w:t>
        <w:br/>
        <w:t>Choose Template</w:t>
        <w:br/>
        <w:t xml:space="preserve"> ↓</w:t>
        <w:br/>
        <w:t>Add Products</w:t>
        <w:br/>
        <w:t xml:space="preserve"> ↓</w:t>
        <w:br/>
        <w:t>Connect Payment</w:t>
        <w:br/>
        <w:t xml:space="preserve"> ↓</w:t>
        <w:br/>
        <w:t>Connect Telegram / WhatsApp</w:t>
        <w:br/>
        <w:t xml:space="preserve"> ↓</w:t>
        <w:br/>
        <w:t>Test</w:t>
        <w:br/>
        <w:t xml:space="preserve"> ↓</w:t>
        <w:br/>
        <w:t>Publish</w:t>
      </w:r>
    </w:p>
    <w:p>
      <w:r>
        <w:t>Seller should not need to understand infrastructure.</w:t>
      </w:r>
    </w:p>
    <w:p>
      <w:r>
        <w:t>---</w:t>
      </w:r>
    </w:p>
    <w:p>
      <w:pPr>
        <w:pStyle w:val="Heading1"/>
      </w:pPr>
      <w:r>
        <w:t>27. AUTOMATION ENGINE</w:t>
      </w:r>
    </w:p>
    <w:p>
      <w:r>
        <w:t>Future model:</w:t>
      </w:r>
    </w:p>
    <w:p>
      <w:r>
        <w:rPr>
          <w:rFonts w:ascii="Courier New" w:hAnsi="Courier New"/>
          <w:sz w:val="16"/>
        </w:rPr>
        <w:t>TRIGGER</w:t>
        <w:br/>
        <w:t xml:space="preserve"> ↓</w:t>
        <w:br/>
        <w:t>CONDITION</w:t>
        <w:br/>
        <w:t xml:space="preserve"> ↓</w:t>
        <w:br/>
        <w:t>ACTION</w:t>
      </w:r>
    </w:p>
    <w:p>
      <w:r>
        <w:t>Example:</w:t>
      </w:r>
    </w:p>
    <w:p>
      <w:r>
        <w:rPr>
          <w:rFonts w:ascii="Courier New" w:hAnsi="Courier New"/>
          <w:sz w:val="16"/>
        </w:rPr>
        <w:t>Order Paid</w:t>
        <w:br/>
        <w:t xml:space="preserve"> ↓</w:t>
        <w:br/>
        <w:t>Digital Product?</w:t>
        <w:br/>
        <w:t xml:space="preserve"> ↓</w:t>
        <w:br/>
        <w:t>Fulfill</w:t>
        <w:br/>
        <w:t xml:space="preserve"> ↓</w:t>
        <w:br/>
        <w:t>Notify Customer</w:t>
        <w:br/>
        <w:t xml:space="preserve"> ↓</w:t>
        <w:br/>
        <w:t>Notify Seller</w:t>
      </w:r>
    </w:p>
    <w:p>
      <w:r>
        <w:t>Automation calls shared application services; it must not duplicate business logic.</w:t>
      </w:r>
    </w:p>
    <w:p>
      <w:r>
        <w:t>---</w:t>
      </w:r>
    </w:p>
    <w:p>
      <w:pPr>
        <w:pStyle w:val="Heading1"/>
      </w:pPr>
      <w:r>
        <w:t>28. NOTIFICATION ENGINE</w:t>
      </w:r>
    </w:p>
    <w:p>
      <w:r>
        <w:t>Domain event:</w:t>
      </w:r>
    </w:p>
    <w:p>
      <w:r>
        <w:rPr>
          <w:rFonts w:ascii="Courier New" w:hAnsi="Courier New"/>
          <w:sz w:val="16"/>
        </w:rPr>
        <w:t>order.paid</w:t>
      </w:r>
    </w:p>
    <w:p>
      <w:r>
        <w:t>can produce:</w:t>
      </w:r>
    </w:p>
    <w:p>
      <w:r>
        <w:rPr>
          <w:rFonts w:ascii="Courier New" w:hAnsi="Courier New"/>
          <w:sz w:val="16"/>
        </w:rPr>
        <w:t>Customer notification</w:t>
        <w:br/>
        <w:t>Seller notification</w:t>
        <w:br/>
        <w:t>Telegram</w:t>
        <w:br/>
        <w:t>WhatsApp</w:t>
        <w:br/>
        <w:t>Email</w:t>
        <w:br/>
        <w:t>Dashboard notification</w:t>
      </w:r>
    </w:p>
    <w:p>
      <w:r>
        <w:t>Notifications should subscribe to domain events.</w:t>
      </w:r>
    </w:p>
    <w:p>
      <w:r>
        <w:t>---</w:t>
      </w:r>
    </w:p>
    <w:p>
      <w:pPr>
        <w:pStyle w:val="Heading1"/>
      </w:pPr>
      <w:r>
        <w:t>29. API ARCHITECTURE</w:t>
      </w:r>
    </w:p>
    <w:p>
      <w:r>
        <w:t>Application service boundaries:</w:t>
      </w:r>
    </w:p>
    <w:p>
      <w:r>
        <w:rPr>
          <w:rFonts w:ascii="Courier New" w:hAnsi="Courier New"/>
          <w:sz w:val="16"/>
        </w:rPr>
        <w:t>ProductsService</w:t>
        <w:br/>
        <w:t>OrdersService</w:t>
        <w:br/>
        <w:t>InventoryService</w:t>
        <w:br/>
        <w:t>PaymentService</w:t>
        <w:br/>
        <w:t>BillingService</w:t>
        <w:br/>
        <w:t>BotService</w:t>
        <w:br/>
        <w:t>TemplateService</w:t>
        <w:br/>
        <w:t>SubscriptionService</w:t>
        <w:br/>
        <w:t>FulfillmentService</w:t>
        <w:br/>
        <w:t>NotificationService</w:t>
      </w:r>
    </w:p>
    <w:p>
      <w:r>
        <w:t>Dashboard, Telegram, WhatsApp, and future clients use shared application services.</w:t>
      </w:r>
    </w:p>
    <w:p>
      <w:r>
        <w:t>---</w:t>
      </w:r>
    </w:p>
    <w:p>
      <w:pPr>
        <w:pStyle w:val="Heading1"/>
      </w:pPr>
      <w:r>
        <w:t>30. EVENT ARCHITECTURE</w:t>
      </w:r>
    </w:p>
    <w:p>
      <w:r>
        <w:t>Example:</w:t>
      </w:r>
    </w:p>
    <w:p>
      <w:r>
        <w:rPr>
          <w:rFonts w:ascii="Courier New" w:hAnsi="Courier New"/>
          <w:sz w:val="16"/>
        </w:rPr>
        <w:t>OrderPaid</w:t>
      </w:r>
    </w:p>
    <w:p>
      <w:r>
        <w:t>Consumers:</w:t>
      </w:r>
    </w:p>
    <w:p>
      <w:r>
        <w:rPr>
          <w:rFonts w:ascii="Courier New" w:hAnsi="Courier New"/>
          <w:sz w:val="16"/>
        </w:rPr>
        <w:t>Fulfillment</w:t>
        <w:br/>
        <w:t>Notification</w:t>
        <w:br/>
        <w:t>Analytics</w:t>
        <w:br/>
        <w:t>Audit</w:t>
      </w:r>
    </w:p>
    <w:p>
      <w:r>
        <w:t>This keeps channels and downstream modules decoupled.</w:t>
      </w:r>
    </w:p>
    <w:p>
      <w:r>
        <w:t>---</w:t>
      </w:r>
    </w:p>
    <w:p>
      <w:pPr>
        <w:pStyle w:val="Heading1"/>
      </w:pPr>
      <w:r>
        <w:t>31. SECURITY ARCHITECTURE</w:t>
      </w:r>
    </w:p>
    <w:p>
      <w:pPr>
        <w:pStyle w:val="Heading3"/>
      </w:pPr>
      <w:r>
        <w:t>Zero Trust Client</w:t>
      </w:r>
    </w:p>
    <w:p>
      <w:r>
        <w:t>Frontend, Telegram input, WhatsApp input, and webhooks are untrusted until verified.</w:t>
      </w:r>
    </w:p>
    <w:p>
      <w:pPr>
        <w:pStyle w:val="Heading3"/>
      </w:pPr>
      <w:r>
        <w:t>Security Pipeline</w:t>
      </w:r>
    </w:p>
    <w:p>
      <w:r>
        <w:rPr>
          <w:rFonts w:ascii="Courier New" w:hAnsi="Courier New"/>
          <w:sz w:val="16"/>
        </w:rPr>
        <w:t>Authentication</w:t>
        <w:br/>
        <w:t xml:space="preserve"> ↓</w:t>
        <w:br/>
        <w:t>Authorization</w:t>
        <w:br/>
        <w:t xml:space="preserve"> ↓</w:t>
        <w:br/>
        <w:t>Store Context</w:t>
        <w:br/>
        <w:t xml:space="preserve"> ↓</w:t>
        <w:br/>
        <w:t>Permission</w:t>
        <w:br/>
        <w:t xml:space="preserve"> ↓</w:t>
        <w:br/>
        <w:t>Entitlement</w:t>
        <w:br/>
        <w:t xml:space="preserve"> ↓</w:t>
        <w:br/>
        <w:t>RLS</w:t>
        <w:br/>
        <w:t xml:space="preserve"> ↓</w:t>
        <w:br/>
        <w:t>Business Validation</w:t>
        <w:br/>
        <w:t xml:space="preserve"> ↓</w:t>
        <w:br/>
        <w:t>Database</w:t>
      </w:r>
    </w:p>
    <w:p>
      <w:pPr>
        <w:pStyle w:val="Heading3"/>
      </w:pPr>
      <w:r>
        <w:t>Secrets</w:t>
      </w:r>
    </w:p>
    <w:p>
      <w:r>
        <w:t>Never in:</w:t>
      </w:r>
    </w:p>
    <w:p>
      <w:pPr>
        <w:pStyle w:val="ListBullet"/>
      </w:pPr>
      <w:r>
        <w:t>frontend</w:t>
      </w:r>
    </w:p>
    <w:p>
      <w:pPr>
        <w:pStyle w:val="ListBullet"/>
      </w:pPr>
      <w:r>
        <w:t>localStorage</w:t>
      </w:r>
    </w:p>
    <w:p>
      <w:pPr>
        <w:pStyle w:val="ListBullet"/>
      </w:pPr>
      <w:r>
        <w:t>public Git</w:t>
      </w:r>
    </w:p>
    <w:p>
      <w:pPr>
        <w:pStyle w:val="ListBullet"/>
      </w:pPr>
      <w:r>
        <w:t>ordinary logs</w:t>
      </w:r>
    </w:p>
    <w:p>
      <w:r>
        <w:t>Examples:</w:t>
      </w:r>
    </w:p>
    <w:p>
      <w:pPr>
        <w:pStyle w:val="ListBullet"/>
      </w:pPr>
      <w:r>
        <w:t>Telegram bot token</w:t>
      </w:r>
    </w:p>
    <w:p>
      <w:pPr>
        <w:pStyle w:val="ListBullet"/>
      </w:pPr>
      <w:r>
        <w:t>payment secret</w:t>
      </w:r>
    </w:p>
    <w:p>
      <w:pPr>
        <w:pStyle w:val="ListBullet"/>
      </w:pPr>
      <w:r>
        <w:t>WhatsApp credential</w:t>
      </w:r>
    </w:p>
    <w:p>
      <w:r>
        <w:t>Actual secret manager `[TBD]`.</w:t>
      </w:r>
    </w:p>
    <w:p>
      <w:r>
        <w:t>---</w:t>
      </w:r>
    </w:p>
    <w:p>
      <w:pPr>
        <w:pStyle w:val="Heading1"/>
      </w:pPr>
      <w:r>
        <w:t>32. OBSERVABILITY</w:t>
      </w:r>
    </w:p>
    <w:p>
      <w:r>
        <w:t>Monitor:</w:t>
      </w:r>
    </w:p>
    <w:p>
      <w:pPr>
        <w:pStyle w:val="Heading2"/>
      </w:pPr>
      <w:r>
        <w:t>Infrastructure</w:t>
      </w:r>
    </w:p>
    <w:p>
      <w:r>
        <w:t>- API</w:t>
        <w:br/>
        <w:t>- database</w:t>
        <w:br/>
        <w:t>- workers</w:t>
        <w:br/>
        <w:t>- queue</w:t>
        <w:br/>
        <w:t>- VPS</w:t>
        <w:br/>
        <w:t>- scheduler</w:t>
      </w:r>
    </w:p>
    <w:p>
      <w:pPr>
        <w:pStyle w:val="Heading2"/>
      </w:pPr>
      <w:r>
        <w:t>Integrations</w:t>
      </w:r>
    </w:p>
    <w:p>
      <w:r>
        <w:t>- Telegram</w:t>
        <w:br/>
        <w:t>- WhatsApp</w:t>
        <w:br/>
        <w:t>- payment provider</w:t>
        <w:br/>
        <w:t>- webhooks</w:t>
      </w:r>
    </w:p>
    <w:p>
      <w:pPr>
        <w:pStyle w:val="Heading2"/>
      </w:pPr>
      <w:r>
        <w:t>Business Health</w:t>
      </w:r>
    </w:p>
    <w:p>
      <w:r>
        <w:t>- failed payments</w:t>
        <w:br/>
        <w:t>- stuck orders</w:t>
        <w:br/>
        <w:t>- failed fulfillment</w:t>
        <w:br/>
        <w:t>- queue backlog</w:t>
        <w:br/>
        <w:t>- webhook backlog</w:t>
        <w:br/>
        <w:t>- unusual error rate</w:t>
      </w:r>
    </w:p>
    <w:p>
      <w:r>
        <w:t>Structured logs should include:</w:t>
      </w:r>
    </w:p>
    <w:p>
      <w:r>
        <w:rPr>
          <w:rFonts w:ascii="Courier New" w:hAnsi="Courier New"/>
          <w:sz w:val="16"/>
        </w:rPr>
        <w:t>{</w:t>
        <w:br/>
        <w:t xml:space="preserve">  "request_id": "...",</w:t>
        <w:br/>
        <w:t xml:space="preserve">  "store_id": "...",</w:t>
        <w:br/>
        <w:t xml:space="preserve">  "actor_id": "...",</w:t>
        <w:br/>
        <w:t xml:space="preserve">  "action": "...",</w:t>
        <w:br/>
        <w:t xml:space="preserve">  "status": "error"</w:t>
        <w:br/>
        <w:t>}</w:t>
      </w:r>
    </w:p>
    <w:p>
      <w:r>
        <w:t>Never log secrets.</w:t>
      </w:r>
    </w:p>
    <w:p>
      <w:r>
        <w:t>---</w:t>
      </w:r>
    </w:p>
    <w:p>
      <w:pPr>
        <w:pStyle w:val="Heading1"/>
      </w:pPr>
      <w:r>
        <w:t>33. BACKUP &amp; DISASTER RECOVERY</w:t>
      </w:r>
    </w:p>
    <w:p>
      <w:r>
        <w:t>Backup targets:</w:t>
      </w:r>
    </w:p>
    <w:p>
      <w:pPr>
        <w:pStyle w:val="ListBullet"/>
      </w:pPr>
      <w:r>
        <w:t>database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source code</w:t>
      </w:r>
    </w:p>
    <w:p>
      <w:pPr>
        <w:pStyle w:val="ListBullet"/>
      </w:pPr>
      <w:r>
        <w:t>template artifacts</w:t>
      </w:r>
    </w:p>
    <w:p>
      <w:pPr>
        <w:pStyle w:val="ListBullet"/>
      </w:pPr>
      <w:r>
        <w:t>recovery metadata</w:t>
      </w:r>
    </w:p>
    <w:p>
      <w:r>
        <w:t>Secrets require separate secure recovery.</w:t>
      </w:r>
    </w:p>
    <w:p>
      <w:r>
        <w:t>Backup ≠ disaster recovery.</w:t>
      </w:r>
    </w:p>
    <w:p>
      <w:r>
        <w:t>Recovery:</w:t>
      </w:r>
    </w:p>
    <w:p>
      <w:r>
        <w:rPr>
          <w:rFonts w:ascii="Courier New" w:hAnsi="Courier New"/>
          <w:sz w:val="16"/>
        </w:rPr>
        <w:t>Backup</w:t>
        <w:br/>
        <w:t xml:space="preserve"> ↓</w:t>
        <w:br/>
        <w:t>Restore</w:t>
        <w:br/>
        <w:t xml:space="preserve"> ↓</w:t>
        <w:br/>
        <w:t>Integrity Check</w:t>
        <w:br/>
        <w:t xml:space="preserve"> ↓</w:t>
        <w:br/>
        <w:t>Application Verification</w:t>
        <w:br/>
        <w:t xml:space="preserve"> ↓</w:t>
        <w:br/>
        <w:t>Reconciliation</w:t>
      </w:r>
    </w:p>
    <w:p>
      <w:r>
        <w:t>RPO/RTO `[TBD]`.</w:t>
      </w:r>
    </w:p>
    <w:p>
      <w:r>
        <w:t>After DB restore, external payment/business events must be reconciled.</w:t>
      </w:r>
    </w:p>
    <w:p>
      <w:r>
        <w:t>---</w:t>
      </w:r>
    </w:p>
    <w:p>
      <w:pPr>
        <w:pStyle w:val="Heading1"/>
      </w:pPr>
      <w:r>
        <w:t>34. DEPLOYMENT ARCHITECTURE</w:t>
      </w:r>
    </w:p>
    <w:p>
      <w:pPr>
        <w:pStyle w:val="Heading2"/>
      </w:pPr>
      <w:r>
        <w:t>Existing Stack</w:t>
      </w:r>
    </w:p>
    <w:p>
      <w:r>
        <w:rPr>
          <w:rFonts w:ascii="Courier New" w:hAnsi="Courier New"/>
          <w:sz w:val="16"/>
        </w:rPr>
        <w:t>GitHub</w:t>
        <w:br/>
        <w:t>Vercel</w:t>
        <w:br/>
        <w:t>Supabase</w:t>
        <w:br/>
        <w:t>VPS</w:t>
        <w:br/>
        <w:t>Domain</w:t>
      </w:r>
    </w:p>
    <w:p>
      <w:pPr>
        <w:pStyle w:val="Heading2"/>
      </w:pPr>
      <w:r>
        <w:t>Vercel</w:t>
      </w:r>
    </w:p>
    <w:p>
      <w:r>
        <w:t>Frontend/customer storefront.</w:t>
      </w:r>
    </w:p>
    <w:p>
      <w:pPr>
        <w:pStyle w:val="Heading2"/>
      </w:pPr>
      <w:r>
        <w:t>Supabase</w:t>
      </w:r>
    </w:p>
    <w:p>
      <w:pPr>
        <w:pStyle w:val="ListBullet"/>
      </w:pPr>
      <w:r>
        <w:t>Auth</w:t>
      </w:r>
    </w:p>
    <w:p>
      <w:pPr>
        <w:pStyle w:val="ListBullet"/>
      </w:pPr>
      <w:r>
        <w:t>PostgreSQL</w:t>
      </w:r>
    </w:p>
    <w:p>
      <w:pPr>
        <w:pStyle w:val="ListBullet"/>
      </w:pPr>
      <w:r>
        <w:t>RLS</w:t>
      </w:r>
    </w:p>
    <w:p>
      <w:pPr>
        <w:pStyle w:val="ListBullet"/>
      </w:pPr>
      <w:r>
        <w:t>Storage as appropriate</w:t>
      </w:r>
    </w:p>
    <w:p>
      <w:pPr>
        <w:pStyle w:val="Heading2"/>
      </w:pPr>
      <w:r>
        <w:t>VPS</w:t>
      </w:r>
    </w:p>
    <w:p>
      <w:pPr>
        <w:pStyle w:val="ListBullet"/>
      </w:pPr>
      <w:r>
        <w:t>API</w:t>
      </w:r>
    </w:p>
    <w:p>
      <w:pPr>
        <w:pStyle w:val="ListBullet"/>
      </w:pPr>
      <w:r>
        <w:t>workers</w:t>
      </w:r>
    </w:p>
    <w:p>
      <w:pPr>
        <w:pStyle w:val="ListBullet"/>
      </w:pPr>
      <w:r>
        <w:t>bot worker</w:t>
      </w:r>
    </w:p>
    <w:p>
      <w:pPr>
        <w:pStyle w:val="ListBullet"/>
      </w:pPr>
      <w:r>
        <w:t>webhook processing</w:t>
      </w:r>
    </w:p>
    <w:p>
      <w:pPr>
        <w:pStyle w:val="ListBullet"/>
      </w:pPr>
      <w:r>
        <w:t>scheduler</w:t>
      </w:r>
    </w:p>
    <w:p>
      <w:pPr>
        <w:pStyle w:val="ListBullet"/>
      </w:pPr>
      <w:r>
        <w:t>automation</w:t>
      </w:r>
    </w:p>
    <w:p>
      <w:pPr>
        <w:pStyle w:val="ListBullet"/>
      </w:pPr>
      <w:r>
        <w:t>monitoring</w:t>
      </w:r>
    </w:p>
    <w:p>
      <w:pPr>
        <w:pStyle w:val="Heading2"/>
      </w:pPr>
      <w:r>
        <w:t>Domains</w:t>
      </w:r>
    </w:p>
    <w:p>
      <w:r>
        <w:t>Platform:</w:t>
      </w:r>
    </w:p>
    <w:p>
      <w:r>
        <w:rPr>
          <w:rFonts w:ascii="Courier New" w:hAnsi="Courier New"/>
          <w:sz w:val="16"/>
        </w:rPr>
        <w:t>bintangtech.web.id</w:t>
      </w:r>
    </w:p>
    <w:p>
      <w:r>
        <w:t>Existing sales website:</w:t>
      </w:r>
    </w:p>
    <w:p>
      <w:r>
        <w:rPr>
          <w:rFonts w:ascii="Courier New" w:hAnsi="Courier New"/>
          <w:sz w:val="16"/>
        </w:rPr>
        <w:t>bintanggstore.web.id</w:t>
      </w:r>
    </w:p>
    <w:p>
      <w:r>
        <w:t>Keep conceptually separate.</w:t>
      </w:r>
    </w:p>
    <w:p>
      <w:r>
        <w:t>---</w:t>
      </w:r>
    </w:p>
    <w:p>
      <w:pPr>
        <w:pStyle w:val="Heading1"/>
      </w:pPr>
      <w:r>
        <w:t>35. ENVIRONMENT STRATEGY</w:t>
      </w:r>
    </w:p>
    <w:p>
      <w:r>
        <w:t>Target:</w:t>
      </w:r>
    </w:p>
    <w:p>
      <w:r>
        <w:rPr>
          <w:rFonts w:ascii="Courier New" w:hAnsi="Courier New"/>
          <w:sz w:val="16"/>
        </w:rPr>
        <w:t>Development</w:t>
        <w:br/>
        <w:t>Staging</w:t>
        <w:br/>
        <w:t>Production</w:t>
      </w:r>
    </w:p>
    <w:p>
      <w:r>
        <w:t>Production is not the default playground.</w:t>
      </w:r>
    </w:p>
    <w:p>
      <w:r>
        <w:t>Migrations must be versioned.</w:t>
      </w:r>
    </w:p>
    <w:p>
      <w:r>
        <w:t>---</w:t>
      </w:r>
    </w:p>
    <w:p>
      <w:pPr>
        <w:pStyle w:val="Heading1"/>
      </w:pPr>
      <w:r>
        <w:t>36. VPS OPERATIONAL SAFETY</w:t>
      </w:r>
    </w:p>
    <w:p>
      <w:r>
        <w:t>Never use global PM2 commands on shared infrastructure where unrelated services may be running.</w:t>
      </w:r>
    </w:p>
    <w:p>
      <w:r>
        <w:t>Avoid:</w:t>
      </w:r>
    </w:p>
    <w:p>
      <w:r>
        <w:rPr>
          <w:rFonts w:ascii="Courier New" w:hAnsi="Courier New"/>
          <w:sz w:val="16"/>
        </w:rPr>
        <w:t>pm2 restart all</w:t>
        <w:br/>
        <w:t>pm2 delete all</w:t>
      </w:r>
    </w:p>
    <w:p>
      <w:r>
        <w:t>Use service-specific operations.</w:t>
      </w:r>
    </w:p>
    <w:p>
      <w:r>
        <w:t>---</w:t>
      </w:r>
    </w:p>
    <w:p>
      <w:pPr>
        <w:pStyle w:val="Heading1"/>
      </w:pPr>
      <w:r>
        <w:t>37. TESTING STRATEGY</w:t>
      </w:r>
    </w:p>
    <w:p>
      <w:pPr>
        <w:pStyle w:val="Heading2"/>
      </w:pPr>
      <w:r>
        <w:t>Unit</w:t>
      </w:r>
    </w:p>
    <w:p>
      <w:r>
        <w:t>- calculations</w:t>
        <w:br/>
        <w:t>- state transitions</w:t>
        <w:br/>
        <w:t>- entitlement resolver</w:t>
        <w:br/>
        <w:t>- voucher rules</w:t>
        <w:br/>
        <w:t>- payment mapping</w:t>
      </w:r>
    </w:p>
    <w:p>
      <w:pPr>
        <w:pStyle w:val="Heading2"/>
      </w:pPr>
      <w:r>
        <w:t>Integration</w:t>
      </w:r>
    </w:p>
    <w:p>
      <w:r>
        <w:t>- DB</w:t>
        <w:br/>
        <w:t>- RLS</w:t>
        <w:br/>
        <w:t>- payment webhook</w:t>
        <w:br/>
        <w:t>- inventory</w:t>
        <w:br/>
        <w:t>- order lifecycle</w:t>
      </w:r>
    </w:p>
    <w:p>
      <w:pPr>
        <w:pStyle w:val="Heading2"/>
      </w:pPr>
      <w:r>
        <w:t>E2E</w:t>
      </w:r>
    </w:p>
    <w:p>
      <w:r>
        <w:t>```text</w:t>
        <w:br/>
        <w:t>Customer</w:t>
        <w:br/>
        <w:t xml:space="preserve"> → Store</w:t>
        <w:br/>
        <w:t xml:space="preserve"> → Checkout</w:t>
        <w:br/>
        <w:t xml:space="preserve"> → Payment</w:t>
        <w:br/>
        <w:t xml:space="preserve"> → Order</w:t>
        <w:br/>
        <w:t xml:space="preserve"> → Fulfillment</w:t>
        <w:br/>
        <w:t>```</w:t>
      </w:r>
    </w:p>
    <w:p>
      <w:pPr>
        <w:pStyle w:val="Heading2"/>
      </w:pPr>
      <w:r>
        <w:t>Security</w:t>
      </w:r>
    </w:p>
    <w:p>
      <w:r>
        <w:t>- tenant escape</w:t>
        <w:br/>
        <w:t>- IDOR</w:t>
        <w:br/>
        <w:t>- privilege escalation</w:t>
        <w:br/>
        <w:t>- secret exposure</w:t>
        <w:br/>
        <w:t>- webhook replay</w:t>
        <w:br/>
        <w:t>- malicious client input</w:t>
      </w:r>
    </w:p>
    <w:p>
      <w:pPr>
        <w:pStyle w:val="Heading2"/>
      </w:pPr>
      <w:r>
        <w:t>Visual QA</w:t>
      </w:r>
    </w:p>
    <w:p>
      <w:r>
        <w:t>Template 01 visual fidelity must survive migration.</w:t>
      </w:r>
    </w:p>
    <w:p>
      <w:r>
        <w:t>---</w:t>
      </w:r>
    </w:p>
    <w:p>
      <w:pPr>
        <w:pStyle w:val="Heading1"/>
      </w:pPr>
      <w:r>
        <w:t>38. PRODUCTION READINESS</w:t>
      </w:r>
    </w:p>
    <w:p>
      <w:r>
        <w:t>Before production:</w:t>
      </w:r>
    </w:p>
    <w:p>
      <w:r>
        <w:rPr>
          <w:rFonts w:ascii="Courier New" w:hAnsi="Courier New"/>
          <w:sz w:val="16"/>
        </w:rPr>
        <w:t>□ Auth</w:t>
        <w:br/>
        <w:t>□ RLS</w:t>
        <w:br/>
        <w:t>□ Tenant isolation</w:t>
        <w:br/>
        <w:t>□ Permissions</w:t>
        <w:br/>
        <w:t>□ Entitlements</w:t>
        <w:br/>
        <w:t>□ Product CRUD</w:t>
        <w:br/>
        <w:t>□ Inventory concurrency</w:t>
        <w:br/>
        <w:t>□ Checkout idempotency</w:t>
        <w:br/>
        <w:t>□ Order state machine</w:t>
        <w:br/>
        <w:t>□ Payment webhook</w:t>
        <w:br/>
        <w:t>□ Duplicate webhook</w:t>
        <w:br/>
        <w:t>□ Amount mismatch</w:t>
        <w:br/>
        <w:t>□ Fulfillment failure</w:t>
        <w:br/>
        <w:t>□ Subscription lifecycle</w:t>
        <w:br/>
        <w:t>□ Billing</w:t>
        <w:br/>
        <w:t>□ Backup</w:t>
        <w:br/>
        <w:t>□ Restore</w:t>
        <w:br/>
        <w:t>□ Security</w:t>
        <w:br/>
        <w:t>□ Visual QA</w:t>
        <w:br/>
        <w:t>□ Mobile QA</w:t>
        <w:br/>
        <w:t>□ Telegram QA</w:t>
      </w:r>
    </w:p>
    <w:p>
      <w:r>
        <w:t>---</w:t>
      </w:r>
    </w:p>
    <w:p>
      <w:pPr>
        <w:pStyle w:val="Heading1"/>
      </w:pPr>
      <w:r>
        <w:t>39. RED-TEAM REVIEW</w:t>
      </w:r>
    </w:p>
    <w:p>
      <w:r>
        <w:t>Key failure scenarios:</w:t>
      </w:r>
    </w:p>
    <w:p>
      <w:pPr>
        <w:pStyle w:val="Heading2"/>
      </w:pPr>
      <w:r>
        <w:t>Tenant Escape</w:t>
      </w:r>
    </w:p>
    <w:p>
      <w:r>
        <w:t>Seller A attempts Store B → DENIED.</w:t>
      </w:r>
    </w:p>
    <w:p>
      <w:pPr>
        <w:pStyle w:val="Heading2"/>
      </w:pPr>
      <w:r>
        <w:t>Price Tampering</w:t>
      </w:r>
    </w:p>
    <w:p>
      <w:r>
        <w:t>Client modifies price → server ignores it.</w:t>
      </w:r>
    </w:p>
    <w:p>
      <w:pPr>
        <w:pStyle w:val="Heading2"/>
      </w:pPr>
      <w:r>
        <w:t>Double Checkout</w:t>
      </w:r>
    </w:p>
    <w:p>
      <w:r>
        <w:t>Repeated request → no unintended duplicate transaction.</w:t>
      </w:r>
    </w:p>
    <w:p>
      <w:pPr>
        <w:pStyle w:val="Heading2"/>
      </w:pPr>
      <w:r>
        <w:t>Stock Race</w:t>
      </w:r>
    </w:p>
    <w:p>
      <w:r>
        <w:t>Stock 1 + two simultaneous buyers → one success, one failure.</w:t>
      </w:r>
    </w:p>
    <w:p>
      <w:pPr>
        <w:pStyle w:val="Heading2"/>
      </w:pPr>
      <w:r>
        <w:t>Duplicate Webhook</w:t>
      </w:r>
    </w:p>
    <w:p>
      <w:r>
        <w:t>Same event repeated → no duplicate business effect.</w:t>
      </w:r>
    </w:p>
    <w:p>
      <w:pPr>
        <w:pStyle w:val="Heading2"/>
      </w:pPr>
      <w:r>
        <w:t>Paid but Fulfillment Failed</w:t>
      </w:r>
    </w:p>
    <w:p>
      <w:r>
        <w:t>Payment remains PAID; fulfillment separately FAILED.</w:t>
      </w:r>
    </w:p>
    <w:p>
      <w:pPr>
        <w:pStyle w:val="Heading2"/>
      </w:pPr>
      <w:r>
        <w:t>Late Payment</w:t>
      </w:r>
    </w:p>
    <w:p>
      <w:r>
        <w:t>Expired order later paid → reconciliation, not blind fulfillment.</w:t>
      </w:r>
    </w:p>
    <w:p>
      <w:pPr>
        <w:pStyle w:val="Heading2"/>
      </w:pPr>
      <w:r>
        <w:t>Amount Mismatch</w:t>
      </w:r>
    </w:p>
    <w:p>
      <w:r>
        <w:t>Expected Rp50.000, received Rp5.000 → no fulfillment.</w:t>
      </w:r>
    </w:p>
    <w:p>
      <w:pPr>
        <w:pStyle w:val="Heading2"/>
      </w:pPr>
      <w:r>
        <w:t>Unknown Transaction</w:t>
      </w:r>
    </w:p>
    <w:p>
      <w:r>
        <w:t>Unknown provider transaction → reconciliation, not automatic payment creation.</w:t>
      </w:r>
    </w:p>
    <w:p>
      <w:pPr>
        <w:pStyle w:val="Heading2"/>
      </w:pPr>
      <w:r>
        <w:t>Bot Mis-Mapping</w:t>
      </w:r>
    </w:p>
    <w:p>
      <w:r>
        <w:t>Bot identity must map to intended store.</w:t>
      </w:r>
    </w:p>
    <w:p>
      <w:pPr>
        <w:pStyle w:val="Heading2"/>
      </w:pPr>
      <w:r>
        <w:t>Broadcast Crash</w:t>
      </w:r>
    </w:p>
    <w:p>
      <w:r>
        <w:t>Resume from recipient state, not resend all recipients.</w:t>
      </w:r>
    </w:p>
    <w:p>
      <w:pPr>
        <w:pStyle w:val="Heading2"/>
      </w:pPr>
      <w:r>
        <w:t>Worker Failure</w:t>
      </w:r>
    </w:p>
    <w:p>
      <w:r>
        <w:t>Jobs survive restart and retry safely.</w:t>
      </w:r>
    </w:p>
    <w:p>
      <w:pPr>
        <w:pStyle w:val="Heading2"/>
      </w:pPr>
      <w:r>
        <w:t>Template Update</w:t>
      </w:r>
    </w:p>
    <w:p>
      <w:r>
        <w:t>New template does not silently destroy old store.</w:t>
      </w:r>
    </w:p>
    <w:p>
      <w:pPr>
        <w:pStyle w:val="Heading2"/>
      </w:pPr>
      <w:r>
        <w:t>Downgrade</w:t>
      </w:r>
    </w:p>
    <w:p>
      <w:r>
        <w:t>No silent product deletion.</w:t>
      </w:r>
    </w:p>
    <w:p>
      <w:pPr>
        <w:pStyle w:val="Heading2"/>
      </w:pPr>
      <w:r>
        <w:t>DB Restore</w:t>
      </w:r>
    </w:p>
    <w:p>
      <w:r>
        <w:t>Recovery includes payment reconciliation.</w:t>
      </w:r>
    </w:p>
    <w:p>
      <w:r>
        <w:t>---</w:t>
      </w:r>
    </w:p>
    <w:p>
      <w:pPr>
        <w:pStyle w:val="Heading1"/>
      </w:pPr>
      <w:r>
        <w:t>40. ARCHITECTURE INVARIANTS</w:t>
      </w:r>
    </w:p>
    <w:p>
      <w:pPr>
        <w:pStyle w:val="Heading3"/>
      </w:pPr>
      <w:r>
        <w:t>I-01</w:t>
      </w:r>
    </w:p>
    <w:p>
      <w:r>
        <w:t>`store_id` from client is never proof of authorization.</w:t>
      </w:r>
    </w:p>
    <w:p>
      <w:pPr>
        <w:pStyle w:val="Heading3"/>
      </w:pPr>
      <w:r>
        <w:t>I-02</w:t>
      </w:r>
    </w:p>
    <w:p>
      <w:r>
        <w:t>Client never determines business truth.</w:t>
      </w:r>
    </w:p>
    <w:p>
      <w:pPr>
        <w:pStyle w:val="Heading3"/>
      </w:pPr>
      <w:r>
        <w:t>I-03</w:t>
      </w:r>
    </w:p>
    <w:p>
      <w:r>
        <w:t>Client never determines payment status.</w:t>
      </w:r>
    </w:p>
    <w:p>
      <w:pPr>
        <w:pStyle w:val="Heading3"/>
      </w:pPr>
      <w:r>
        <w:t>I-04</w:t>
      </w:r>
    </w:p>
    <w:p>
      <w:r>
        <w:t>Client never determines order status.</w:t>
      </w:r>
    </w:p>
    <w:p>
      <w:pPr>
        <w:pStyle w:val="Heading3"/>
      </w:pPr>
      <w:r>
        <w:t>I-05</w:t>
      </w:r>
    </w:p>
    <w:p>
      <w:r>
        <w:t>Payment and Order are separate state machines.</w:t>
      </w:r>
    </w:p>
    <w:p>
      <w:pPr>
        <w:pStyle w:val="Heading3"/>
      </w:pPr>
      <w:r>
        <w:t>I-06</w:t>
      </w:r>
    </w:p>
    <w:p>
      <w:r>
        <w:t>Template never owns commerce truth.</w:t>
      </w:r>
    </w:p>
    <w:p>
      <w:pPr>
        <w:pStyle w:val="Heading3"/>
      </w:pPr>
      <w:r>
        <w:t>I-07</w:t>
      </w:r>
    </w:p>
    <w:p>
      <w:r>
        <w:t>Customer cannot access seller interfaces.</w:t>
      </w:r>
    </w:p>
    <w:p>
      <w:pPr>
        <w:pStyle w:val="Heading3"/>
      </w:pPr>
      <w:r>
        <w:t>I-08</w:t>
      </w:r>
    </w:p>
    <w:p>
      <w:r>
        <w:t>Seller cannot access platform control center without explicit platform authorization.</w:t>
      </w:r>
    </w:p>
    <w:p>
      <w:pPr>
        <w:pStyle w:val="Heading3"/>
      </w:pPr>
      <w:r>
        <w:t>I-09</w:t>
      </w:r>
    </w:p>
    <w:p>
      <w:r>
        <w:t>Platform Admin does not automatically access seller secrets.</w:t>
      </w:r>
    </w:p>
    <w:p>
      <w:pPr>
        <w:pStyle w:val="Heading3"/>
      </w:pPr>
      <w:r>
        <w:t>I-10</w:t>
      </w:r>
    </w:p>
    <w:p>
      <w:r>
        <w:t>Retryable external events must be idempotent.</w:t>
      </w:r>
    </w:p>
    <w:p>
      <w:pPr>
        <w:pStyle w:val="Heading3"/>
      </w:pPr>
      <w:r>
        <w:t>I-11</w:t>
      </w:r>
    </w:p>
    <w:p>
      <w:r>
        <w:t>Critical financial/audit history cannot be casually hard-deleted.</w:t>
      </w:r>
    </w:p>
    <w:p>
      <w:pPr>
        <w:pStyle w:val="Heading3"/>
      </w:pPr>
      <w:r>
        <w:t>I-12</w:t>
      </w:r>
    </w:p>
    <w:p>
      <w:r>
        <w:t>Secrets never belong in frontend, localStorage, public Git, or ordinary logs.</w:t>
      </w:r>
    </w:p>
    <w:p>
      <w:pPr>
        <w:pStyle w:val="Heading3"/>
      </w:pPr>
      <w:r>
        <w:t>I-13</w:t>
      </w:r>
    </w:p>
    <w:p>
      <w:r>
        <w:t>Every business operation executes in explicit Store Context unless explicitly Platform-level.</w:t>
      </w:r>
    </w:p>
    <w:p>
      <w:r>
        <w:t>---</w:t>
      </w:r>
    </w:p>
    <w:p>
      <w:pPr>
        <w:pStyle w:val="Heading1"/>
      </w:pPr>
      <w:r>
        <w:t>41. PRODUCTION VS DEMO MATRIX</w:t>
      </w:r>
    </w:p>
    <w:p>
      <w:r>
        <w:t>| Area | Current | Target |</w:t>
        <w:br/>
        <w:t>|---|---|---|</w:t>
        <w:br/>
        <w:t>| Customer UI | WORKING | Production |</w:t>
        <w:br/>
        <w:t>| Catalog | DEMO/client-side | DB-backed |</w:t>
        <w:br/>
        <w:t>| Cart | DEMO/local | Server-backed where required |</w:t>
        <w:br/>
        <w:t>| Orders | DEMO/client-side | Production API |</w:t>
        <w:br/>
        <w:t>| Payment | DEMO + adapter | Provider-backed |</w:t>
        <w:br/>
        <w:t>| Fulfillment | DEMO | Production engine |</w:t>
        <w:br/>
        <w:t>| Telegram routing | DEMO/browser | Real bot engine |</w:t>
        <w:br/>
        <w:t>| Authentication | Not in Template 01 | Platform Auth |</w:t>
        <w:br/>
        <w:t>| Multi-tenant | Not in Template 01 | RLS |</w:t>
        <w:br/>
        <w:t>| Inventory | DEMO/local | Transactional DB |</w:t>
        <w:br/>
        <w:t>| Billing | PLANNED | Production |</w:t>
        <w:br/>
        <w:t>| Seller Dashboard | PLANNED | Production |</w:t>
        <w:br/>
        <w:t>| Owner Control Center | PLANNED | Production |</w:t>
        <w:br/>
        <w:t>| WhatsApp | PLANNED | Production |</w:t>
        <w:br/>
        <w:t>| Automation | PLANNED | Production |</w:t>
      </w:r>
    </w:p>
    <w:p>
      <w:r>
        <w:t>---</w:t>
      </w:r>
    </w:p>
    <w:p>
      <w:pPr>
        <w:pStyle w:val="Heading1"/>
      </w:pPr>
      <w:r>
        <w:t>42. MIGRATION PLAN</w:t>
      </w:r>
    </w:p>
    <w:p>
      <w:pPr>
        <w:pStyle w:val="Heading2"/>
      </w:pPr>
      <w:r>
        <w:t>Migration 001 — Identity &amp; Tenant</w:t>
      </w:r>
    </w:p>
    <w:p>
      <w:r>
        <w:rPr>
          <w:rFonts w:ascii="Courier New" w:hAnsi="Courier New"/>
          <w:sz w:val="16"/>
        </w:rPr>
        <w:t>profiles</w:t>
        <w:br/>
        <w:t>stores</w:t>
        <w:br/>
        <w:t>store_members</w:t>
        <w:br/>
        <w:t>RLS</w:t>
        <w:br/>
        <w:t>authorization helpers</w:t>
      </w:r>
    </w:p>
    <w:p>
      <w:r>
        <w:t>Goal:</w:t>
      </w:r>
    </w:p>
    <w:p>
      <w:r>
        <w:rPr>
          <w:rFonts w:ascii="Courier New" w:hAnsi="Courier New"/>
          <w:sz w:val="16"/>
        </w:rPr>
        <w:t>USER</w:t>
        <w:br/>
        <w:t xml:space="preserve"> ↓</w:t>
        <w:br/>
        <w:t>LOGIN</w:t>
        <w:br/>
        <w:t xml:space="preserve"> ↓</w:t>
        <w:br/>
        <w:t>CREATE STORE</w:t>
        <w:br/>
        <w:t xml:space="preserve"> ↓</w:t>
        <w:br/>
        <w:t>BECOME OWNER</w:t>
        <w:br/>
        <w:t xml:space="preserve"> ↓</w:t>
        <w:br/>
        <w:t>OPEN STORE DASHBOARD</w:t>
      </w:r>
    </w:p>
    <w:p>
      <w:pPr>
        <w:pStyle w:val="Heading2"/>
      </w:pPr>
      <w:r>
        <w:t>Migration 002 — Catalog</w:t>
      </w:r>
    </w:p>
    <w:p>
      <w:r>
        <w:rPr>
          <w:rFonts w:ascii="Courier New" w:hAnsi="Courier New"/>
          <w:sz w:val="16"/>
        </w:rPr>
        <w:t>categories</w:t>
        <w:br/>
        <w:t>products</w:t>
        <w:br/>
        <w:t>inventory</w:t>
      </w:r>
    </w:p>
    <w:p>
      <w:pPr>
        <w:pStyle w:val="Heading2"/>
      </w:pPr>
      <w:r>
        <w:t>Migration 003 — Customers &amp; Orders</w:t>
      </w:r>
    </w:p>
    <w:p>
      <w:r>
        <w:rPr>
          <w:rFonts w:ascii="Courier New" w:hAnsi="Courier New"/>
          <w:sz w:val="16"/>
        </w:rPr>
        <w:t>customers</w:t>
        <w:br/>
        <w:t>orders</w:t>
        <w:br/>
        <w:t>order_items</w:t>
      </w:r>
    </w:p>
    <w:p>
      <w:pPr>
        <w:pStyle w:val="Heading2"/>
      </w:pPr>
      <w:r>
        <w:t>Migration 004 — Payment</w:t>
      </w:r>
    </w:p>
    <w:p>
      <w:r>
        <w:rPr>
          <w:rFonts w:ascii="Courier New" w:hAnsi="Courier New"/>
          <w:sz w:val="16"/>
        </w:rPr>
        <w:t>payment_accounts</w:t>
        <w:br/>
        <w:t>payments</w:t>
        <w:br/>
        <w:t>payment_events</w:t>
      </w:r>
    </w:p>
    <w:p>
      <w:pPr>
        <w:pStyle w:val="Heading2"/>
      </w:pPr>
      <w:r>
        <w:t>Migration 005 — Channels</w:t>
      </w:r>
    </w:p>
    <w:p>
      <w:r>
        <w:rPr>
          <w:rFonts w:ascii="Courier New" w:hAnsi="Courier New"/>
          <w:sz w:val="16"/>
        </w:rPr>
        <w:t>store_channels</w:t>
        <w:br/>
        <w:t>Telegram</w:t>
      </w:r>
    </w:p>
    <w:p>
      <w:pPr>
        <w:pStyle w:val="Heading2"/>
      </w:pPr>
      <w:r>
        <w:t>Migration 006 — Templates</w:t>
      </w:r>
    </w:p>
    <w:p>
      <w:r>
        <w:rPr>
          <w:rFonts w:ascii="Courier New" w:hAnsi="Courier New"/>
          <w:sz w:val="16"/>
        </w:rPr>
        <w:t>templates</w:t>
        <w:br/>
        <w:t>template_versions</w:t>
        <w:br/>
        <w:t>store config</w:t>
        <w:br/>
        <w:t>theme</w:t>
      </w:r>
    </w:p>
    <w:p>
      <w:pPr>
        <w:pStyle w:val="Heading2"/>
      </w:pPr>
      <w:r>
        <w:t>Migration 007 — Billing</w:t>
      </w:r>
    </w:p>
    <w:p>
      <w:r>
        <w:rPr>
          <w:rFonts w:ascii="Courier New" w:hAnsi="Courier New"/>
          <w:sz w:val="16"/>
        </w:rPr>
        <w:t>plans</w:t>
        <w:br/>
        <w:t>plan versions</w:t>
        <w:br/>
        <w:t>subscriptions</w:t>
        <w:br/>
        <w:t>invoices</w:t>
        <w:br/>
        <w:t>billing events</w:t>
        <w:br/>
        <w:t>addons</w:t>
        <w:br/>
        <w:t>store_addons</w:t>
        <w:br/>
        <w:t>entitlements</w:t>
      </w:r>
    </w:p>
    <w:p>
      <w:pPr>
        <w:pStyle w:val="Heading2"/>
      </w:pPr>
      <w:r>
        <w:t>Migration 008 — Expansion</w:t>
      </w:r>
    </w:p>
    <w:p>
      <w:r>
        <w:rPr>
          <w:rFonts w:ascii="Courier New" w:hAnsi="Courier New"/>
          <w:sz w:val="16"/>
        </w:rPr>
        <w:t>WhatsApp</w:t>
        <w:br/>
        <w:t>Automation</w:t>
        <w:br/>
        <w:t>Broadcast</w:t>
        <w:br/>
        <w:t>Advanced Analytics</w:t>
      </w:r>
    </w:p>
    <w:p>
      <w:r>
        <w:t>---</w:t>
      </w:r>
    </w:p>
    <w:p>
      <w:pPr>
        <w:pStyle w:val="Heading1"/>
      </w:pPr>
      <w:r>
        <w:t>43. ROADMAP</w:t>
      </w:r>
    </w:p>
    <w:p>
      <w:r>
        <w:rPr>
          <w:rFonts w:ascii="Courier New" w:hAnsi="Courier New"/>
          <w:sz w:val="16"/>
        </w:rPr>
        <w:t>Phase 0  — Business Model</w:t>
        <w:br/>
        <w:t>Phase 1  — Multi-Tenant Core</w:t>
        <w:br/>
        <w:t>Phase 2  — Seller Dashboard</w:t>
        <w:br/>
        <w:t>Phase 3  — Product &amp; Inventory Engine</w:t>
        <w:br/>
        <w:t>Phase 4  — Order Engine</w:t>
        <w:br/>
        <w:t>Phase 5  — Payment Engine</w:t>
        <w:br/>
        <w:t>Phase 6  — Telegram Bot Engine</w:t>
        <w:br/>
        <w:t>Phase 7  — WhatsApp Bot Engine</w:t>
        <w:br/>
        <w:t>Phase 8  — Bot Builder / Template System</w:t>
        <w:br/>
        <w:t>Phase 9  — Template Market</w:t>
        <w:br/>
        <w:t>Phase 10 — Add-on Engine</w:t>
        <w:br/>
        <w:t>Phase 11 — Customer Onboarding</w:t>
        <w:br/>
        <w:t>Phase 12 — Bintang Admin Panel</w:t>
        <w:br/>
        <w:t>Phase 13 — Monitoring &amp; Billing</w:t>
        <w:br/>
        <w:t>Phase 14 — Custom Development</w:t>
        <w:br/>
        <w:t>Phase 15 — Reusable Module Market</w:t>
        <w:br/>
        <w:t>Phase 16 — Scale</w:t>
      </w:r>
    </w:p>
    <w:p>
      <w:r>
        <w:t>---</w:t>
      </w:r>
    </w:p>
    <w:p>
      <w:pPr>
        <w:pStyle w:val="Heading1"/>
      </w:pPr>
      <w:r>
        <w:t>44. RISK REGISTER</w:t>
      </w:r>
    </w:p>
    <w:p>
      <w:r>
        <w:t>| ID | Risk | Status | Requirement |</w:t>
        <w:br/>
        <w:t>|---|---|---|---|</w:t>
        <w:br/>
        <w:t>| R-01 | Checkout idempotency | OPEN | Design before production |</w:t>
        <w:br/>
        <w:t>| R-02 | Payment attempt concurrency | OPEN | Constraint/state design |</w:t>
        <w:br/>
        <w:t>| R-03 | Late payment after expiry | OPEN | Reconciliation policy |</w:t>
        <w:br/>
        <w:t>| R-04 | Inventory race | OPEN | Transaction design |</w:t>
        <w:br/>
        <w:t>| R-05 | Voucher race | OPEN | Transaction design |</w:t>
        <w:br/>
        <w:t>| R-06 | Broadcast resume/idempotency | OPEN | Recipient state |</w:t>
        <w:br/>
        <w:t>| R-07 | Secret management | OPEN | Select secure mechanism |</w:t>
        <w:br/>
        <w:t>| R-08 | Owner recovery | OPEN | Emergency procedure |</w:t>
        <w:br/>
        <w:t>| R-09 | VPS compromise | OPEN | Incident runbook |</w:t>
        <w:br/>
        <w:t>| R-10 | DB restore reconciliation | OPEN | Recovery runbook |</w:t>
        <w:br/>
        <w:t>| R-11 | File upload security | OPEN | Storage policy |</w:t>
        <w:br/>
        <w:t>| R-12 | Billing proration/grace | OPEN | Commercial policy |</w:t>
      </w:r>
    </w:p>
    <w:p>
      <w:r>
        <w:t>---</w:t>
      </w:r>
    </w:p>
    <w:p>
      <w:pPr>
        <w:pStyle w:val="Heading1"/>
      </w:pPr>
      <w:r>
        <w:t>45. DECISION LOG</w:t>
      </w:r>
    </w:p>
    <w:p>
      <w:pPr>
        <w:pStyle w:val="Heading2"/>
      </w:pPr>
      <w:r>
        <w:t>D-001 — Modular Monolith</w:t>
      </w:r>
    </w:p>
    <w:p>
      <w:r>
        <w:t>Use modular monolith initially.</w:t>
      </w:r>
    </w:p>
    <w:p>
      <w:pPr>
        <w:pStyle w:val="Heading2"/>
      </w:pPr>
      <w:r>
        <w:t>D-002 — Shared PostgreSQL + RLS</w:t>
      </w:r>
    </w:p>
    <w:p>
      <w:r>
        <w:t>Use shared DB with strict tenant isolation.</w:t>
      </w:r>
    </w:p>
    <w:p>
      <w:pPr>
        <w:pStyle w:val="Heading2"/>
      </w:pPr>
      <w:r>
        <w:t>D-003 — Store-scoped Subscription</w:t>
      </w:r>
    </w:p>
    <w:p>
      <w:r>
        <w:t>Subscription belongs to store by default.</w:t>
      </w:r>
    </w:p>
    <w:p>
      <w:pPr>
        <w:pStyle w:val="Heading2"/>
      </w:pPr>
      <w:r>
        <w:t>D-004 — Payment Adapter</w:t>
      </w:r>
    </w:p>
    <w:p>
      <w:r>
        <w:t>Provider behavior isolated behind adapters.</w:t>
      </w:r>
    </w:p>
    <w:p>
      <w:pPr>
        <w:pStyle w:val="Heading2"/>
      </w:pPr>
      <w:r>
        <w:t>D-005 — Webhook as Payment Truth</w:t>
      </w:r>
    </w:p>
    <w:p>
      <w:r>
        <w:t>Provider verification/webhook is authoritative.</w:t>
      </w:r>
    </w:p>
    <w:p>
      <w:pPr>
        <w:pStyle w:val="Heading2"/>
      </w:pPr>
      <w:r>
        <w:t>D-006 — Template Separation</w:t>
      </w:r>
    </w:p>
    <w:p>
      <w:r>
        <w:t>Template never owns commerce truth.</w:t>
      </w:r>
    </w:p>
    <w:p>
      <w:pPr>
        <w:pStyle w:val="Heading2"/>
      </w:pPr>
      <w:r>
        <w:t>D-007 — Template Versioning</w:t>
      </w:r>
    </w:p>
    <w:p>
      <w:r>
        <w:t>Store points to template version.</w:t>
      </w:r>
    </w:p>
    <w:p>
      <w:pPr>
        <w:pStyle w:val="Heading2"/>
      </w:pPr>
      <w:r>
        <w:t>D-008 — Role / Permission / Entitlement Separation</w:t>
      </w:r>
    </w:p>
    <w:p>
      <w:r>
        <w:t>These concepts remain distinct.</w:t>
      </w:r>
    </w:p>
    <w:p>
      <w:pPr>
        <w:pStyle w:val="Heading2"/>
      </w:pPr>
      <w:r>
        <w:t>D-009 — Payment / Order Separation</w:t>
      </w:r>
    </w:p>
    <w:p>
      <w:r>
        <w:t>Independent state machines.</w:t>
      </w:r>
    </w:p>
    <w:p>
      <w:pPr>
        <w:pStyle w:val="Heading2"/>
      </w:pPr>
      <w:r>
        <w:t>D-010 — Incremental Template 01 Migration</w:t>
      </w:r>
    </w:p>
    <w:p>
      <w:r>
        <w:t>Do not rebuild Template 01.</w:t>
      </w:r>
    </w:p>
    <w:p>
      <w:pPr>
        <w:pStyle w:val="Heading2"/>
      </w:pPr>
      <w:r>
        <w:t>D-011 — Customer / Seller Boundary</w:t>
      </w:r>
    </w:p>
    <w:p>
      <w:r>
        <w:t>Customer Store is separate from Seller Dashboard.</w:t>
      </w:r>
    </w:p>
    <w:p>
      <w:pPr>
        <w:pStyle w:val="Heading2"/>
      </w:pPr>
      <w:r>
        <w:t>D-012 — Owner / Seller Boundary</w:t>
      </w:r>
    </w:p>
    <w:p>
      <w:r>
        <w:t>Owner Control Center is separate from Seller Dashboard.</w:t>
      </w:r>
    </w:p>
    <w:p>
      <w:pPr>
        <w:pStyle w:val="Heading2"/>
      </w:pPr>
      <w:r>
        <w:t>D-013 — Activation Fee Separation</w:t>
      </w:r>
    </w:p>
    <w:p>
      <w:r>
        <w:t>Activation is one-time and separate from monthly subscription.</w:t>
      </w:r>
    </w:p>
    <w:p>
      <w:pPr>
        <w:pStyle w:val="Heading2"/>
      </w:pPr>
      <w:r>
        <w:t>D-014 — Idempotency</w:t>
      </w:r>
    </w:p>
    <w:p>
      <w:r>
        <w:t>Repeatable external events must be idempotent.</w:t>
      </w:r>
    </w:p>
    <w:p>
      <w:pPr>
        <w:pStyle w:val="Heading2"/>
      </w:pPr>
      <w:r>
        <w:t>D-015 — Critical History Protection</w:t>
      </w:r>
    </w:p>
    <w:p>
      <w:r>
        <w:t>Financial/audit history cannot be casually hard-deleted.</w:t>
      </w:r>
    </w:p>
    <w:p>
      <w:r>
        <w:t>---</w:t>
      </w:r>
    </w:p>
    <w:p>
      <w:pPr>
        <w:pStyle w:val="Heading1"/>
      </w:pPr>
      <w:r>
        <w:t>46. OPEN DECISIONS / TBD</w:t>
      </w:r>
    </w:p>
    <w:p>
      <w:pPr>
        <w:pStyle w:val="Heading2"/>
      </w:pPr>
      <w:r>
        <w:t>Billing</w:t>
      </w:r>
    </w:p>
    <w:p>
      <w:r>
        <w:t>- Pro pricing/features</w:t>
        <w:br/>
        <w:t>- Business pricing/features</w:t>
        <w:br/>
        <w:t>- trial</w:t>
        <w:br/>
        <w:t>- grace period</w:t>
        <w:br/>
        <w:t>- proration</w:t>
        <w:br/>
        <w:t>- downgrade timing</w:t>
        <w:br/>
        <w:t>- subscription refund</w:t>
        <w:br/>
        <w:t>- tax handling</w:t>
        <w:br/>
        <w:t>- invoice numbering</w:t>
        <w:br/>
        <w:t>- grandfathering</w:t>
      </w:r>
    </w:p>
    <w:p>
      <w:pPr>
        <w:pStyle w:val="Heading2"/>
      </w:pPr>
      <w:r>
        <w:t>Payment</w:t>
      </w:r>
    </w:p>
    <w:p>
      <w:r>
        <w:t>- exact Tipzy webhook contract</w:t>
        <w:br/>
        <w:t>- provider status mapping</w:t>
        <w:br/>
        <w:t>- refund model</w:t>
        <w:br/>
        <w:t>- late-payment recovery</w:t>
        <w:br/>
        <w:t>- payment-attempt constraints</w:t>
        <w:br/>
        <w:t>- settlement reporting</w:t>
        <w:br/>
        <w:t>- platform billing provider</w:t>
      </w:r>
    </w:p>
    <w:p>
      <w:pPr>
        <w:pStyle w:val="Heading2"/>
      </w:pPr>
      <w:r>
        <w:t>Infrastructure</w:t>
      </w:r>
    </w:p>
    <w:p>
      <w:r>
        <w:t>- secret manager</w:t>
        <w:br/>
        <w:t>- queue technology</w:t>
        <w:br/>
        <w:t>- monitoring provider</w:t>
        <w:br/>
        <w:t>- alert provider</w:t>
        <w:br/>
        <w:t>- RPO</w:t>
        <w:br/>
        <w:t>- RTO</w:t>
        <w:br/>
        <w:t>- backup schedule</w:t>
        <w:br/>
        <w:t>- retention policy</w:t>
      </w:r>
    </w:p>
    <w:p>
      <w:pPr>
        <w:pStyle w:val="Heading2"/>
      </w:pPr>
      <w:r>
        <w:t>Channel</w:t>
      </w:r>
    </w:p>
    <w:p>
      <w:r>
        <w:t>- WhatsApp provider</w:t>
        <w:br/>
        <w:t>- WhatsApp API architecture</w:t>
        <w:br/>
        <w:t>- Telegram implementation details</w:t>
        <w:br/>
        <w:t>- Mini App server-side validation implementation</w:t>
      </w:r>
    </w:p>
    <w:p>
      <w:pPr>
        <w:pStyle w:val="Heading2"/>
      </w:pPr>
      <w:r>
        <w:t>Commerce</w:t>
      </w:r>
    </w:p>
    <w:p>
      <w:r>
        <w:t>- inventory reservation policy</w:t>
        <w:br/>
        <w:t>- unique digital inventory model</w:t>
        <w:br/>
        <w:t>- refund engine</w:t>
        <w:br/>
        <w:t>- voucher concurrency implementation</w:t>
      </w:r>
    </w:p>
    <w:p>
      <w:pPr>
        <w:pStyle w:val="Heading2"/>
      </w:pPr>
      <w:r>
        <w:t>Security</w:t>
      </w:r>
    </w:p>
    <w:p>
      <w:r>
        <w:t>- MFA strategy</w:t>
        <w:br/>
        <w:t>- owner emergency recovery</w:t>
        <w:br/>
        <w:t>- file upload security</w:t>
        <w:br/>
        <w:t>- incident severity matrix</w:t>
        <w:br/>
        <w:t>- impersonation implementation</w:t>
      </w:r>
    </w:p>
    <w:p>
      <w:r>
        <w:t>---</w:t>
      </w:r>
    </w:p>
    <w:p>
      <w:pPr>
        <w:pStyle w:val="Heading1"/>
      </w:pPr>
      <w:r>
        <w:t>47. FUTURE ARCHITECTURE</w:t>
      </w:r>
    </w:p>
    <w:p>
      <w:pPr>
        <w:pStyle w:val="Heading2"/>
      </w:pPr>
      <w:r>
        <w:t>Bot Builder</w:t>
      </w:r>
    </w:p>
    <w:p>
      <w:r>
        <w:t>Configuration-driven first; visual builder later.</w:t>
      </w:r>
    </w:p>
    <w:p>
      <w:pPr>
        <w:pStyle w:val="Heading2"/>
      </w:pPr>
      <w:r>
        <w:t>Template Marketplace</w:t>
      </w:r>
    </w:p>
    <w:p>
      <w:r>
        <w:t>Publisher types:</w:t>
      </w:r>
    </w:p>
    <w:p>
      <w:r>
        <w:rPr>
          <w:rFonts w:ascii="Courier New" w:hAnsi="Courier New"/>
          <w:sz w:val="16"/>
        </w:rPr>
        <w:t>BINTANG</w:t>
        <w:br/>
        <w:t>PARTNER</w:t>
        <w:br/>
        <w:t>COMMUNITY</w:t>
      </w:r>
    </w:p>
    <w:p>
      <w:r>
        <w:t>with review/security/compatibility gates.</w:t>
      </w:r>
    </w:p>
    <w:p>
      <w:pPr>
        <w:pStyle w:val="Heading2"/>
      </w:pPr>
      <w:r>
        <w:t>Reusable Module Market</w:t>
      </w:r>
    </w:p>
    <w:p>
      <w:r>
        <w:t>Potential modules:</w:t>
      </w:r>
    </w:p>
    <w:p>
      <w:r>
        <w:rPr>
          <w:rFonts w:ascii="Courier New" w:hAnsi="Courier New"/>
          <w:sz w:val="16"/>
        </w:rPr>
        <w:t>Referral</w:t>
        <w:br/>
        <w:t>Loyalty</w:t>
        <w:br/>
        <w:t>Membership</w:t>
        <w:br/>
        <w:t>Advanced Analytics</w:t>
        <w:br/>
        <w:t>CRM</w:t>
        <w:br/>
        <w:t>Automation</w:t>
      </w:r>
    </w:p>
    <w:p>
      <w:pPr>
        <w:pStyle w:val="Heading2"/>
      </w:pPr>
      <w:r>
        <w:t>Scale</w:t>
      </w:r>
    </w:p>
    <w:p>
      <w:r>
        <w:t>Potential future:</w:t>
      </w:r>
    </w:p>
    <w:p>
      <w:r>
        <w:rPr>
          <w:rFonts w:ascii="Courier New" w:hAnsi="Courier New"/>
          <w:sz w:val="16"/>
        </w:rPr>
        <w:t>Dedicated workers</w:t>
        <w:br/>
        <w:t>Cache</w:t>
        <w:br/>
        <w:t>Read replicas</w:t>
        <w:br/>
        <w:t>Object storage</w:t>
        <w:br/>
        <w:t>Dedicated tenant infrastructure</w:t>
        <w:br/>
        <w:t>Service extraction</w:t>
      </w:r>
    </w:p>
    <w:p>
      <w:r>
        <w:t>Only introduce when justified by actual load/operational needs.</w:t>
      </w:r>
    </w:p>
    <w:p>
      <w:r>
        <w:t>---</w:t>
      </w:r>
    </w:p>
    <w:p>
      <w:pPr>
        <w:pStyle w:val="Heading1"/>
      </w:pPr>
      <w:r>
        <w:t>48. FINAL ARCHITECTURE</w:t>
      </w:r>
    </w:p>
    <w:p>
      <w:r>
        <w:rPr>
          <w:rFonts w:ascii="Courier New" w:hAnsi="Courier New"/>
          <w:sz w:val="16"/>
        </w:rPr>
        <w:t xml:space="preserve">                         BINTANG TECH STUDIO</w:t>
        <w:br/>
        <w:t xml:space="preserve">                                  │</w:t>
        <w:br/>
        <w:t xml:space="preserve">                ┌─────────────────┴─────────────────┐</w:t>
        <w:br/>
        <w:t xml:space="preserve">                │                                   │</w:t>
        <w:br/>
        <w:t xml:space="preserve">                ▼                                   ▼</w:t>
        <w:br/>
        <w:t xml:space="preserve">       OWNER CONTROL CENTER                   SELLER DASHBOARD</w:t>
        <w:br/>
        <w:t xml:space="preserve">        PLATFORM CONTEXT                       STORE CONTEXT</w:t>
        <w:br/>
        <w:t xml:space="preserve">                │                                   │</w:t>
        <w:br/>
        <w:t xml:space="preserve">                └─────────────────┬─────────────────┘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         BINTANG API</w:t>
        <w:br/>
        <w:t xml:space="preserve">                                  │</w:t>
        <w:br/>
        <w:t xml:space="preserve">       ┌──────────────┬───────────┼───────────┬──────────────┐</w:t>
        <w:br/>
        <w:t xml:space="preserve">       ▼              ▼           ▼           ▼              ▼</w:t>
        <w:br/>
        <w:t xml:space="preserve">   Identity        Tenant      Commerce    Payment        Billing</w:t>
        <w:br/>
        <w:t xml:space="preserve">       │              │           │           │              │</w:t>
        <w:br/>
        <w:t xml:space="preserve">       └──────────────┴───────────┼───────────┴──────────────┘</w:t>
        <w:br/>
        <w:t xml:space="preserve">                                  │</w:t>
        <w:br/>
        <w:t xml:space="preserve">                          Entitlement Engine</w:t>
        <w:br/>
        <w:t xml:space="preserve">                                  │</w:t>
        <w:br/>
        <w:t xml:space="preserve">                   ┌──────────────┼──────────────┐</w:t>
        <w:br/>
        <w:t xml:space="preserve">                   ▼              ▼              ▼</w:t>
        <w:br/>
        <w:t xml:space="preserve">               Templates       Add-ons        Channels</w:t>
        <w:br/>
        <w:t xml:space="preserve">                                                  │</w:t>
        <w:br/>
        <w:t xml:space="preserve">                                    ┌─────────────┴─────────────┐</w:t>
        <w:br/>
        <w:t xml:space="preserve">                                    ▼                           ▼</w:t>
        <w:br/>
        <w:t xml:space="preserve">                                Telegram                    WhatsApp</w:t>
        <w:br/>
        <w:t xml:space="preserve">                                    │                           │</w:t>
        <w:br/>
        <w:t xml:space="preserve">                                    └─────────────┬─────────────┘</w:t>
        <w:br/>
        <w:t xml:space="preserve">                                                  ▼</w:t>
        <w:br/>
        <w:t xml:space="preserve">                                           Customer Store</w:t>
        <w:br/>
        <w:t xml:space="preserve">                                           / Mini App</w:t>
      </w:r>
    </w:p>
    <w:p>
      <w:r>
        <w:t>Infrastructure:</w:t>
      </w:r>
    </w:p>
    <w:p>
      <w:r>
        <w:rPr>
          <w:rFonts w:ascii="Courier New" w:hAnsi="Courier New"/>
          <w:sz w:val="16"/>
        </w:rPr>
        <w:t xml:space="preserve">                    ┌────────────────────┐</w:t>
        <w:br/>
        <w:t xml:space="preserve">                    │      Supabase      │</w:t>
        <w:br/>
        <w:t xml:space="preserve">                    │ Auth + PostgreSQL  │</w:t>
        <w:br/>
        <w:t xml:space="preserve">                    │ RLS + Storage      │</w:t>
        <w:br/>
        <w:t xml:space="preserve">                    └─────────┬──────────┘</w:t>
        <w:br/>
        <w:t xml:space="preserve">                              │</w:t>
        <w:br/>
        <w:t xml:space="preserve">             ┌────────────────┴────────────────┐</w:t>
        <w:br/>
        <w:t xml:space="preserve">             ▼                                 ▼</w:t>
        <w:br/>
        <w:t xml:space="preserve">        Vercel Frontend                    VPS</w:t>
        <w:br/>
        <w:t xml:space="preserve">                                           │</w:t>
        <w:br/>
        <w:t xml:space="preserve">                             ┌─────────────┼─────────────┐</w:t>
        <w:br/>
        <w:t xml:space="preserve">                             ▼             ▼             ▼</w:t>
        <w:br/>
        <w:t xml:space="preserve">                            API          Workers       Bots</w:t>
        <w:br/>
        <w:t xml:space="preserve">                                           │</w:t>
        <w:br/>
        <w:t xml:space="preserve">                                         Queue</w:t>
      </w:r>
    </w:p>
    <w:p>
      <w:r>
        <w:t>---</w:t>
      </w:r>
    </w:p>
    <w:p>
      <w:pPr>
        <w:pStyle w:val="Heading1"/>
      </w:pPr>
      <w:r>
        <w:t>49. MASTER PRINCIPLE</w:t>
      </w:r>
    </w:p>
    <w:p>
      <w:r>
        <w:t>&gt; **Satu platform. Banyak store. Satu commerce engine. Banyak channel. Satu bot engine. Banyak tenant. Template reusable. Payment provider interchangeable. Security enforced at every layer.**</w:t>
      </w:r>
    </w:p>
    <w:p>
      <w:r>
        <w:t>Seller melihat bisnisnya.</w:t>
      </w:r>
    </w:p>
    <w:p>
      <w:r>
        <w:t>Bintang Tech menangani sistemnya.</w:t>
      </w:r>
    </w:p>
    <w:p>
      <w:r>
        <w:t>---</w:t>
      </w:r>
    </w:p>
    <w:p>
      <w:pPr>
        <w:pStyle w:val="Heading1"/>
      </w:pPr>
      <w:r>
        <w:t>50. NEXT IMPLEMENTATION GATE</w:t>
      </w:r>
    </w:p>
    <w:p>
      <w:r>
        <w:rPr>
          <w:rFonts w:ascii="Courier New" w:hAnsi="Courier New"/>
          <w:sz w:val="16"/>
        </w:rPr>
        <w:t>MASTER BLUEPRINT v1.0</w:t>
        <w:br/>
        <w:t xml:space="preserve">        ↓</w:t>
        <w:br/>
        <w:t>DATABASE CONTRACT REVIEW</w:t>
        <w:br/>
        <w:t xml:space="preserve">        ↓</w:t>
        <w:br/>
        <w:t>MIGRATION 001</w:t>
        <w:br/>
        <w:t xml:space="preserve">        ↓</w:t>
        <w:br/>
        <w:t>AUTH</w:t>
        <w:br/>
        <w:t xml:space="preserve">        ↓</w:t>
        <w:br/>
        <w:t>STORE MEMBERSHIP</w:t>
        <w:br/>
        <w:t xml:space="preserve">        ↓</w:t>
        <w:br/>
        <w:t>RLS</w:t>
        <w:br/>
        <w:t xml:space="preserve">        ↓</w:t>
        <w:br/>
        <w:t>TEST TENANT ISOLATION</w:t>
        <w:br/>
        <w:t xml:space="preserve">        ↓</w:t>
        <w:br/>
        <w:t>PRODUCT ENGINE</w:t>
      </w:r>
    </w:p>
    <w:p>
      <w:r>
        <w:t>Tidak boleh lompat ke production commerce sebelum Identity + Tenant + RLS foundation lulus.</w:t>
      </w:r>
    </w:p>
    <w:p>
      <w:r>
        <w:t>---</w:t>
      </w:r>
    </w:p>
    <w:p>
      <w:pPr>
        <w:pStyle w:val="Heading2"/>
      </w:pPr>
      <w:r>
        <w:t>END OF BINTANG TECH MASTER BLUEPRINT v1.0</w:t>
      </w:r>
    </w:p>
    <w:p>
      <w:r>
        <w:br w:type="page"/>
      </w:r>
    </w:p>
    <w:p>
      <w:pPr>
        <w:pStyle w:val="Heading1"/>
      </w:pPr>
      <w:r>
        <w:t>VERBATIM SOURCE ARCHIVE B</w:t>
      </w:r>
    </w:p>
    <w:p>
      <w:r>
        <w:t>## BINTANG_TECH_MASTER_BLUEPRINT_v1.1</w:t>
      </w:r>
    </w:p>
    <w:p>
      <w:r>
        <w:t>Isi source v1.1 dipertahankan di bawah ini secara literal.</w:t>
      </w:r>
    </w:p>
    <w:p>
      <w:pPr>
        <w:pStyle w:val="Heading1"/>
      </w:pPr>
      <w:r>
        <w:t>BINTANG TECH STUDIO</w:t>
      </w:r>
    </w:p>
    <w:p>
      <w:r>
        <w:t># MASTER PLATFORM BLUEPRINT &amp; ARCHITECTURE HISTORY v1.1</w:t>
      </w:r>
    </w:p>
    <w:p>
      <w:r>
        <w:t xml:space="preserve">**Status:** ARCHITECTURE FROZEN — IMPLEMENTATION READY  </w:t>
        <w:br/>
        <w:t xml:space="preserve">**Document role:** Master engineering reference / Single Source of Truth  </w:t>
        <w:br/>
        <w:t xml:space="preserve">**Version:** 1.1  </w:t>
        <w:br/>
        <w:t>**Date:** 7 October 2026</w:t>
      </w:r>
    </w:p>
    <w:p>
      <w:r>
        <w:t>---</w:t>
      </w:r>
    </w:p>
    <w:p>
      <w:pPr>
        <w:pStyle w:val="Heading1"/>
      </w:pPr>
      <w:r>
        <w:t>0. CARA MEMBACA DOKUMEN INI</w:t>
      </w:r>
    </w:p>
    <w:p>
      <w:r>
        <w:t>Dokumen ini menggabungkan dua lapisan:</w:t>
      </w:r>
    </w:p>
    <w:p>
      <w:r>
        <w:t>1. **Architecture History 01–40** — rekonstruksi terstruktur dari proses perencanaan dan keputusan arsitektur yang telah kita bangun.</w:t>
        <w:br/>
        <w:t>2. **Final Architecture Specification** — bentuk final dari keputusan tersebut setelah Architecture Freeze.</w:t>
      </w:r>
    </w:p>
    <w:p>
      <w:r>
        <w:t>Dokumen ini **bukan transkrip kata-per-kata seluruh percakapan**. Ia mendokumentasikan substansi, keputusan, batasan, alasan, kontrak, dan status yang relevan untuk engineering. Percakapan mentah tidak dijadikan sumber kebenaran operasional; dokumen ini yang menjadi baseline setelah freeze.</w:t>
      </w:r>
    </w:p>
    <w:p>
      <w:r>
        <w:t>Status implementasi harus selalu dibedakan menjadi:</w:t>
        <w:br/>
        <w:t>- WORKING</w:t>
        <w:br/>
        <w:t>- DEMO/SIMULATION</w:t>
        <w:br/>
        <w:t>- PLANNED</w:t>
        <w:br/>
        <w:t>- LOCKED</w:t>
        <w:br/>
        <w:t>- TBD</w:t>
        <w:br/>
        <w:t>- RISK</w:t>
        <w:br/>
        <w:t>- FUTURE</w:t>
      </w:r>
    </w:p>
    <w:p>
      <w:r>
        <w:t>---</w:t>
      </w:r>
    </w:p>
    <w:p>
      <w:pPr>
        <w:pStyle w:val="Heading1"/>
      </w:pPr>
      <w:r>
        <w:t>PART I — ARCHITECTURE HISTORY 01–40</w:t>
      </w:r>
    </w:p>
    <w:p>
      <w:pPr>
        <w:pStyle w:val="Heading2"/>
      </w:pPr>
      <w:r>
        <w:t>01. BUSINESS MODEL &amp; PRODUCT VISION</w:t>
      </w:r>
    </w:p>
    <w:p>
      <w:pPr>
        <w:pStyle w:val="Heading3"/>
      </w:pPr>
      <w:r>
        <w:t>Tujuan</w:t>
      </w:r>
    </w:p>
    <w:p>
      <w:r>
        <w:t>Bintang Tech Studio dibangun untuk mengubah proses jualan digital yang masih manual menjadi sistem yang lebih otomatis.</w:t>
      </w:r>
    </w:p>
    <w:p>
      <w:pPr>
        <w:pStyle w:val="Heading3"/>
      </w:pPr>
      <w:r>
        <w:t>Target utama</w:t>
      </w:r>
    </w:p>
    <w:p>
      <w:r>
        <w:t>- seller produk digital;</w:t>
        <w:br/>
        <w:t>- seller yang masih menggunakan WhatsApp/manual chat;</w:t>
        <w:br/>
        <w:t>- seller yang membutuhkan bot Telegram/WhatsApp;</w:t>
        <w:br/>
        <w:t>- seller yang masih mengecek pembayaran, stok, order, dan pengiriman secara manual.</w:t>
      </w:r>
    </w:p>
    <w:p>
      <w:pPr>
        <w:pStyle w:val="Heading3"/>
      </w:pPr>
      <w:r>
        <w:t>Model bisnis</w:t>
      </w:r>
    </w:p>
    <w:p>
      <w:r>
        <w:t>- bot/store disewakan secara bulanan kepada seller;</w:t>
        <w:br/>
        <w:t>- setiap seller memperoleh store/bot dan dashboard sendiri;</w:t>
        <w:br/>
        <w:t>- channel dapat berupa Telegram, WhatsApp, atau keduanya;</w:t>
        <w:br/>
        <w:t>- sistem harus multi-tenant;</w:t>
        <w:br/>
        <w:t>- data setiap seller/store harus terisolasi.</w:t>
      </w:r>
    </w:p>
    <w:p>
      <w:pPr>
        <w:pStyle w:val="Heading3"/>
      </w:pPr>
      <w:r>
        <w:t>Prinsip</w:t>
      </w:r>
    </w:p>
    <w:p>
      <w:r>
        <w:t>Bintang Tech bukan sekadar template website atau bot tunggal. Produk akhirnya adalah **platform commerce automation multi-tenant**.</w:t>
      </w:r>
    </w:p>
    <w:p>
      <w:r>
        <w:t>---</w:t>
      </w:r>
    </w:p>
    <w:p>
      <w:pPr>
        <w:pStyle w:val="Heading2"/>
      </w:pPr>
      <w:r>
        <w:t>02. PRODUCT PACKAGING &amp; REVENUE</w:t>
      </w:r>
    </w:p>
    <w:p>
      <w:pPr>
        <w:pStyle w:val="Heading3"/>
      </w:pPr>
      <w:r>
        <w:t>Paket awal</w:t>
      </w:r>
    </w:p>
    <w:p>
      <w:r>
        <w:t>**Starter**</w:t>
        <w:br/>
        <w:t>- Rp50.000/bulan;</w:t>
        <w:br/>
        <w:t>- maksimal 20 produk;</w:t>
        <w:br/>
        <w:t>- Telegram-first;</w:t>
        <w:br/>
        <w:t>- broadcast;</w:t>
        <w:br/>
        <w:t>- laporan penjualan;</w:t>
        <w:br/>
        <w:t>- riwayat transaksi;</w:t>
        <w:br/>
        <w:t>- voucher.</w:t>
      </w:r>
    </w:p>
    <w:p>
      <w:r>
        <w:t>**Activation/setup**</w:t>
        <w:br/>
        <w:t>- Rp100.000 sekali;</w:t>
        <w:br/>
        <w:t>- instalasi platform normal tidak dikenakan biaya tambahan.</w:t>
      </w:r>
    </w:p>
    <w:p>
      <w:r>
        <w:t>**Pro dan Business**</w:t>
        <w:br/>
        <w:t>- struktur fitur disiapkan dalam arsitektur;</w:t>
        <w:br/>
        <w:t>- harga/detail final masih dapat ditentukan sebelum billing production.</w:t>
      </w:r>
    </w:p>
    <w:p>
      <w:pPr>
        <w:pStyle w:val="Heading3"/>
      </w:pPr>
      <w:r>
        <w:t>Revenue</w:t>
      </w:r>
    </w:p>
    <w:p>
      <w:r>
        <w:t>- recurring bot rental;</w:t>
        <w:br/>
        <w:t>- hosting/infrastructure;</w:t>
        <w:br/>
        <w:t>- add-ons;</w:t>
        <w:br/>
        <w:t>- maintenance;</w:t>
        <w:br/>
        <w:t>- setup;</w:t>
        <w:br/>
        <w:t>- custom template;</w:t>
        <w:br/>
        <w:t>- custom feature;</w:t>
        <w:br/>
        <w:t>- full custom development.</w:t>
      </w:r>
    </w:p>
    <w:p>
      <w:pPr>
        <w:pStyle w:val="Heading3"/>
      </w:pPr>
      <w:r>
        <w:t>Keputusan payment</w:t>
      </w:r>
    </w:p>
    <w:p>
      <w:r>
        <w:t>Seller menggunakan **payment account miliknya sendiri**.</w:t>
        <w:br/>
        <w:t>Bintang tidak menggunakan satu shared payment account untuk semua seller.</w:t>
      </w:r>
    </w:p>
    <w:p>
      <w:r>
        <w:t>Payment Engine harus provider-agnostic melalui adapter.</w:t>
      </w:r>
    </w:p>
    <w:p>
      <w:r>
        <w:t>---</w:t>
      </w:r>
    </w:p>
    <w:p>
      <w:pPr>
        <w:pStyle w:val="Heading2"/>
      </w:pPr>
      <w:r>
        <w:t>03. PRODUCT BOUNDARY &amp; CUSTOMER/SYSTEM SEPARATION</w:t>
      </w:r>
    </w:p>
    <w:p>
      <w:pPr>
        <w:pStyle w:val="Heading3"/>
      </w:pPr>
      <w:r>
        <w:t>Customer</w:t>
      </w:r>
    </w:p>
    <w:p>
      <w:r>
        <w:t>Customer hanya boleh melihat:</w:t>
        <w:br/>
        <w:t>- Customer Store;</w:t>
        <w:br/>
        <w:t>- Customer Mini App;</w:t>
        <w:br/>
        <w:t>- katalog;</w:t>
        <w:br/>
        <w:t>- cart;</w:t>
        <w:br/>
        <w:t>- checkout;</w:t>
        <w:br/>
        <w:t>- order;</w:t>
        <w:br/>
        <w:t>- account.</w:t>
      </w:r>
    </w:p>
    <w:p>
      <w:r>
        <w:t>Customer tidak boleh melihat:</w:t>
        <w:br/>
        <w:t>- Seller Dashboard;</w:t>
        <w:br/>
        <w:t>- Telegram Admin;</w:t>
        <w:br/>
        <w:t>- developer controls;</w:t>
        <w:br/>
        <w:t>- portfolio controls;</w:t>
        <w:br/>
        <w:t>- internal tools.</w:t>
      </w:r>
    </w:p>
    <w:p>
      <w:pPr>
        <w:pStyle w:val="Heading3"/>
      </w:pPr>
      <w:r>
        <w:t>Seller</w:t>
      </w:r>
    </w:p>
    <w:p>
      <w:r>
        <w:t>Seller memperoleh:</w:t>
        <w:br/>
        <w:t>- Seller Dashboard;</w:t>
        <w:br/>
        <w:t>- operasi cepat melalui Telegram Admin bila channel tersebut aktif.</w:t>
      </w:r>
    </w:p>
    <w:p>
      <w:r>
        <w:t>Dashboard digunakan untuk pekerjaan kompleks.</w:t>
        <w:br/>
        <w:t>Telegram digunakan untuk pekerjaan cepat.</w:t>
      </w:r>
    </w:p>
    <w:p>
      <w:pPr>
        <w:pStyle w:val="Heading3"/>
      </w:pPr>
      <w:r>
        <w:t>Platform</w:t>
      </w:r>
    </w:p>
    <w:p>
      <w:r>
        <w:t>Bintang Tech memiliki Platform/Owner Console untuk operasi lintas tenant yang memang berwenang.</w:t>
      </w:r>
    </w:p>
    <w:p>
      <w:r>
        <w:t>---</w:t>
      </w:r>
    </w:p>
    <w:p>
      <w:pPr>
        <w:pStyle w:val="Heading2"/>
      </w:pPr>
      <w:r>
        <w:t>04. TEMPLATE 01 — BINTANG STORE</w:t>
      </w:r>
    </w:p>
    <w:p>
      <w:pPr>
        <w:pStyle w:val="Heading3"/>
      </w:pPr>
      <w:r>
        <w:t>Brand</w:t>
      </w:r>
    </w:p>
    <w:p>
      <w:r>
        <w:t>**Bintang Store**</w:t>
      </w:r>
    </w:p>
    <w:p>
      <w:r>
        <w:t>Tagline:</w:t>
        <w:br/>
        <w:t>**“Produk digital, langsung beres.”**</w:t>
      </w:r>
    </w:p>
    <w:p>
      <w:pPr>
        <w:pStyle w:val="Heading3"/>
      </w:pPr>
      <w:r>
        <w:t>Customer flow</w:t>
      </w:r>
    </w:p>
    <w:p>
      <w:r>
        <w:t>Telegram Bot → Customer Mini App → Bintang Store → Browse → Product Detail → Cart → Checkout → Payment → Order → Fulfillment → Account</w:t>
      </w:r>
    </w:p>
    <w:p>
      <w:pPr>
        <w:pStyle w:val="Heading3"/>
      </w:pPr>
      <w:r>
        <w:t>Navigation</w:t>
      </w:r>
    </w:p>
    <w:p>
      <w:r>
        <w:t>- Home</w:t>
        <w:br/>
        <w:t>- Produk</w:t>
        <w:br/>
        <w:t>- Pesanan</w:t>
        <w:br/>
        <w:t>- Akun</w:t>
      </w:r>
    </w:p>
    <w:p>
      <w:pPr>
        <w:pStyle w:val="Heading3"/>
      </w:pPr>
      <w:r>
        <w:t>Catalog</w:t>
      </w:r>
    </w:p>
    <w:p>
      <w:r>
        <w:t>36 produk, 8 kategori:</w:t>
        <w:br/>
        <w:t>- Streaming</w:t>
        <w:br/>
        <w:t>- AI &amp; Productivity</w:t>
        <w:br/>
        <w:t>- Design</w:t>
        <w:br/>
        <w:t>- Gaming</w:t>
        <w:br/>
        <w:t>- Software</w:t>
        <w:br/>
        <w:t>- Cloud &amp; Storage</w:t>
        <w:br/>
        <w:t>- Education</w:t>
        <w:br/>
        <w:t>- Digital Tools</w:t>
      </w:r>
    </w:p>
    <w:p>
      <w:pPr>
        <w:pStyle w:val="Heading3"/>
      </w:pPr>
      <w:r>
        <w:t>Existing feature set</w:t>
      </w:r>
    </w:p>
    <w:p>
      <w:r>
        <w:t>- search;</w:t>
        <w:br/>
        <w:t>- category filtering;</w:t>
        <w:br/>
        <w:t>- product detail;</w:t>
        <w:br/>
        <w:t>- cart;</w:t>
        <w:br/>
        <w:t>- voucher;</w:t>
        <w:br/>
        <w:t>- checkout;</w:t>
        <w:br/>
        <w:t>- payment simulation;</w:t>
        <w:br/>
        <w:t>- order creation;</w:t>
        <w:br/>
        <w:t>- order history/detail;</w:t>
        <w:br/>
        <w:t>- fulfillment;</w:t>
        <w:br/>
        <w:t>- account;</w:t>
        <w:br/>
        <w:t>- localStorage;</w:t>
        <w:br/>
        <w:t>- stock deduction;</w:t>
        <w:br/>
        <w:t>- Telegram Mini App routing.</w:t>
      </w:r>
    </w:p>
    <w:p>
      <w:pPr>
        <w:pStyle w:val="Heading3"/>
      </w:pPr>
      <w:r>
        <w:t>Voucher</w:t>
      </w:r>
    </w:p>
    <w:p>
      <w:r>
        <w:t>- BINTANG10</w:t>
        <w:br/>
        <w:t>- STARTER5</w:t>
        <w:br/>
        <w:t>- PROMOHEMAT</w:t>
        <w:br/>
        <w:t>- DIGITALVIP</w:t>
      </w:r>
    </w:p>
    <w:p>
      <w:pPr>
        <w:pStyle w:val="Heading3"/>
      </w:pPr>
      <w:r>
        <w:t>Order states</w:t>
      </w:r>
    </w:p>
    <w:p>
      <w:r>
        <w:t>- PENDING_PAYMENT</w:t>
        <w:br/>
        <w:t>- PAID</w:t>
        <w:br/>
        <w:t>- PROCESSING</w:t>
        <w:br/>
        <w:t>- FULFILLED</w:t>
        <w:br/>
        <w:t>- FAILED</w:t>
        <w:br/>
        <w:t>- CANCELLED</w:t>
        <w:br/>
        <w:t>- EXPIRED</w:t>
      </w:r>
    </w:p>
    <w:p>
      <w:r>
        <w:t>---</w:t>
      </w:r>
    </w:p>
    <w:p>
      <w:pPr>
        <w:pStyle w:val="Heading2"/>
      </w:pPr>
      <w:r>
        <w:t>05. TEMPLATE 01 DESIGN &amp; UX PRINCIPLES</w:t>
      </w:r>
    </w:p>
    <w:p>
      <w:pPr>
        <w:pStyle w:val="Heading3"/>
      </w:pPr>
      <w:r>
        <w:t>Visual direction</w:t>
      </w:r>
    </w:p>
    <w:p>
      <w:r>
        <w:t>Bintang Store harus terasa:</w:t>
        <w:br/>
        <w:t>- premium;</w:t>
        <w:br/>
        <w:t>- clean;</w:t>
        <w:br/>
        <w:t>- modern;</w:t>
        <w:br/>
        <w:t>- trustworthy;</w:t>
        <w:br/>
        <w:t>- commerce-oriented;</w:t>
        <w:br/>
        <w:t>- restrained.</w:t>
      </w:r>
    </w:p>
    <w:p>
      <w:pPr>
        <w:pStyle w:val="Heading3"/>
      </w:pPr>
      <w:r>
        <w:t>Palette</w:t>
      </w:r>
    </w:p>
    <w:p>
      <w:r>
        <w:t>- Deep Obsidian;</w:t>
        <w:br/>
        <w:t>- Warm Ivory;</w:t>
        <w:br/>
        <w:t>- Warm Terracotta;</w:t>
        <w:br/>
        <w:t>- Gold/Amber;</w:t>
        <w:br/>
        <w:t>- Emerald untuk status success/availability.</w:t>
      </w:r>
    </w:p>
    <w:p>
      <w:pPr>
        <w:pStyle w:val="Heading3"/>
      </w:pPr>
      <w:r>
        <w:t>Typography</w:t>
      </w:r>
    </w:p>
    <w:p>
      <w:r>
        <w:t>Plus Jakarta Sans / Inter.</w:t>
      </w:r>
    </w:p>
    <w:p>
      <w:pPr>
        <w:pStyle w:val="Heading3"/>
      </w:pPr>
      <w:r>
        <w:t>Icon</w:t>
      </w:r>
    </w:p>
    <w:p>
      <w:r>
        <w:t>Lucide SVG sebagai icon system.</w:t>
      </w:r>
    </w:p>
    <w:p>
      <w:pPr>
        <w:pStyle w:val="Heading3"/>
      </w:pPr>
      <w:r>
        <w:t>Hindari</w:t>
      </w:r>
    </w:p>
    <w:p>
      <w:r>
        <w:t>- excessive gradients;</w:t>
        <w:br/>
        <w:t>- excessive pills/badges;</w:t>
        <w:br/>
        <w:t>- emoji-heavy UI;</w:t>
        <w:br/>
        <w:t>- random illustrations;</w:t>
        <w:br/>
        <w:t>- cheap-looking icons;</w:t>
        <w:br/>
        <w:t>- mixed icon styles;</w:t>
        <w:br/>
        <w:t>- excessive animation.</w:t>
      </w:r>
    </w:p>
    <w:p>
      <w:pPr>
        <w:pStyle w:val="Heading3"/>
      </w:pPr>
      <w:r>
        <w:t>Existing platform constraints</w:t>
      </w:r>
    </w:p>
    <w:p>
      <w:r>
        <w:t>- current Vercel project tetap dipakai;</w:t>
        <w:br/>
        <w:t>- jangan membuat project Vercel baru tanpa instruksi;</w:t>
        <w:br/>
        <w:t>- Telegram native header tetap ada;</w:t>
        <w:br/>
        <w:t>- internal “← Kembali ke Bot • BINTANG STORE • MINI APP” dihapus dari customer Mini App;</w:t>
        <w:br/>
        <w:t>- customer tidak boleh melihat internal tools.</w:t>
      </w:r>
    </w:p>
    <w:p>
      <w:r>
        <w:t>---</w:t>
      </w:r>
    </w:p>
    <w:p>
      <w:pPr>
        <w:pStyle w:val="Heading2"/>
      </w:pPr>
      <w:r>
        <w:t>06. MULTI-TENANT FOUNDATION</w:t>
      </w:r>
    </w:p>
    <w:p>
      <w:pPr>
        <w:pStyle w:val="Heading3"/>
      </w:pPr>
      <w:r>
        <w:t>Tenant</w:t>
      </w:r>
    </w:p>
    <w:p>
      <w:r>
        <w:t>Tenant bisnis utama adalah **store**.</w:t>
      </w:r>
    </w:p>
    <w:p>
      <w:r>
        <w:t>Satu user dapat mengelola lebih dari satu store.</w:t>
        <w:br/>
        <w:t>Satu store dapat memiliki lebih dari satu member.</w:t>
      </w:r>
    </w:p>
    <w:p>
      <w:pPr>
        <w:pStyle w:val="Heading3"/>
      </w:pPr>
      <w:r>
        <w:t>Arsitektur</w:t>
      </w:r>
    </w:p>
    <w:p>
      <w:r>
        <w:t>V1 menggunakan shared PostgreSQL dengan logical tenant isolation, bukan database terpisah per seller.</w:t>
      </w:r>
    </w:p>
    <w:p>
      <w:pPr>
        <w:pStyle w:val="Heading3"/>
      </w:pPr>
      <w:r>
        <w:t>Golden rule</w:t>
      </w:r>
    </w:p>
    <w:p>
      <w:r>
        <w:t>&gt; Every business operation MUST execute within an explicit Store Context, unless explicitly classified as a Platform-level operation.</w:t>
      </w:r>
    </w:p>
    <w:p>
      <w:pPr>
        <w:pStyle w:val="Heading3"/>
      </w:pPr>
      <w:r>
        <w:t>Tenant boundary</w:t>
      </w:r>
    </w:p>
    <w:p>
      <w:r>
        <w:t>`store_id` wajib hadir pada operasi tenant-scoped dan diperiksa di application authorization serta DB RLS.</w:t>
      </w:r>
    </w:p>
    <w:p>
      <w:r>
        <w:t>Client-supplied `store_id` bukan bukti otorisasi.</w:t>
      </w:r>
    </w:p>
    <w:p>
      <w:r>
        <w:t>---</w:t>
      </w:r>
    </w:p>
    <w:p>
      <w:pPr>
        <w:pStyle w:val="Heading2"/>
      </w:pPr>
      <w:r>
        <w:t>07. CONTROL PLANE VS DATA PLANE</w:t>
      </w:r>
    </w:p>
    <w:p>
      <w:pPr>
        <w:pStyle w:val="Heading3"/>
      </w:pPr>
      <w:r>
        <w:t>Control Plane</w:t>
      </w:r>
    </w:p>
    <w:p>
      <w:r>
        <w:t>Mengelola:</w:t>
        <w:br/>
        <w:t>- sellers/users;</w:t>
        <w:br/>
        <w:t>- stores;</w:t>
        <w:br/>
        <w:t>- plans;</w:t>
        <w:br/>
        <w:t>- subscriptions;</w:t>
        <w:br/>
        <w:t>- templates;</w:t>
        <w:br/>
        <w:t>- add-ons;</w:t>
        <w:br/>
        <w:t>- feature flags;</w:t>
        <w:br/>
        <w:t>- billing;</w:t>
        <w:br/>
        <w:t>- monitoring;</w:t>
        <w:br/>
        <w:t>- provisioning;</w:t>
        <w:br/>
        <w:t>- platform operations.</w:t>
      </w:r>
    </w:p>
    <w:p>
      <w:pPr>
        <w:pStyle w:val="Heading3"/>
      </w:pPr>
      <w:r>
        <w:t>Data Plane</w:t>
      </w:r>
    </w:p>
    <w:p>
      <w:r>
        <w:t>Mengelola:</w:t>
        <w:br/>
        <w:t>- products;</w:t>
        <w:br/>
        <w:t>- inventory;</w:t>
        <w:br/>
        <w:t>- customers;</w:t>
        <w:br/>
        <w:t>- orders;</w:t>
        <w:br/>
        <w:t>- payments;</w:t>
        <w:br/>
        <w:t>- fulfillment;</w:t>
        <w:br/>
        <w:t>- channels/bots;</w:t>
        <w:br/>
        <w:t>- operational commerce data.</w:t>
      </w:r>
    </w:p>
    <w:p>
      <w:pPr>
        <w:pStyle w:val="Heading3"/>
      </w:pPr>
      <w:r>
        <w:t>Alasan</w:t>
      </w:r>
    </w:p>
    <w:p>
      <w:r>
        <w:t>Pemisahan ini menjaga agar:</w:t>
        <w:br/>
        <w:t>- operasi platform tidak bercampur dengan data transaksi tenant;</w:t>
        <w:br/>
        <w:t>- akses platform dapat diaudit;</w:t>
        <w:br/>
        <w:t>- permission lebih jelas;</w:t>
        <w:br/>
        <w:t>- business operations tetap store-scoped.</w:t>
      </w:r>
    </w:p>
    <w:p>
      <w:r>
        <w:t>---</w:t>
      </w:r>
    </w:p>
    <w:p>
      <w:pPr>
        <w:pStyle w:val="Heading2"/>
      </w:pPr>
      <w:r>
        <w:t>08. IDENTITY &amp; TENANCY MODEL</w:t>
      </w:r>
    </w:p>
    <w:p>
      <w:pPr>
        <w:pStyle w:val="Heading3"/>
      </w:pPr>
      <w:r>
        <w:t>Global identity</w:t>
      </w:r>
    </w:p>
    <w:p>
      <w:r>
        <w:t>`profiles` merepresentasikan user identity yang terkait dengan Supabase Auth.</w:t>
      </w:r>
    </w:p>
    <w:p>
      <w:r>
        <w:t>Platform roles:</w:t>
        <w:br/>
        <w:t>- PLATFORM_OWNER</w:t>
        <w:br/>
        <w:t>- PLATFORM_ADMIN</w:t>
        <w:br/>
        <w:t>- USER</w:t>
      </w:r>
    </w:p>
    <w:p>
      <w:pPr>
        <w:pStyle w:val="Heading3"/>
      </w:pPr>
      <w:r>
        <w:t>Store membership</w:t>
      </w:r>
    </w:p>
    <w:p>
      <w:r>
        <w:t>`store_members` menghubungkan user dengan store.</w:t>
      </w:r>
    </w:p>
    <w:p>
      <w:r>
        <w:t>Store roles:</w:t>
        <w:br/>
        <w:t>- STORE_OWNER</w:t>
        <w:br/>
        <w:t>- STORE_ADMIN</w:t>
        <w:br/>
        <w:t>- STORE_STAFF</w:t>
      </w:r>
    </w:p>
    <w:p>
      <w:pPr>
        <w:pStyle w:val="Heading3"/>
      </w:pPr>
      <w:r>
        <w:t>Owner</w:t>
      </w:r>
    </w:p>
    <w:p>
      <w:r>
        <w:t>`stores.owner_user_id` adalah business owner resmi dan harus konsisten dengan active STORE_OWNER membership.</w:t>
      </w:r>
    </w:p>
    <w:p>
      <w:r>
        <w:t>Owner transfer harus menjadi dedicated operation, bukan generic PATCH.</w:t>
      </w:r>
    </w:p>
    <w:p>
      <w:r>
        <w:t>---</w:t>
      </w:r>
    </w:p>
    <w:p>
      <w:pPr>
        <w:pStyle w:val="Heading2"/>
      </w:pPr>
      <w:r>
        <w:t>09. AUTHENTICATION ≠ AUTHORIZATION ≠ ENTITLEMENT</w:t>
      </w:r>
    </w:p>
    <w:p>
      <w:pPr>
        <w:pStyle w:val="Heading3"/>
      </w:pPr>
      <w:r>
        <w:t>Authentication</w:t>
      </w:r>
    </w:p>
    <w:p>
      <w:r>
        <w:t>Menjawab:</w:t>
        <w:br/>
        <w:t>&gt; siapa user ini?</w:t>
      </w:r>
    </w:p>
    <w:p>
      <w:pPr>
        <w:pStyle w:val="Heading3"/>
      </w:pPr>
      <w:r>
        <w:t>Authorization</w:t>
      </w:r>
    </w:p>
    <w:p>
      <w:r>
        <w:t>Menjawab:</w:t>
        <w:br/>
        <w:t>&gt; apa yang boleh dilakukan user ini pada store ini?</w:t>
      </w:r>
    </w:p>
    <w:p>
      <w:pPr>
        <w:pStyle w:val="Heading3"/>
      </w:pPr>
      <w:r>
        <w:t>Entitlement</w:t>
      </w:r>
    </w:p>
    <w:p>
      <w:r>
        <w:t>Menjawab:</w:t>
        <w:br/>
        <w:t>&gt; fitur/kapasitas apa yang tersedia berdasarkan plan, subscription, add-on, dan policy?</w:t>
      </w:r>
    </w:p>
    <w:p>
      <w:pPr>
        <w:pStyle w:val="Heading3"/>
      </w:pPr>
      <w:r>
        <w:t>Pipeline</w:t>
      </w:r>
    </w:p>
    <w:p>
      <w:r>
        <w:t>Request</w:t>
        <w:br/>
        <w:t>→ Authentication</w:t>
        <w:br/>
        <w:t>→ User</w:t>
        <w:br/>
        <w:t>→ Store</w:t>
        <w:br/>
        <w:t>→ Membership</w:t>
        <w:br/>
        <w:t>→ Role</w:t>
        <w:br/>
        <w:t>→ Permission</w:t>
        <w:br/>
        <w:t>→ Entitlement</w:t>
        <w:br/>
        <w:t>→ DB RLS</w:t>
        <w:br/>
        <w:t>→ Execute</w:t>
      </w:r>
    </w:p>
    <w:p>
      <w:pPr>
        <w:pStyle w:val="Heading3"/>
      </w:pPr>
      <w:r>
        <w:t>Prinsip</w:t>
      </w:r>
    </w:p>
    <w:p>
      <w:r>
        <w:t>Platform admin tidak otomatis menjadi secret reader.</w:t>
        <w:br/>
        <w:t>Role tidak sama dengan permission.</w:t>
        <w:br/>
        <w:t>Permission tidak sama dengan entitlement.</w:t>
      </w:r>
    </w:p>
    <w:p>
      <w:r>
        <w:t>---</w:t>
      </w:r>
    </w:p>
    <w:p>
      <w:pPr>
        <w:pStyle w:val="Heading2"/>
      </w:pPr>
      <w:r>
        <w:t>10. PERMISSION &amp; FEATURE MODEL</w:t>
      </w:r>
    </w:p>
    <w:p>
      <w:r>
        <w:t>Permission contoh:</w:t>
        <w:br/>
        <w:t>- products.read/create/update/archive;</w:t>
        <w:br/>
        <w:t>- categories.read/manage;</w:t>
        <w:br/>
        <w:t>- inventory.read/manage/adjust/import;</w:t>
        <w:br/>
        <w:t>- orders.read/update/cancel/process;</w:t>
        <w:br/>
        <w:t>- customers.read/update;</w:t>
        <w:br/>
        <w:t>- vouchers.read/manage;</w:t>
        <w:br/>
        <w:t>- payments.read/manage/refund;</w:t>
        <w:br/>
        <w:t>- fulfillment.read/process/complete;</w:t>
        <w:br/>
        <w:t>- channels.read/manage;</w:t>
        <w:br/>
        <w:t>- team.read/invite/update/remove;</w:t>
        <w:br/>
        <w:t>- store.read/update;</w:t>
        <w:br/>
        <w:t>- analytics.read;</w:t>
        <w:br/>
        <w:t>- subscription.read/manage.</w:t>
      </w:r>
    </w:p>
    <w:p>
      <w:pPr>
        <w:pStyle w:val="Heading3"/>
      </w:pPr>
      <w:r>
        <w:t>Entitlement contoh Starter</w:t>
      </w:r>
    </w:p>
    <w:p>
      <w:r>
        <w:t>- products.max = 20;</w:t>
        <w:br/>
        <w:t>- telegram.enabled = true;</w:t>
        <w:br/>
        <w:t>- whatsapp.enabled = false;</w:t>
        <w:br/>
        <w:t>- broadcast.enabled = true;</w:t>
        <w:br/>
        <w:t>- voucher.enabled = true;</w:t>
        <w:br/>
        <w:t>- advanced_analytics = false.</w:t>
      </w:r>
    </w:p>
    <w:p>
      <w:r>
        <w:t>Downgrade tidak menghapus data. Jika data sudah melebihi limit, sistem dapat memblokir creation baru sesuai policy.</w:t>
      </w:r>
    </w:p>
    <w:p>
      <w:r>
        <w:t>---</w:t>
      </w:r>
    </w:p>
    <w:p>
      <w:pPr>
        <w:pStyle w:val="Heading2"/>
      </w:pPr>
      <w:r>
        <w:t>11. DATABASE FOUNDATION</w:t>
      </w:r>
    </w:p>
    <w:p>
      <w:pPr>
        <w:pStyle w:val="Heading3"/>
      </w:pPr>
      <w:r>
        <w:t>Database authority</w:t>
      </w:r>
    </w:p>
    <w:p>
      <w:r>
        <w:t>PostgreSQL adalah authoritative transactional datastore.</w:t>
      </w:r>
    </w:p>
    <w:p>
      <w:r>
        <w:t>Supabase digunakan sebagai:</w:t>
        <w:br/>
        <w:t>- PostgreSQL;</w:t>
        <w:br/>
        <w:t>- Auth;</w:t>
        <w:br/>
        <w:t>- RLS;</w:t>
        <w:br/>
        <w:t>- Storage;</w:t>
        <w:br/>
        <w:t>- fungsi server-side yang relevan.</w:t>
      </w:r>
    </w:p>
    <w:p>
      <w:pPr>
        <w:pStyle w:val="Heading3"/>
      </w:pPr>
      <w:r>
        <w:t>Prinsip data</w:t>
      </w:r>
    </w:p>
    <w:p>
      <w:r>
        <w:t>- timestamps UTC;</w:t>
        <w:br/>
        <w:t>- money menggunakan NUMERIC;</w:t>
        <w:br/>
        <w:t>- JSONB hanya untuk data fleksibel;</w:t>
        <w:br/>
        <w:t>- tenant-aware indexes;</w:t>
        <w:br/>
        <w:t>- tenant-aware unique constraints;</w:t>
        <w:br/>
        <w:t>- financial/audit data tidak boleh dihapus sembarangan.</w:t>
      </w:r>
    </w:p>
    <w:p>
      <w:pPr>
        <w:pStyle w:val="Heading3"/>
      </w:pPr>
      <w:r>
        <w:t>Core identity tables</w:t>
      </w:r>
    </w:p>
    <w:p>
      <w:r>
        <w:t>- profiles</w:t>
        <w:br/>
        <w:t>- stores</w:t>
        <w:br/>
        <w:t>- store_members</w:t>
      </w:r>
    </w:p>
    <w:p>
      <w:pPr>
        <w:pStyle w:val="Heading3"/>
      </w:pPr>
      <w:r>
        <w:t>SaaS tables</w:t>
      </w:r>
    </w:p>
    <w:p>
      <w:r>
        <w:t>- templates</w:t>
        <w:br/>
        <w:t>- template_versions</w:t>
        <w:br/>
        <w:t>- plans</w:t>
        <w:br/>
        <w:t>- subscriptions</w:t>
        <w:br/>
        <w:t>- addons</w:t>
        <w:br/>
        <w:t>- store_addons</w:t>
        <w:br/>
        <w:t>- invoices</w:t>
        <w:br/>
        <w:t>- invoice_items</w:t>
        <w:br/>
        <w:t>- billing_payments</w:t>
      </w:r>
    </w:p>
    <w:p>
      <w:r>
        <w:t>---</w:t>
      </w:r>
    </w:p>
    <w:p>
      <w:pPr>
        <w:pStyle w:val="Heading2"/>
      </w:pPr>
      <w:r>
        <w:t>12. CATALOG ENGINE</w:t>
      </w:r>
    </w:p>
    <w:p>
      <w:pPr>
        <w:pStyle w:val="Heading3"/>
      </w:pPr>
      <w:r>
        <w:t>Product</w:t>
      </w:r>
    </w:p>
    <w:p>
      <w:r>
        <w:t>Product adalah definisi barang/jasa yang dijual.</w:t>
      </w:r>
    </w:p>
    <w:p>
      <w:r>
        <w:t>Product types:</w:t>
        <w:br/>
        <w:t>- DIGITAL</w:t>
        <w:br/>
        <w:t>- SERVICE</w:t>
        <w:br/>
        <w:t>- PHYSICAL</w:t>
      </w:r>
    </w:p>
    <w:p>
      <w:r>
        <w:t>Stock modes:</w:t>
        <w:br/>
        <w:t>- UNLIMITED</w:t>
        <w:br/>
        <w:t>- TRACKED</w:t>
      </w:r>
    </w:p>
    <w:p>
      <w:r>
        <w:t>Inventory strategies:</w:t>
        <w:br/>
        <w:t>- QUANTITY</w:t>
        <w:br/>
        <w:t>- UNIQUE_ITEM</w:t>
      </w:r>
    </w:p>
    <w:p>
      <w:r>
        <w:t>Product status:</w:t>
        <w:br/>
        <w:t>- DRAFT</w:t>
        <w:br/>
        <w:t>- ACTIVE</w:t>
        <w:br/>
        <w:t>- INACTIVE</w:t>
        <w:br/>
        <w:t>- ARCHIVED</w:t>
      </w:r>
    </w:p>
    <w:p>
      <w:pPr>
        <w:pStyle w:val="Heading3"/>
      </w:pPr>
      <w:r>
        <w:t>Category</w:t>
      </w:r>
    </w:p>
    <w:p>
      <w:r>
        <w:t>Category tenant-scoped:</w:t>
        <w:br/>
        <w:t>`categories(store_id, ...)`</w:t>
      </w:r>
    </w:p>
    <w:p>
      <w:r>
        <w:t>Unique:</w:t>
        <w:br/>
        <w:t>`(store_id, slug)`</w:t>
      </w:r>
    </w:p>
    <w:p>
      <w:pPr>
        <w:pStyle w:val="Heading3"/>
      </w:pPr>
      <w:r>
        <w:t>Principle</w:t>
      </w:r>
    </w:p>
    <w:p>
      <w:r>
        <w:t>Catalog tidak boleh bergantung pada hardcoded JS sebagai business truth pada production.</w:t>
      </w:r>
    </w:p>
    <w:p>
      <w:r>
        <w:t>Template 01 products/categories menjadi seed/import awal.</w:t>
      </w:r>
    </w:p>
    <w:p>
      <w:r>
        <w:t>---</w:t>
      </w:r>
    </w:p>
    <w:p>
      <w:pPr>
        <w:pStyle w:val="Heading2"/>
      </w:pPr>
      <w:r>
        <w:t>13. INVENTORY ENGINE</w:t>
      </w:r>
    </w:p>
    <w:p>
      <w:pPr>
        <w:pStyle w:val="Heading3"/>
      </w:pPr>
      <w:r>
        <w:t>Pemisahan</w:t>
      </w:r>
    </w:p>
    <w:p>
      <w:r>
        <w:t>Product ≠ Inventory ≠ Order.</w:t>
      </w:r>
    </w:p>
    <w:p>
      <w:pPr>
        <w:pStyle w:val="Heading3"/>
      </w:pPr>
      <w:r>
        <w:t>Quantity inventory</w:t>
      </w:r>
    </w:p>
    <w:p>
      <w:r>
        <w:t>Fields utama:</w:t>
        <w:br/>
        <w:t>- quantity_on_hand;</w:t>
        <w:br/>
        <w:t>- quantity_reserved.</w:t>
      </w:r>
    </w:p>
    <w:p>
      <w:r>
        <w:t>Available:</w:t>
        <w:br/>
        <w:t>`quantity_on_hand - quantity_reserved`</w:t>
      </w:r>
    </w:p>
    <w:p>
      <w:r>
        <w:t>Constraint:</w:t>
        <w:br/>
        <w:t>- on_hand &gt;= 0;</w:t>
        <w:br/>
        <w:t>- reserved &gt;= 0;</w:t>
        <w:br/>
        <w:t>- reserved &lt;= on_hand.</w:t>
      </w:r>
    </w:p>
    <w:p>
      <w:pPr>
        <w:pStyle w:val="Heading3"/>
      </w:pPr>
      <w:r>
        <w:t>Atomic reservation</w:t>
      </w:r>
    </w:p>
    <w:p>
      <w:r>
        <w:t>Reservation harus transactional dan atomic.</w:t>
      </w:r>
    </w:p>
    <w:p>
      <w:r>
        <w:t>Konsep:</w:t>
        <w:br/>
        <w:t>`UPDATE inventory SET quantity_reserved = quantity_reserved + :qty WHERE product_id = :product_id AND (quantity_on_hand - quantity_reserved) &gt;= :qty;`</w:t>
      </w:r>
    </w:p>
    <w:p>
      <w:r>
        <w:t>Affected rows harus diverifikasi.</w:t>
      </w:r>
    </w:p>
    <w:p>
      <w:pPr>
        <w:pStyle w:val="Heading3"/>
      </w:pPr>
      <w:r>
        <w:t>Unique digital inventory</w:t>
      </w:r>
    </w:p>
    <w:p>
      <w:r>
        <w:t>Untuk item unik:</w:t>
        <w:br/>
        <w:t>- AVAILABLE;</w:t>
        <w:br/>
        <w:t>- RESERVED;</w:t>
        <w:br/>
        <w:t>- ASSIGNED;</w:t>
        <w:br/>
        <w:t>- EXPIRED;</w:t>
        <w:br/>
        <w:t>- INVALID.</w:t>
      </w:r>
    </w:p>
    <w:p>
      <w:r>
        <w:t>Secret tidak disimpan plaintext pada layer yang tidak semestinya; gunakan secure reference.</w:t>
      </w:r>
    </w:p>
    <w:p>
      <w:pPr>
        <w:pStyle w:val="Heading3"/>
      </w:pPr>
      <w:r>
        <w:t>Cart</w:t>
      </w:r>
    </w:p>
    <w:p>
      <w:r>
        <w:t>Cart tidak melakukan stock reservation.</w:t>
        <w:br/>
        <w:t>Reservation terjadi saat checkout.</w:t>
      </w:r>
    </w:p>
    <w:p>
      <w:r>
        <w:t>---</w:t>
      </w:r>
    </w:p>
    <w:p>
      <w:pPr>
        <w:pStyle w:val="Heading2"/>
      </w:pPr>
      <w:r>
        <w:t>14. CUSTOMER ENGINE</w:t>
      </w:r>
    </w:p>
    <w:p>
      <w:r>
        <w:t>Customer selalu store-scoped.</w:t>
      </w:r>
    </w:p>
    <w:p>
      <w:r>
        <w:t>Data dapat mencakup:</w:t>
        <w:br/>
        <w:t>- name;</w:t>
        <w:br/>
        <w:t>- email;</w:t>
        <w:br/>
        <w:t>- phone;</w:t>
        <w:br/>
        <w:t>- telegram_id;</w:t>
        <w:br/>
        <w:t>- whatsapp_number;</w:t>
        <w:br/>
        <w:t>- aggregate order/spend;</w:t>
        <w:br/>
        <w:t>- metadata.</w:t>
      </w:r>
    </w:p>
    <w:p>
      <w:r>
        <w:t>Unique customer identity per store menggunakan partial unique indexes untuk identifier channel yang tersedia.</w:t>
      </w:r>
    </w:p>
    <w:p>
      <w:r>
        <w:t>Customer context berbeda dengan seller/platform context.</w:t>
      </w:r>
    </w:p>
    <w:p>
      <w:r>
        <w:t>---</w:t>
      </w:r>
    </w:p>
    <w:p>
      <w:pPr>
        <w:pStyle w:val="Heading2"/>
      </w:pPr>
      <w:r>
        <w:t>15. ORDER ENGINE</w:t>
      </w:r>
    </w:p>
    <w:p>
      <w:pPr>
        <w:pStyle w:val="Heading3"/>
      </w:pPr>
      <w:r>
        <w:t>Order authority</w:t>
      </w:r>
    </w:p>
    <w:p>
      <w:r>
        <w:t>Order adalah business transaction, bukan sekadar localStorage object.</w:t>
      </w:r>
    </w:p>
    <w:p>
      <w:r>
        <w:t>Internal:</w:t>
        <w:br/>
        <w:t>- UUID.</w:t>
      </w:r>
    </w:p>
    <w:p>
      <w:r>
        <w:t>Customer-facing:</w:t>
        <w:br/>
        <w:t>- order_number.</w:t>
      </w:r>
    </w:p>
    <w:p>
      <w:r>
        <w:t>Order number unique per store dan dapat memakai prefix/configuration store.</w:t>
      </w:r>
    </w:p>
    <w:p>
      <w:pPr>
        <w:pStyle w:val="Heading3"/>
      </w:pPr>
      <w:r>
        <w:t>Snapshot</w:t>
      </w:r>
    </w:p>
    <w:p>
      <w:r>
        <w:t>`order_items` menyimpan snapshot:</w:t>
        <w:br/>
        <w:t>- product name;</w:t>
        <w:br/>
        <w:t>- quantity;</w:t>
        <w:br/>
        <w:t>- unit price;</w:t>
        <w:br/>
        <w:t>- subtotal.</w:t>
      </w:r>
    </w:p>
    <w:p>
      <w:pPr>
        <w:pStyle w:val="Heading3"/>
      </w:pPr>
      <w:r>
        <w:t>State</w:t>
      </w:r>
    </w:p>
    <w:p>
      <w:r>
        <w:t>- PENDING_PAYMENT</w:t>
        <w:br/>
        <w:t>- PAID</w:t>
        <w:br/>
        <w:t>- PROCESSING</w:t>
        <w:br/>
        <w:t>- FULFILLED</w:t>
        <w:br/>
        <w:t>- FAILED</w:t>
        <w:br/>
        <w:t>- CANCELLED</w:t>
        <w:br/>
        <w:t>- EXPIRED</w:t>
      </w:r>
    </w:p>
    <w:p>
      <w:pPr>
        <w:pStyle w:val="Heading3"/>
      </w:pPr>
      <w:r>
        <w:t>Checkout</w:t>
      </w:r>
    </w:p>
    <w:p>
      <w:r>
        <w:t>Server harus menghitung ulang:</w:t>
        <w:br/>
        <w:t>- price;</w:t>
        <w:br/>
        <w:t>- stock;</w:t>
        <w:br/>
        <w:t>- voucher;</w:t>
        <w:br/>
        <w:t>- totals;</w:t>
        <w:br/>
        <w:t>- currency.</w:t>
      </w:r>
    </w:p>
    <w:p>
      <w:r>
        <w:t>Client tidak dipercaya sebagai sumber truth.</w:t>
      </w:r>
    </w:p>
    <w:p>
      <w:r>
        <w:t>Checkout memakai idempotency key.</w:t>
      </w:r>
    </w:p>
    <w:p>
      <w:r>
        <w:t>---</w:t>
      </w:r>
    </w:p>
    <w:p>
      <w:pPr>
        <w:pStyle w:val="Heading2"/>
      </w:pPr>
      <w:r>
        <w:t>16. VOUCHER ENGINE</w:t>
      </w:r>
    </w:p>
    <w:p>
      <w:r>
        <w:t>Voucher tenant-scoped.</w:t>
      </w:r>
    </w:p>
    <w:p>
      <w:r>
        <w:t>Fields:</w:t>
        <w:br/>
        <w:t>- code;</w:t>
        <w:br/>
        <w:t>- discount type;</w:t>
        <w:br/>
        <w:t>- discount value;</w:t>
        <w:br/>
        <w:t>- minimum purchase;</w:t>
        <w:br/>
        <w:t>- maximum discount;</w:t>
        <w:br/>
        <w:t>- usage limit;</w:t>
        <w:br/>
        <w:t>- used count;</w:t>
        <w:br/>
        <w:t>- start/end;</w:t>
        <w:br/>
        <w:t>- status.</w:t>
      </w:r>
    </w:p>
    <w:p>
      <w:r>
        <w:t>Types:</w:t>
        <w:br/>
        <w:t>- PERCENTAGE</w:t>
        <w:br/>
        <w:t>- FIXED</w:t>
      </w:r>
    </w:p>
    <w:p>
      <w:r>
        <w:t>Code dinormalisasi uppercase dan unique per store.</w:t>
      </w:r>
    </w:p>
    <w:p>
      <w:r>
        <w:t>Voucher redemption harus transactional untuk mencegah race pada usage limit.</w:t>
      </w:r>
    </w:p>
    <w:p>
      <w:r>
        <w:t>---</w:t>
      </w:r>
    </w:p>
    <w:p>
      <w:pPr>
        <w:pStyle w:val="Heading2"/>
      </w:pPr>
      <w:r>
        <w:t>17. PAYMENT ENGINE</w:t>
      </w:r>
    </w:p>
    <w:p>
      <w:pPr>
        <w:pStyle w:val="Heading3"/>
      </w:pPr>
      <w:r>
        <w:t>Prinsip utama</w:t>
      </w:r>
    </w:p>
    <w:p>
      <w:r>
        <w:t>Seller menggunakan payment account miliknya sendiri.</w:t>
      </w:r>
    </w:p>
    <w:p>
      <w:r>
        <w:t>Payment Engine menggunakan adapter:</w:t>
      </w:r>
    </w:p>
    <w:p>
      <w:r>
        <w:t>`PaymentAdapter`</w:t>
      </w:r>
    </w:p>
    <w:p>
      <w:r>
        <w:t>Contoh:</w:t>
        <w:br/>
        <w:t>- DemoPaymentAdapter;</w:t>
        <w:br/>
        <w:t>- TipzyPaymentAdapter;</w:t>
        <w:br/>
        <w:t>- provider lain di masa depan.</w:t>
      </w:r>
    </w:p>
    <w:p>
      <w:pPr>
        <w:pStyle w:val="Heading3"/>
      </w:pPr>
      <w:r>
        <w:t>Security</w:t>
      </w:r>
    </w:p>
    <w:p>
      <w:r>
        <w:t>Credential:</w:t>
        <w:br/>
        <w:t>- tidak di frontend;</w:t>
        <w:br/>
        <w:t>- tidak di localStorage;</w:t>
        <w:br/>
        <w:t>- tidak di Git;</w:t>
        <w:br/>
        <w:t>- tidak ditampilkan dalam log;</w:t>
        <w:br/>
        <w:t>- direpresentasikan dengan secure reference.</w:t>
      </w:r>
    </w:p>
    <w:p>
      <w:pPr>
        <w:pStyle w:val="Heading3"/>
      </w:pPr>
      <w:r>
        <w:t>Payment attempt</w:t>
      </w:r>
    </w:p>
    <w:p>
      <w:r>
        <w:t>Satu order dapat memiliki beberapa payment attempts.</w:t>
      </w:r>
    </w:p>
    <w:p>
      <w:r>
        <w:t>Status:</w:t>
        <w:br/>
        <w:t>- PENDING</w:t>
        <w:br/>
        <w:t>- PROCESSING</w:t>
        <w:br/>
        <w:t>- PAID</w:t>
        <w:br/>
        <w:t>- FAILED</w:t>
        <w:br/>
        <w:t>- EXPIRED</w:t>
        <w:br/>
        <w:t>- CANCELLED</w:t>
      </w:r>
    </w:p>
    <w:p>
      <w:pPr>
        <w:pStyle w:val="Heading3"/>
      </w:pPr>
      <w:r>
        <w:t>Demo boundary</w:t>
      </w:r>
    </w:p>
    <w:p>
      <w:r>
        <w:t>QRIS “Simulasi Bayar Berhasil” pada Template 01 adalah DEMO, bukan production payment.</w:t>
      </w:r>
    </w:p>
    <w:p>
      <w:r>
        <w:t>Kemampuan Tipzy yang spesifik harus diverifikasi dari dokumentasi provider sebelum implementasi. Jangan mengarang webhook, secret, refund, inquiry, settlement, atau behavior lain.</w:t>
      </w:r>
    </w:p>
    <w:p>
      <w:r>
        <w:t>---</w:t>
      </w:r>
    </w:p>
    <w:p>
      <w:pPr>
        <w:pStyle w:val="Heading2"/>
      </w:pPr>
      <w:r>
        <w:t>18. PAYMENT WEBHOOK &amp; RECONCILIATION</w:t>
      </w:r>
    </w:p>
    <w:p>
      <w:r>
        <w:t>Webhook/provider notification adalah sumber kebenaran payment setelah diverifikasi.</w:t>
      </w:r>
    </w:p>
    <w:p>
      <w:r>
        <w:t>Customer callback hanya UX.</w:t>
      </w:r>
    </w:p>
    <w:p>
      <w:r>
        <w:t>Pipeline:</w:t>
        <w:br/>
        <w:t>1. identify provider/account;</w:t>
        <w:br/>
        <w:t>2. verify signature/auth;</w:t>
        <w:br/>
        <w:t>3. validate payload;</w:t>
        <w:br/>
        <w:t>4. find payment;</w:t>
        <w:br/>
        <w:t>5. validate store/provider transaction;</w:t>
        <w:br/>
        <w:t>6. validate amount;</w:t>
        <w:br/>
        <w:t>7. validate currency;</w:t>
        <w:br/>
        <w:t>8. enforce idempotency;</w:t>
        <w:br/>
        <w:t>9. update payment;</w:t>
        <w:br/>
        <w:t>10. synchronize order;</w:t>
        <w:br/>
        <w:t>11. emit event.</w:t>
      </w:r>
    </w:p>
    <w:p>
      <w:pPr>
        <w:pStyle w:val="Heading3"/>
      </w:pPr>
      <w:r>
        <w:t>Duplicate</w:t>
      </w:r>
    </w:p>
    <w:p>
      <w:r>
        <w:t>`payment_events` memakai uniqueness provider + event_id.</w:t>
      </w:r>
    </w:p>
    <w:p>
      <w:pPr>
        <w:pStyle w:val="Heading3"/>
      </w:pPr>
      <w:r>
        <w:t>Mismatch</w:t>
      </w:r>
    </w:p>
    <w:p>
      <w:r>
        <w:t>Amount/currency/store/order mismatch tidak boleh langsung menjadi PAID.</w:t>
      </w:r>
    </w:p>
    <w:p>
      <w:r>
        <w:t>Masuk reconciliation.</w:t>
      </w:r>
    </w:p>
    <w:p>
      <w:pPr>
        <w:pStyle w:val="Heading3"/>
      </w:pPr>
      <w:r>
        <w:t>Late payment</w:t>
      </w:r>
    </w:p>
    <w:p>
      <w:r>
        <w:t>Payment setelah order expired/cancelled → reconciliation, bukan blind fulfillment.</w:t>
      </w:r>
    </w:p>
    <w:p>
      <w:pPr>
        <w:pStyle w:val="Heading3"/>
      </w:pPr>
      <w:r>
        <w:t>Double payment</w:t>
      </w:r>
    </w:p>
    <w:p>
      <w:r>
        <w:t>Tidak boleh menggandakan fulfillment.</w:t>
        <w:br/>
        <w:t>Overpayment masuk reconciliation.</w:t>
      </w:r>
    </w:p>
    <w:p>
      <w:r>
        <w:t>---</w:t>
      </w:r>
    </w:p>
    <w:p>
      <w:pPr>
        <w:pStyle w:val="Heading2"/>
      </w:pPr>
      <w:r>
        <w:t>19. REFUND &amp; FINANCIAL STATE</w:t>
      </w:r>
    </w:p>
    <w:p>
      <w:r>
        <w:t>Refund berbeda dari:</w:t>
        <w:br/>
        <w:t>- cancellation;</w:t>
        <w:br/>
        <w:t>- fulfillment reversal.</w:t>
      </w:r>
    </w:p>
    <w:p>
      <w:r>
        <w:t>`refunds` mendukung partial refund secara konseptual.</w:t>
      </w:r>
    </w:p>
    <w:p>
      <w:r>
        <w:t>Status:</w:t>
        <w:br/>
        <w:t>- PENDING</w:t>
        <w:br/>
        <w:t>- PROCESSING</w:t>
        <w:br/>
        <w:t>- SUCCEEDED</w:t>
        <w:br/>
        <w:t>- FAILED</w:t>
        <w:br/>
        <w:t>- CANCELLED</w:t>
      </w:r>
    </w:p>
    <w:p>
      <w:r>
        <w:t>Refund tidak otomatis mengembalikan digital secret yang sudah digunakan.</w:t>
      </w:r>
    </w:p>
    <w:p>
      <w:r>
        <w:t>Financial records membutuhkan auditability dan retention yang lebih kuat.</w:t>
      </w:r>
    </w:p>
    <w:p>
      <w:r>
        <w:t>---</w:t>
      </w:r>
    </w:p>
    <w:p>
      <w:pPr>
        <w:pStyle w:val="Heading2"/>
      </w:pPr>
      <w:r>
        <w:t>20. FULFILLMENT ENGINE</w:t>
      </w:r>
    </w:p>
    <w:p>
      <w:r>
        <w:t>Payment PAID **tidak sama dengan** FULFILLED.</w:t>
      </w:r>
    </w:p>
    <w:p>
      <w:r>
        <w:t>Strategies:</w:t>
        <w:br/>
        <w:t>- DIGITAL_AUTO;</w:t>
        <w:br/>
        <w:t>- DIGITAL_MANUAL;</w:t>
        <w:br/>
        <w:t>- SERVICE;</w:t>
        <w:br/>
        <w:t>- PHYSICAL.</w:t>
      </w:r>
    </w:p>
    <w:p>
      <w:r>
        <w:t>Statuses:</w:t>
        <w:br/>
        <w:t>- PENDING;</w:t>
        <w:br/>
        <w:t>- PROCESSING;</w:t>
        <w:br/>
        <w:t>- FULFILLED;</w:t>
        <w:br/>
        <w:t>- FAILED;</w:t>
        <w:br/>
        <w:t>- MANUAL_REVIEW;</w:t>
        <w:br/>
        <w:t>- CANCELLED.</w:t>
      </w:r>
    </w:p>
    <w:p>
      <w:pPr>
        <w:pStyle w:val="Heading3"/>
      </w:pPr>
      <w:r>
        <w:t>Item-level fulfillment</w:t>
      </w:r>
    </w:p>
    <w:p>
      <w:r>
        <w:t>Satu order dapat memiliki mixed items.</w:t>
      </w:r>
    </w:p>
    <w:p>
      <w:pPr>
        <w:pStyle w:val="Heading3"/>
      </w:pPr>
      <w:r>
        <w:t>Idempotency</w:t>
      </w:r>
    </w:p>
    <w:p>
      <w:r>
        <w:t>Fulfillment harus aman terhadap:</w:t>
        <w:br/>
        <w:t>- duplicate trigger;</w:t>
        <w:br/>
        <w:t>- worker crash;</w:t>
        <w:br/>
        <w:t>- retry.</w:t>
      </w:r>
    </w:p>
    <w:p>
      <w:pPr>
        <w:pStyle w:val="Heading3"/>
      </w:pPr>
      <w:r>
        <w:t>Canva</w:t>
      </w:r>
    </w:p>
    <w:p>
      <w:r>
        <w:t>Canva invitation service saat ini **manual**:</w:t>
        <w:br/>
        <w:t>admin menerima request → manual invite email di Canva → klik **SUDAH DIINVITE**.</w:t>
      </w:r>
    </w:p>
    <w:p>
      <w:r>
        <w:t>Jangan mengklaim otomatis.</w:t>
        <w:br/>
        <w:t>Jangan menggunakan Canva Admin API.</w:t>
        <w:br/>
        <w:t>Jangan membuat instruksi anti-detection/stealth bypass.</w:t>
      </w:r>
    </w:p>
    <w:p>
      <w:r>
        <w:t>---</w:t>
      </w:r>
    </w:p>
    <w:p>
      <w:pPr>
        <w:pStyle w:val="Heading2"/>
      </w:pPr>
      <w:r>
        <w:t>21. CHANNEL &amp; BOT ENGINE</w:t>
      </w:r>
    </w:p>
    <w:p>
      <w:r>
        <w:t>Bot adalah channel identity, bukan tenant.</w:t>
      </w:r>
    </w:p>
    <w:p>
      <w:r>
        <w:t>`bots` memetakan:</w:t>
        <w:br/>
        <w:t>bot → store.</w:t>
      </w:r>
    </w:p>
    <w:p>
      <w:r>
        <w:t>Satu store dapat mempunyai:</w:t>
        <w:br/>
        <w:t>- Telegram;</w:t>
        <w:br/>
        <w:t>- WhatsApp;</w:t>
        <w:br/>
        <w:t>- channel lain sesuai arsitektur.</w:t>
      </w:r>
    </w:p>
    <w:p>
      <w:pPr>
        <w:pStyle w:val="Heading3"/>
      </w:pPr>
      <w:r>
        <w:t>Channel Adapter</w:t>
      </w:r>
    </w:p>
    <w:p>
      <w:r>
        <w:t>Konsep interface:</w:t>
        <w:br/>
        <w:t>- identifyIncoming;</w:t>
        <w:br/>
        <w:t>- parseIncoming;</w:t>
        <w:br/>
        <w:t>- sendMessage;</w:t>
        <w:br/>
        <w:t>- sendMedia;</w:t>
        <w:br/>
        <w:t>- sendButton;</w:t>
        <w:br/>
        <w:t>- setWebhook;</w:t>
        <w:br/>
        <w:t>- getHealth;</w:t>
        <w:br/>
        <w:t>- disconnect.</w:t>
      </w:r>
    </w:p>
    <w:p>
      <w:r>
        <w:t>Capability dapat berbeda antar channel.</w:t>
      </w:r>
    </w:p>
    <w:p>
      <w:pPr>
        <w:pStyle w:val="Heading3"/>
      </w:pPr>
      <w:r>
        <w:t>Telegram</w:t>
      </w:r>
    </w:p>
    <w:p>
      <w:r>
        <w:t>`/start`:</w:t>
        <w:br/>
        <w:t>bot → store → customer.</w:t>
      </w:r>
    </w:p>
    <w:p>
      <w:r>
        <w:t>Telegram user ID lebih authoritative daripada username.</w:t>
      </w:r>
    </w:p>
    <w:p>
      <w:r>
        <w:t>Mini App harus memvalidasi identity Telegram server-side.</w:t>
      </w:r>
    </w:p>
    <w:p>
      <w:r>
        <w:t>Jangan percaya `store_id` atau `telegram_id` dari query parameter sebagai authorization proof.</w:t>
      </w:r>
    </w:p>
    <w:p>
      <w:r>
        <w:t>---</w:t>
      </w:r>
    </w:p>
    <w:p>
      <w:pPr>
        <w:pStyle w:val="Heading2"/>
      </w:pPr>
      <w:r>
        <w:t>22. CONVERSATION VS BUSINESS STATE</w:t>
      </w:r>
    </w:p>
    <w:p>
      <w:r>
        <w:t>Conversation state bukan business state.</w:t>
      </w:r>
    </w:p>
    <w:p>
      <w:r>
        <w:t>Bot tidak menjadi sumber kebenaran:</w:t>
        <w:br/>
        <w:t>- payment;</w:t>
        <w:br/>
        <w:t>- order;</w:t>
        <w:br/>
        <w:t>- inventory;</w:t>
        <w:br/>
        <w:t>- fulfillment.</w:t>
      </w:r>
    </w:p>
    <w:p>
      <w:r>
        <w:t>Jika incoming event tidak dapat di-resolve ke bot/store/customer context yang valid, tidak boleh menghasilkan business effect.</w:t>
      </w:r>
    </w:p>
    <w:p>
      <w:r>
        <w:t>Channel failure harus terisolasi dari commerce core.</w:t>
      </w:r>
    </w:p>
    <w:p>
      <w:r>
        <w:t>Tidak boleh ada hardcoded:</w:t>
        <w:br/>
        <w:t>`if store === A`</w:t>
      </w:r>
    </w:p>
    <w:p>
      <w:r>
        <w:t>Semua harus configuration-driven.</w:t>
      </w:r>
    </w:p>
    <w:p>
      <w:r>
        <w:t>---</w:t>
      </w:r>
    </w:p>
    <w:p>
      <w:pPr>
        <w:pStyle w:val="Heading2"/>
      </w:pPr>
      <w:r>
        <w:t>23. EVENT ARCHITECTURE</w:t>
      </w:r>
    </w:p>
    <w:p>
      <w:pPr>
        <w:pStyle w:val="Heading3"/>
      </w:pPr>
      <w:r>
        <w:t>Event</w:t>
      </w:r>
    </w:p>
    <w:p>
      <w:r>
        <w:t>Sesuatu yang sudah terjadi.</w:t>
      </w:r>
    </w:p>
    <w:p>
      <w:r>
        <w:t>Contoh:</w:t>
        <w:br/>
        <w:t>- order.created;</w:t>
        <w:br/>
        <w:t>- payment.paid;</w:t>
        <w:br/>
        <w:t>- fulfillment.completed;</w:t>
        <w:br/>
        <w:t>- subscription.suspended.</w:t>
      </w:r>
    </w:p>
    <w:p>
      <w:pPr>
        <w:pStyle w:val="Heading3"/>
      </w:pPr>
      <w:r>
        <w:t>Job</w:t>
      </w:r>
    </w:p>
    <w:p>
      <w:r>
        <w:t>Pekerjaan yang harus dilakukan.</w:t>
      </w:r>
    </w:p>
    <w:p>
      <w:pPr>
        <w:pStyle w:val="Heading3"/>
      </w:pPr>
      <w:r>
        <w:t>Event envelope</w:t>
      </w:r>
    </w:p>
    <w:p>
      <w:r>
        <w:t>- event_id;</w:t>
        <w:br/>
        <w:t>- event_type;</w:t>
        <w:br/>
        <w:t>- version;</w:t>
        <w:br/>
        <w:t>- occurred_at;</w:t>
        <w:br/>
        <w:t>- store_id;</w:t>
        <w:br/>
        <w:t>- aggregate_type;</w:t>
        <w:br/>
        <w:t>- aggregate_id;</w:t>
        <w:br/>
        <w:t>- actor_type;</w:t>
        <w:br/>
        <w:t>- actor_id;</w:t>
        <w:br/>
        <w:t>- correlation_id;</w:t>
        <w:br/>
        <w:t>- causation_id;</w:t>
        <w:br/>
        <w:t>- payload.</w:t>
      </w:r>
    </w:p>
    <w:p>
      <w:pPr>
        <w:pStyle w:val="Heading3"/>
      </w:pPr>
      <w:r>
        <w:t>Transactional Outbox</w:t>
      </w:r>
    </w:p>
    <w:p>
      <w:r>
        <w:t>Dalam satu transaction:</w:t>
        <w:br/>
        <w:t>business state update + outbox event.</w:t>
      </w:r>
    </w:p>
    <w:p>
      <w:r>
        <w:t>Keduanya commit bersama.</w:t>
      </w:r>
    </w:p>
    <w:p>
      <w:r>
        <w:t>---</w:t>
      </w:r>
    </w:p>
    <w:p>
      <w:pPr>
        <w:pStyle w:val="Heading2"/>
      </w:pPr>
      <w:r>
        <w:t>24. JOB &amp; QUEUE SYSTEM</w:t>
      </w:r>
    </w:p>
    <w:p>
      <w:r>
        <w:t>V1 dapat menggunakan PostgreSQL-backed persistent queue.</w:t>
      </w:r>
    </w:p>
    <w:p>
      <w:r>
        <w:t>Redis tidak wajib pada awal.</w:t>
      </w:r>
    </w:p>
    <w:p>
      <w:r>
        <w:t>Job fields:</w:t>
        <w:br/>
        <w:t>- id;</w:t>
        <w:br/>
        <w:t>- job_type;</w:t>
        <w:br/>
        <w:t>- queue;</w:t>
        <w:br/>
        <w:t>- store_id;</w:t>
        <w:br/>
        <w:t>- payload;</w:t>
        <w:br/>
        <w:t>- status;</w:t>
        <w:br/>
        <w:t>- priority;</w:t>
        <w:br/>
        <w:t>- attempts;</w:t>
        <w:br/>
        <w:t>- max_attempts;</w:t>
        <w:br/>
        <w:t>- available_at;</w:t>
        <w:br/>
        <w:t>- locked_at;</w:t>
        <w:br/>
        <w:t>- locked_by;</w:t>
        <w:br/>
        <w:t>- last_error;</w:t>
        <w:br/>
        <w:t>- completed_at.</w:t>
      </w:r>
    </w:p>
    <w:p>
      <w:r>
        <w:t>Statuses:</w:t>
        <w:br/>
        <w:t>- PENDING;</w:t>
        <w:br/>
        <w:t>- PROCESSING;</w:t>
        <w:br/>
        <w:t>- COMPLETED;</w:t>
        <w:br/>
        <w:t>- FAILED;</w:t>
        <w:br/>
        <w:t>- DEAD.</w:t>
      </w:r>
    </w:p>
    <w:p>
      <w:r>
        <w:t>Worker:</w:t>
        <w:br/>
        <w:t>- `FOR UPDATE SKIP LOCKED`;</w:t>
        <w:br/>
        <w:t>- lease;</w:t>
        <w:br/>
        <w:t>- recovery.</w:t>
      </w:r>
    </w:p>
    <w:p>
      <w:r>
        <w:t>At-least-once delivery.</w:t>
        <w:br/>
        <w:t>Idempotent processing wajib.</w:t>
      </w:r>
    </w:p>
    <w:p>
      <w:r>
        <w:t>Queue dapat dipisahkan secara logical:</w:t>
        <w:br/>
        <w:t>- critical;</w:t>
        <w:br/>
        <w:t>- fulfillment;</w:t>
        <w:br/>
        <w:t>- notifications;</w:t>
        <w:br/>
        <w:t>- broadcast;</w:t>
        <w:br/>
        <w:t>- maintenance.</w:t>
      </w:r>
    </w:p>
    <w:p>
      <w:r>
        <w:t>---</w:t>
      </w:r>
    </w:p>
    <w:p>
      <w:pPr>
        <w:pStyle w:val="Heading2"/>
      </w:pPr>
      <w:r>
        <w:t>25. NOTIFICATION ENGINE</w:t>
      </w:r>
    </w:p>
    <w:p>
      <w:r>
        <w:t>Notification adalah communication layer, bukan business truth.</w:t>
      </w:r>
    </w:p>
    <w:p>
      <w:r>
        <w:t>Flow:</w:t>
        <w:br/>
        <w:t>event → policy → recipient → template → job → queue → worker → provider → delivery.</w:t>
      </w:r>
    </w:p>
    <w:p>
      <w:r>
        <w:t>Channels:</w:t>
        <w:br/>
        <w:t>- Telegram;</w:t>
        <w:br/>
        <w:t>- WhatsApp;</w:t>
        <w:br/>
        <w:t>- Email;</w:t>
        <w:br/>
        <w:t>- Dashboard.</w:t>
      </w:r>
    </w:p>
    <w:p>
      <w:r>
        <w:t>Transactional notification dipisahkan dari broadcast.</w:t>
      </w:r>
    </w:p>
    <w:p>
      <w:r>
        <w:t>Recipient harus di-resolve server-side dan store-scoped.</w:t>
      </w:r>
    </w:p>
    <w:p>
      <w:r>
        <w:t>Notification failure tidak boleh mengubah business state menjadi failed secara sembarangan.</w:t>
      </w:r>
    </w:p>
    <w:p>
      <w:r>
        <w:t>---</w:t>
      </w:r>
    </w:p>
    <w:p>
      <w:pPr>
        <w:pStyle w:val="Heading2"/>
      </w:pPr>
      <w:r>
        <w:t>26. BILLING &amp; SUBSCRIPTION</w:t>
      </w:r>
    </w:p>
    <w:p>
      <w:r>
        <w:t>Billing Bintang Tech terpisah dari seller customer payment.</w:t>
      </w:r>
    </w:p>
    <w:p>
      <w:r>
        <w:t>Model:</w:t>
        <w:br/>
        <w:t>Plan → Subscription → Invoice → Billing Payment.</w:t>
      </w:r>
    </w:p>
    <w:p>
      <w:r>
        <w:t>Starter:</w:t>
        <w:br/>
        <w:t>- Rp50.000/month;</w:t>
        <w:br/>
        <w:t>- activation Rp100.000;</w:t>
        <w:br/>
        <w:t>- max 20 products;</w:t>
        <w:br/>
        <w:t>- Telegram-first;</w:t>
        <w:br/>
        <w:t>- broadcast;</w:t>
        <w:br/>
        <w:t>- reports;</w:t>
        <w:br/>
        <w:t>- transaction history;</w:t>
        <w:br/>
        <w:t>- vouchers.</w:t>
      </w:r>
    </w:p>
    <w:p>
      <w:r>
        <w:t>Invoice items:</w:t>
        <w:br/>
        <w:t>- ACTIVATION;</w:t>
        <w:br/>
        <w:t>- SUBSCRIPTION;</w:t>
        <w:br/>
        <w:t>- ADDON;</w:t>
        <w:br/>
        <w:t>- ADJUSTMENT;</w:t>
        <w:br/>
        <w:t>- DISCOUNT.</w:t>
      </w:r>
    </w:p>
    <w:p>
      <w:r>
        <w:t>Billing payment berbeda dari payment seller.</w:t>
      </w:r>
    </w:p>
    <w:p>
      <w:r>
        <w:t>Subscription:</w:t>
        <w:br/>
        <w:t>- TRIAL;</w:t>
        <w:br/>
        <w:t>- ACTIVE;</w:t>
        <w:br/>
        <w:t>- PAST_DUE;</w:t>
        <w:br/>
        <w:t>- SUSPENDED;</w:t>
        <w:br/>
        <w:t>- CANCELLED;</w:t>
        <w:br/>
        <w:t>- EXPIRED.</w:t>
      </w:r>
    </w:p>
    <w:p>
      <w:r>
        <w:t>Suspension tidak menghapus data.</w:t>
      </w:r>
    </w:p>
    <w:p>
      <w:r>
        <w:t>---</w:t>
      </w:r>
    </w:p>
    <w:p>
      <w:pPr>
        <w:pStyle w:val="Heading2"/>
      </w:pPr>
      <w:r>
        <w:t>27. SUPPORT, TICKETING &amp; OPERATIONS</w:t>
      </w:r>
    </w:p>
    <w:p>
      <w:r>
        <w:t>Empat lane:</w:t>
        <w:br/>
        <w:t>1. Customer Support;</w:t>
        <w:br/>
        <w:t>2. Seller Support;</w:t>
        <w:br/>
        <w:t>3. Platform Incident;</w:t>
        <w:br/>
        <w:t>4. Internal Operational Task.</w:t>
      </w:r>
    </w:p>
    <w:p>
      <w:r>
        <w:t>Ticket ≠ incident ≠ task.</w:t>
      </w:r>
    </w:p>
    <w:p>
      <w:r>
        <w:t>Ticket statuses:</w:t>
        <w:br/>
        <w:t>- OPEN;</w:t>
        <w:br/>
        <w:t>- IN_PROGRESS;</w:t>
        <w:br/>
        <w:t>- WAITING_CUSTOMER;</w:t>
        <w:br/>
        <w:t>- WAITING_INTERNAL;</w:t>
        <w:br/>
        <w:t>- RESOLVED;</w:t>
        <w:br/>
        <w:t>- CLOSED.</w:t>
      </w:r>
    </w:p>
    <w:p>
      <w:r>
        <w:t>AI boleh membantu:</w:t>
        <w:br/>
        <w:t>- classify;</w:t>
        <w:br/>
        <w:t>- summarize;</w:t>
        <w:br/>
        <w:t>- suggest.</w:t>
      </w:r>
    </w:p>
    <w:p>
      <w:r>
        <w:t>AI tidak boleh:</w:t>
        <w:br/>
        <w:t>- refund;</w:t>
        <w:br/>
        <w:t>- change subscription;</w:t>
        <w:br/>
        <w:t>- read secrets;</w:t>
        <w:br/>
        <w:t>- bypass authorization;</w:t>
        <w:br/>
        <w:t>- invent policy.</w:t>
      </w:r>
    </w:p>
    <w:p>
      <w:r>
        <w:t>---</w:t>
      </w:r>
    </w:p>
    <w:p>
      <w:pPr>
        <w:pStyle w:val="Heading2"/>
      </w:pPr>
      <w:r>
        <w:t>28. ANALYTICS &amp; BI</w:t>
      </w:r>
    </w:p>
    <w:p>
      <w:r>
        <w:t>Analytics adalah read/measurement layer, bukan business truth.</w:t>
      </w:r>
    </w:p>
    <w:p>
      <w:r>
        <w:t>Scopes:</w:t>
        <w:br/>
        <w:t>- customer;</w:t>
        <w:br/>
        <w:t>- seller;</w:t>
        <w:br/>
        <w:t>- platform.</w:t>
      </w:r>
    </w:p>
    <w:p>
      <w:r>
        <w:t>Financial metrics harus berasal dari authoritative:</w:t>
        <w:br/>
        <w:t>- orders;</w:t>
        <w:br/>
        <w:t>- payments;</w:t>
        <w:br/>
        <w:t>- refunds.</w:t>
      </w:r>
    </w:p>
    <w:p>
      <w:r>
        <w:t>Metrics:</w:t>
        <w:br/>
        <w:t>- gross;</w:t>
        <w:br/>
        <w:t>- net;</w:t>
        <w:br/>
        <w:t>- AOV;</w:t>
        <w:br/>
        <w:t>- product/category;</w:t>
        <w:br/>
        <w:t>- customer;</w:t>
        <w:br/>
        <w:t>- voucher;</w:t>
        <w:br/>
        <w:t>- payment;</w:t>
        <w:br/>
        <w:t>- fulfillment;</w:t>
        <w:br/>
        <w:t>- channel;</w:t>
        <w:br/>
        <w:t>- broadcast.</w:t>
      </w:r>
    </w:p>
    <w:p>
      <w:r>
        <w:t>Platform:</w:t>
        <w:br/>
        <w:t>- MRR;</w:t>
        <w:br/>
        <w:t>- ARR;</w:t>
        <w:br/>
        <w:t>- ARPU;</w:t>
        <w:br/>
        <w:t>- churn;</w:t>
        <w:br/>
        <w:t>- activation funnel;</w:t>
        <w:br/>
        <w:t>- provisioning;</w:t>
        <w:br/>
        <w:t>- add-on adoption;</w:t>
        <w:br/>
        <w:t>- usage.</w:t>
      </w:r>
    </w:p>
    <w:p>
      <w:r>
        <w:t>Jangan membuat conversion metric yang tidak benar-benar ditrack.</w:t>
      </w:r>
    </w:p>
    <w:p>
      <w:r>
        <w:t>---</w:t>
      </w:r>
    </w:p>
    <w:p>
      <w:pPr>
        <w:pStyle w:val="Heading2"/>
      </w:pPr>
      <w:r>
        <w:t>29. SECURITY, PRIVACY &amp; RISK</w:t>
      </w:r>
    </w:p>
    <w:p>
      <w:r>
        <w:t>Security ≠ fraud/risk ≠ abuse ≠ business error.</w:t>
      </w:r>
    </w:p>
    <w:p>
      <w:pPr>
        <w:pStyle w:val="Heading3"/>
      </w:pPr>
      <w:r>
        <w:t>Security baseline</w:t>
      </w:r>
    </w:p>
    <w:p>
      <w:r>
        <w:t>1. deny by default;</w:t>
        <w:br/>
        <w:t>2. least privilege;</w:t>
        <w:br/>
        <w:t>3. explicit tenant isolation;</w:t>
        <w:br/>
        <w:t>4. server-side authorization;</w:t>
        <w:br/>
        <w:t>5. DB-level RLS;</w:t>
        <w:br/>
        <w:t>6. sensitive credentials server-side;</w:t>
        <w:br/>
        <w:t>7. auditability;</w:t>
        <w:br/>
        <w:t>8. no URL-based trust.</w:t>
      </w:r>
    </w:p>
    <w:p>
      <w:pPr>
        <w:pStyle w:val="Heading3"/>
      </w:pPr>
      <w:r>
        <w:t>Risk signals</w:t>
      </w:r>
    </w:p>
    <w:p>
      <w:r>
        <w:t>- failed login;</w:t>
        <w:br/>
        <w:t>- reset spike;</w:t>
        <w:br/>
        <w:t>- suspicious login;</w:t>
        <w:br/>
        <w:t>- tenant mismatch;</w:t>
        <w:br/>
        <w:t>- privilege attempt;</w:t>
        <w:br/>
        <w:t>- payment spike;</w:t>
        <w:br/>
        <w:t>- voucher abuse;</w:t>
        <w:br/>
        <w:t>- broadcast spike;</w:t>
        <w:br/>
        <w:t>- API abuse.</w:t>
      </w:r>
    </w:p>
    <w:p>
      <w:r>
        <w:t>Risk state:</w:t>
        <w:br/>
        <w:t>- ALLOW;</w:t>
        <w:br/>
        <w:t>- REVIEW;</w:t>
        <w:br/>
        <w:t>- BLOCK.</w:t>
      </w:r>
    </w:p>
    <w:p>
      <w:r>
        <w:t>Risk engine tidak menentukan payment PAID.</w:t>
      </w:r>
    </w:p>
    <w:p>
      <w:pPr>
        <w:pStyle w:val="Heading3"/>
      </w:pPr>
      <w:r>
        <w:t>Data classification</w:t>
      </w:r>
    </w:p>
    <w:p>
      <w:r>
        <w:t>- PUBLIC;</w:t>
        <w:br/>
        <w:t>- INTERNAL;</w:t>
        <w:br/>
        <w:t>- CONFIDENTIAL;</w:t>
        <w:br/>
        <w:t>- RESTRICTED;</w:t>
        <w:br/>
        <w:t>- SECRET.</w:t>
      </w:r>
    </w:p>
    <w:p>
      <w:r>
        <w:t>Secrets tidak boleh:</w:t>
        <w:br/>
        <w:t>- frontend;</w:t>
        <w:br/>
        <w:t>- localStorage;</w:t>
        <w:br/>
        <w:t>- Git;</w:t>
        <w:br/>
        <w:t>- log;</w:t>
        <w:br/>
        <w:t>- analytics;</w:t>
        <w:br/>
        <w:t>- error payload.</w:t>
      </w:r>
    </w:p>
    <w:p>
      <w:r>
        <w:t>---</w:t>
      </w:r>
    </w:p>
    <w:p>
      <w:pPr>
        <w:pStyle w:val="Heading2"/>
      </w:pPr>
      <w:r>
        <w:t>30. API ARCHITECTURE</w:t>
      </w:r>
    </w:p>
    <w:p>
      <w:r>
        <w:t>Base:</w:t>
        <w:br/>
        <w:t>`/api/v1`</w:t>
      </w:r>
    </w:p>
    <w:p>
      <w:r>
        <w:t>Contexts:</w:t>
        <w:br/>
        <w:t>- CUSTOMER;</w:t>
        <w:br/>
        <w:t>- SELLER;</w:t>
        <w:br/>
        <w:t>- PLATFORM;</w:t>
        <w:br/>
        <w:t>- WEBHOOK;</w:t>
        <w:br/>
        <w:t>- INTERNAL.</w:t>
      </w:r>
    </w:p>
    <w:p>
      <w:r>
        <w:t>Store Context wajib untuk tenant operations.</w:t>
      </w:r>
    </w:p>
    <w:p>
      <w:r>
        <w:t>Client `store_id` bukan authorization proof.</w:t>
      </w:r>
    </w:p>
    <w:p>
      <w:r>
        <w:t>Server authoritative untuk:</w:t>
        <w:br/>
        <w:t>- price;</w:t>
        <w:br/>
        <w:t>- stock;</w:t>
        <w:br/>
        <w:t>- totals;</w:t>
        <w:br/>
        <w:t>- payment state;</w:t>
        <w:br/>
        <w:t>- order state;</w:t>
        <w:br/>
        <w:t>- fulfillment state;</w:t>
        <w:br/>
        <w:t>- role;</w:t>
        <w:br/>
        <w:t>- entitlement.</w:t>
      </w:r>
    </w:p>
    <w:p>
      <w:pPr>
        <w:pStyle w:val="Heading3"/>
      </w:pPr>
      <w:r>
        <w:t>Checkout</w:t>
      </w:r>
    </w:p>
    <w:p>
      <w:r>
        <w:t>`POST /api/v1/checkout`</w:t>
      </w:r>
    </w:p>
    <w:p>
      <w:r>
        <w:t>Server menghitung ulang seluruh commercial truth.</w:t>
      </w:r>
    </w:p>
    <w:p>
      <w:pPr>
        <w:pStyle w:val="Heading3"/>
      </w:pPr>
      <w:r>
        <w:t>Payment</w:t>
      </w:r>
    </w:p>
    <w:p>
      <w:r>
        <w:t>`POST /api/v1/orders/:id/payments`</w:t>
      </w:r>
    </w:p>
    <w:p>
      <w:pPr>
        <w:pStyle w:val="Heading3"/>
      </w:pPr>
      <w:r>
        <w:t>Webhook</w:t>
      </w:r>
    </w:p>
    <w:p>
      <w:r>
        <w:t>`/api/v1/webhooks/payment/:provider`</w:t>
      </w:r>
    </w:p>
    <w:p>
      <w:pPr>
        <w:pStyle w:val="Heading3"/>
      </w:pPr>
      <w:r>
        <w:t>Error contract</w:t>
      </w:r>
    </w:p>
    <w:p>
      <w:r>
        <w:t>```json</w:t>
        <w:br/>
        <w:t>{</w:t>
        <w:br/>
        <w:t xml:space="preserve">  "error": {</w:t>
        <w:br/>
        <w:t xml:space="preserve">    "code": "...",</w:t>
        <w:br/>
        <w:t xml:space="preserve">    "message": "...",</w:t>
        <w:br/>
        <w:t xml:space="preserve">    "request_id": "..."</w:t>
        <w:br/>
        <w:t xml:space="preserve">  }</w:t>
        <w:br/>
        <w:t>}</w:t>
        <w:br/>
        <w:t>```</w:t>
      </w:r>
    </w:p>
    <w:p>
      <w:r>
        <w:t>Controllers harus tipis.</w:t>
        <w:br/>
        <w:t>Business behavior berada pada application/domain services.</w:t>
      </w:r>
    </w:p>
    <w:p>
      <w:r>
        <w:t>OpenAPI menjadi source of truth untuk API contract.</w:t>
      </w:r>
    </w:p>
    <w:p>
      <w:r>
        <w:t>---</w:t>
      </w:r>
    </w:p>
    <w:p>
      <w:pPr>
        <w:pStyle w:val="Heading2"/>
      </w:pPr>
      <w:r>
        <w:t>31. DATABASE CONTRACT FINAL</w:t>
      </w:r>
    </w:p>
    <w:p>
      <w:r>
        <w:t>Core table groups:</w:t>
      </w:r>
    </w:p>
    <w:p>
      <w:pPr>
        <w:pStyle w:val="Heading3"/>
      </w:pPr>
      <w:r>
        <w:t>Identity/Tenancy</w:t>
      </w:r>
    </w:p>
    <w:p>
      <w:r>
        <w:t>- profiles</w:t>
        <w:br/>
        <w:t>- stores</w:t>
        <w:br/>
        <w:t>- store_members</w:t>
      </w:r>
    </w:p>
    <w:p>
      <w:pPr>
        <w:pStyle w:val="Heading3"/>
      </w:pPr>
      <w:r>
        <w:t>SaaS</w:t>
      </w:r>
    </w:p>
    <w:p>
      <w:r>
        <w:t>- templates</w:t>
        <w:br/>
        <w:t>- template_versions</w:t>
        <w:br/>
        <w:t>- plans</w:t>
        <w:br/>
        <w:t>- subscriptions</w:t>
        <w:br/>
        <w:t>- addons</w:t>
        <w:br/>
        <w:t>- store_addons</w:t>
        <w:br/>
        <w:t>- invoices</w:t>
        <w:br/>
        <w:t>- invoice_items</w:t>
        <w:br/>
        <w:t>- billing_payments</w:t>
      </w:r>
    </w:p>
    <w:p>
      <w:pPr>
        <w:pStyle w:val="Heading3"/>
      </w:pPr>
      <w:r>
        <w:t>Commerce</w:t>
      </w:r>
    </w:p>
    <w:p>
      <w:r>
        <w:t>- categories</w:t>
        <w:br/>
        <w:t>- products</w:t>
        <w:br/>
        <w:t>- inventory</w:t>
        <w:br/>
        <w:t>- inventory_items</w:t>
        <w:br/>
        <w:t>- customers</w:t>
        <w:br/>
        <w:t>- orders</w:t>
        <w:br/>
        <w:t>- order_items</w:t>
        <w:br/>
        <w:t>- vouchers</w:t>
        <w:br/>
        <w:t>- voucher_redemptions</w:t>
      </w:r>
    </w:p>
    <w:p>
      <w:pPr>
        <w:pStyle w:val="Heading3"/>
      </w:pPr>
      <w:r>
        <w:t>Payment</w:t>
      </w:r>
    </w:p>
    <w:p>
      <w:r>
        <w:t>- payment_accounts</w:t>
        <w:br/>
        <w:t>- payments</w:t>
        <w:br/>
        <w:t>- payment_events</w:t>
        <w:br/>
        <w:t>- refunds</w:t>
      </w:r>
    </w:p>
    <w:p>
      <w:pPr>
        <w:pStyle w:val="Heading3"/>
      </w:pPr>
      <w:r>
        <w:t>Fulfillment</w:t>
      </w:r>
    </w:p>
    <w:p>
      <w:r>
        <w:t>- fulfillments</w:t>
        <w:br/>
        <w:t>- fulfillment_items</w:t>
      </w:r>
    </w:p>
    <w:p>
      <w:pPr>
        <w:pStyle w:val="Heading3"/>
      </w:pPr>
      <w:r>
        <w:t>Channel</w:t>
      </w:r>
    </w:p>
    <w:p>
      <w:r>
        <w:t>- store_channels</w:t>
        <w:br/>
        <w:t>- bots</w:t>
      </w:r>
    </w:p>
    <w:p>
      <w:pPr>
        <w:pStyle w:val="Heading3"/>
      </w:pPr>
      <w:r>
        <w:t>Operations</w:t>
      </w:r>
    </w:p>
    <w:p>
      <w:r>
        <w:t>- activity_logs</w:t>
        <w:br/>
        <w:t>- support_tickets</w:t>
        <w:br/>
        <w:t>- support_ticket_messages</w:t>
        <w:br/>
        <w:t>- notifications</w:t>
        <w:br/>
        <w:t>- notification_deliveries</w:t>
        <w:br/>
        <w:t>- notification_preferences</w:t>
        <w:br/>
        <w:t>- outbox_events</w:t>
        <w:br/>
        <w:t>- jobs</w:t>
      </w:r>
    </w:p>
    <w:p>
      <w:pPr>
        <w:pStyle w:val="Heading3"/>
      </w:pPr>
      <w:r>
        <w:t>Security/Risk</w:t>
      </w:r>
    </w:p>
    <w:p>
      <w:r>
        <w:t>- security_events</w:t>
        <w:br/>
        <w:t>- security_incidents</w:t>
        <w:br/>
        <w:t>- risk_decisions</w:t>
      </w:r>
    </w:p>
    <w:p>
      <w:r>
        <w:t>PostgreSQL menjadi authoritative source.</w:t>
      </w:r>
    </w:p>
    <w:p>
      <w:r>
        <w:t>---</w:t>
      </w:r>
    </w:p>
    <w:p>
      <w:pPr>
        <w:pStyle w:val="Heading2"/>
      </w:pPr>
      <w:r>
        <w:t>32. INFRASTRUCTURE ARCHITECTURE</w:t>
      </w:r>
    </w:p>
    <w:p>
      <w:r>
        <w:t>Conceptual architecture:</w:t>
      </w:r>
    </w:p>
    <w:p>
      <w:r>
        <w:t>Internet</w:t>
        <w:br/>
        <w:t>→ Cloudflare</w:t>
        <w:br/>
        <w:t>→ Vercel frontend / controlled API edge</w:t>
        <w:br/>
        <w:t>→ VPS API / worker / bot / webhook</w:t>
        <w:br/>
        <w:t>→ Supabase PostgreSQL/Auth/Storage</w:t>
      </w:r>
    </w:p>
    <w:p>
      <w:pPr>
        <w:pStyle w:val="Heading3"/>
      </w:pPr>
      <w:r>
        <w:t>VPS</w:t>
      </w:r>
    </w:p>
    <w:p>
      <w:r>
        <w:t>Service isolation:</w:t>
        <w:br/>
        <w:t>- bintang-api;</w:t>
        <w:br/>
        <w:t>- bintang-worker;</w:t>
        <w:br/>
        <w:t>- bintang-bot;</w:t>
        <w:br/>
        <w:t>- bintang-webhook.</w:t>
      </w:r>
    </w:p>
    <w:p>
      <w:r>
        <w:t>Existing `abang-gtc` harus tetap aman.</w:t>
      </w:r>
    </w:p>
    <w:p>
      <w:r>
        <w:t>**Dilarang:**</w:t>
        <w:br/>
        <w:t>- `pm2 restart all`</w:t>
        <w:br/>
        <w:t>- `pm2 delete all`</w:t>
      </w:r>
    </w:p>
    <w:p>
      <w:pPr>
        <w:pStyle w:val="Heading3"/>
      </w:pPr>
      <w:r>
        <w:t>Vercel</w:t>
      </w:r>
    </w:p>
    <w:p>
      <w:r>
        <w:t>Existing Template 01 project tetap:</w:t>
        <w:br/>
        <w:t>`bintang-digital-demo`</w:t>
      </w:r>
    </w:p>
    <w:p>
      <w:r>
        <w:t>Production URL:</w:t>
        <w:br/>
        <w:t>`https://bintang-digital-demo.vercel.app/index.html#webapp`</w:t>
      </w:r>
    </w:p>
    <w:p>
      <w:r>
        <w:t>Jangan membuat project baru tanpa instruksi.</w:t>
      </w:r>
    </w:p>
    <w:p>
      <w:r>
        <w:t>---</w:t>
      </w:r>
    </w:p>
    <w:p>
      <w:pPr>
        <w:pStyle w:val="Heading2"/>
      </w:pPr>
      <w:r>
        <w:t>33. TESTING &amp; QA</w:t>
      </w:r>
    </w:p>
    <w:p>
      <w:r>
        <w:t>Testing pyramid:</w:t>
        <w:br/>
        <w:t>- unit;</w:t>
        <w:br/>
        <w:t>- integration;</w:t>
        <w:br/>
        <w:t>- contract;</w:t>
        <w:br/>
        <w:t>- DB;</w:t>
        <w:br/>
        <w:t>- security;</w:t>
        <w:br/>
        <w:t>- authorization;</w:t>
        <w:br/>
        <w:t>- tenant isolation;</w:t>
        <w:br/>
        <w:t>- concurrency;</w:t>
        <w:br/>
        <w:t>- idempotency;</w:t>
        <w:br/>
        <w:t>- E2E;</w:t>
        <w:br/>
        <w:t>- visual;</w:t>
        <w:br/>
        <w:t>- accessibility;</w:t>
        <w:br/>
        <w:t>- performance/load;</w:t>
        <w:br/>
        <w:t>- resilience/recovery;</w:t>
        <w:br/>
        <w:t>- migration;</w:t>
        <w:br/>
        <w:t>- regression;</w:t>
        <w:br/>
        <w:t>- production smoke.</w:t>
      </w:r>
    </w:p>
    <w:p>
      <w:r>
        <w:t>Mandatory tests:</w:t>
        <w:br/>
        <w:t>- cross-tenant IDOR;</w:t>
        <w:br/>
        <w:t>- role escalation;</w:t>
        <w:br/>
        <w:t>- store switching;</w:t>
        <w:br/>
        <w:t>- membership removal;</w:t>
        <w:br/>
        <w:t>- owner transfer;</w:t>
        <w:br/>
        <w:t>- checkout;</w:t>
        <w:br/>
        <w:t>- double click;</w:t>
        <w:br/>
        <w:t>- webhook replay;</w:t>
        <w:br/>
        <w:t>- duplicate webhook;</w:t>
        <w:br/>
        <w:t>- amount/currency mismatch;</w:t>
        <w:br/>
        <w:t>- wrong-store payment;</w:t>
        <w:br/>
        <w:t>- late payment;</w:t>
        <w:br/>
        <w:t>- double payment;</w:t>
        <w:br/>
        <w:t>- refund;</w:t>
        <w:br/>
        <w:t>- fulfillment retry/crash;</w:t>
        <w:br/>
        <w:t>- dead-letter recovery;</w:t>
        <w:br/>
        <w:t>- billing renewal idempotency;</w:t>
        <w:br/>
        <w:t>- provisioning partial failure;</w:t>
        <w:br/>
        <w:t>- Telegram spoof/admin auth;</w:t>
        <w:br/>
        <w:t>- Mini App identity validation;</w:t>
        <w:br/>
        <w:t>- localStorage tampering.</w:t>
      </w:r>
    </w:p>
    <w:p>
      <w:r>
        <w:t>Demo payment tidak boleh masuk production.</w:t>
      </w:r>
    </w:p>
    <w:p>
      <w:r>
        <w:t>---</w:t>
      </w:r>
    </w:p>
    <w:p>
      <w:pPr>
        <w:pStyle w:val="Heading2"/>
      </w:pPr>
      <w:r>
        <w:t>34. CI/CD, GIT &amp; RELEASE</w:t>
      </w:r>
    </w:p>
    <w:p>
      <w:pPr>
        <w:pStyle w:val="Heading3"/>
      </w:pPr>
      <w:r>
        <w:t>Repository</w:t>
      </w:r>
    </w:p>
    <w:p>
      <w:r>
        <w:t>Monorepo v1.</w:t>
      </w:r>
    </w:p>
    <w:p>
      <w:r>
        <w:t>Logical structure:</w:t>
        <w:br/>
        <w:t>```text</w:t>
        <w:br/>
        <w:t>apps/</w:t>
        <w:br/>
        <w:t xml:space="preserve">  customer-store/</w:t>
        <w:br/>
        <w:t xml:space="preserve">  seller-dashboard/</w:t>
        <w:br/>
        <w:t xml:space="preserve">  owner-console/</w:t>
      </w:r>
    </w:p>
    <w:p>
      <w:r>
        <w:t>services/</w:t>
        <w:br/>
        <w:t xml:space="preserve">  api/</w:t>
        <w:br/>
        <w:t xml:space="preserve">  worker/</w:t>
        <w:br/>
        <w:t xml:space="preserve">  bot-engine/</w:t>
      </w:r>
    </w:p>
    <w:p>
      <w:r>
        <w:t>packages/</w:t>
        <w:br/>
        <w:t xml:space="preserve">  tenancy/</w:t>
        <w:br/>
        <w:t xml:space="preserve">  authorization/</w:t>
        <w:br/>
        <w:t xml:space="preserve">  commerce/</w:t>
        <w:br/>
        <w:t xml:space="preserve">  inventory/</w:t>
        <w:br/>
        <w:t xml:space="preserve">  orders/</w:t>
        <w:br/>
        <w:t xml:space="preserve">  payments/</w:t>
        <w:br/>
        <w:t xml:space="preserve">  fulfillment/</w:t>
        <w:br/>
        <w:t xml:space="preserve">  billing/</w:t>
        <w:br/>
        <w:t xml:space="preserve">  channels/</w:t>
        <w:br/>
        <w:t xml:space="preserve">  events/</w:t>
        <w:br/>
        <w:t xml:space="preserve">  notifications/</w:t>
        <w:br/>
        <w:t xml:space="preserve">  observability/</w:t>
        <w:br/>
        <w:t xml:space="preserve">  shared/</w:t>
      </w:r>
    </w:p>
    <w:p>
      <w:r>
        <w:t>database/</w:t>
        <w:br/>
        <w:t xml:space="preserve">  migrations/</w:t>
        <w:br/>
        <w:t xml:space="preserve">  seeds/</w:t>
        <w:br/>
        <w:t xml:space="preserve">  tests/</w:t>
      </w:r>
    </w:p>
    <w:p>
      <w:r>
        <w:t>infrastructure/</w:t>
        <w:br/>
        <w:t>scripts/</w:t>
        <w:br/>
        <w:t>docs/</w:t>
        <w:br/>
        <w:t>tests/</w:t>
        <w:br/>
        <w:t>```</w:t>
      </w:r>
    </w:p>
    <w:p>
      <w:pPr>
        <w:pStyle w:val="Heading3"/>
      </w:pPr>
      <w:r>
        <w:t>Branch</w:t>
      </w:r>
    </w:p>
    <w:p>
      <w:r>
        <w:t>- main;</w:t>
        <w:br/>
        <w:t>- feature/*;</w:t>
        <w:br/>
        <w:t>- fix/*;</w:t>
        <w:br/>
        <w:t>- hotfix/*;</w:t>
        <w:br/>
        <w:t>- chore/*.</w:t>
      </w:r>
    </w:p>
    <w:p>
      <w:r>
        <w:t>Main protected.</w:t>
      </w:r>
    </w:p>
    <w:p>
      <w:pPr>
        <w:pStyle w:val="Heading3"/>
      </w:pPr>
      <w:r>
        <w:t>CI</w:t>
      </w:r>
    </w:p>
    <w:p>
      <w:r>
        <w:t>- install;</w:t>
        <w:br/>
        <w:t>- lint;</w:t>
        <w:br/>
        <w:t>- typecheck;</w:t>
        <w:br/>
        <w:t>- unit;</w:t>
        <w:br/>
        <w:t>- integration;</w:t>
        <w:br/>
        <w:t>- security;</w:t>
        <w:br/>
        <w:t>- build.</w:t>
      </w:r>
    </w:p>
    <w:p>
      <w:r>
        <w:t>Critical CI failure blocks merge.</w:t>
      </w:r>
    </w:p>
    <w:p>
      <w:pPr>
        <w:pStyle w:val="Heading3"/>
      </w:pPr>
      <w:r>
        <w:t>Migration</w:t>
      </w:r>
    </w:p>
    <w:p>
      <w:r>
        <w:t>Expand → Migrate → Switch → Contract.</w:t>
      </w:r>
    </w:p>
    <w:p>
      <w:r>
        <w:t>Rollback harus mempertimbangkan:</w:t>
        <w:br/>
        <w:t>- code;</w:t>
        <w:br/>
        <w:t>- database;</w:t>
        <w:br/>
        <w:t>- events/jobs;</w:t>
        <w:br/>
        <w:t>- irreversible external effects.</w:t>
      </w:r>
    </w:p>
    <w:p>
      <w:r>
        <w:t>---</w:t>
      </w:r>
    </w:p>
    <w:p>
      <w:pPr>
        <w:pStyle w:val="Heading2"/>
      </w:pPr>
      <w:r>
        <w:t>35. MIGRATION TEMPLATE 01 → PLATFORM</w:t>
      </w:r>
    </w:p>
    <w:p>
      <w:r>
        <w:t>Strategi:</w:t>
        <w:br/>
        <w:t>**strangler/incremental migration**, bukan big-bang rewrite.</w:t>
      </w:r>
    </w:p>
    <w:p>
      <w:pPr>
        <w:pStyle w:val="Heading3"/>
      </w:pPr>
      <w:r>
        <w:t>Yang dipertahankan</w:t>
      </w:r>
    </w:p>
    <w:p>
      <w:r>
        <w:t>- UX;</w:t>
        <w:br/>
        <w:t>- design;</w:t>
        <w:br/>
        <w:t>- customer navigation;</w:t>
        <w:br/>
        <w:t>- current Vercel project;</w:t>
        <w:br/>
        <w:t>- production URL.</w:t>
      </w:r>
    </w:p>
    <w:p>
      <w:pPr>
        <w:pStyle w:val="Heading3"/>
      </w:pPr>
      <w:r>
        <w:t>Yang dipindahkan ke backend</w:t>
      </w:r>
    </w:p>
    <w:p>
      <w:r>
        <w:t>- product truth;</w:t>
        <w:br/>
        <w:t>- category truth;</w:t>
        <w:br/>
        <w:t>- voucher truth;</w:t>
        <w:br/>
        <w:t>- order truth;</w:t>
        <w:br/>
        <w:t>- payment truth;</w:t>
        <w:br/>
        <w:t>- inventory truth;</w:t>
        <w:br/>
        <w:t>- fulfillment truth.</w:t>
      </w:r>
    </w:p>
    <w:p>
      <w:pPr>
        <w:pStyle w:val="Heading3"/>
      </w:pPr>
      <w:r>
        <w:t>LocalStorage</w:t>
      </w:r>
    </w:p>
    <w:p>
      <w:r>
        <w:t>Tetap boleh untuk:</w:t>
        <w:br/>
        <w:t>- UI/cart draft.</w:t>
      </w:r>
    </w:p>
    <w:p>
      <w:r>
        <w:t>Tidak boleh menjadi financial/business source of truth.</w:t>
      </w:r>
    </w:p>
    <w:p>
      <w:pPr>
        <w:pStyle w:val="Heading3"/>
      </w:pPr>
      <w:r>
        <w:t>Mapping</w:t>
      </w:r>
    </w:p>
    <w:p>
      <w:r>
        <w:t>- `settings.js` → store/template config</w:t>
        <w:br/>
        <w:t>- `helpers.js` → shared UI helpers/brand config</w:t>
        <w:br/>
        <w:t>- `design-tokens.css` → design system</w:t>
        <w:br/>
        <w:t>- `webapp.js` → customer app/API/ViewModels</w:t>
        <w:br/>
        <w:t>- `products.js` → DB seed/import</w:t>
        <w:br/>
        <w:t>- `categories.js` → DB</w:t>
        <w:br/>
        <w:t>- `vouchers.js` → voucher service/DB</w:t>
        <w:br/>
        <w:t>- `store.js` → cart UI + APIs</w:t>
        <w:br/>
        <w:t>- `services/payment/*` → payment service/adapters</w:t>
        <w:br/>
        <w:t>- `telegram-bot.js` → Bot Engine</w:t>
        <w:br/>
        <w:t>- `storage.js` → UI-only localStorage</w:t>
      </w:r>
    </w:p>
    <w:p>
      <w:pPr>
        <w:pStyle w:val="Heading3"/>
      </w:pPr>
      <w:r>
        <w:t>Migration stages</w:t>
      </w:r>
    </w:p>
    <w:p>
      <w:r>
        <w:t>M0 inventory/freeze</w:t>
        <w:br/>
        <w:t>M1 backend foundation</w:t>
        <w:br/>
        <w:t>M2 catalog</w:t>
        <w:br/>
        <w:t>M3 customer read path</w:t>
        <w:br/>
        <w:t>M4 checkout/order</w:t>
        <w:br/>
        <w:t>M5 payment</w:t>
        <w:br/>
        <w:t>M6 fulfillment</w:t>
        <w:br/>
        <w:t>M7 bot</w:t>
        <w:br/>
        <w:t>M8 seller dashboard</w:t>
        <w:br/>
        <w:t>M9 remove legacy simulations</w:t>
        <w:br/>
        <w:t>M10 production cutover</w:t>
      </w:r>
    </w:p>
    <w:p>
      <w:r>
        <w:t>Tidak boleh melakukan blind dual-write pada financial/inventory paths.</w:t>
      </w:r>
    </w:p>
    <w:p>
      <w:r>
        <w:t>---</w:t>
      </w:r>
    </w:p>
    <w:p>
      <w:pPr>
        <w:pStyle w:val="Heading2"/>
      </w:pPr>
      <w:r>
        <w:t>36. PRODUCTION READINESS</w:t>
      </w:r>
    </w:p>
    <w:p>
      <w:r>
        <w:t>Readiness:</w:t>
        <w:br/>
        <w:t>- READY;</w:t>
        <w:br/>
        <w:t>- CONDITIONAL;</w:t>
        <w:br/>
        <w:t>- NOT READY;</w:t>
        <w:br/>
        <w:t>- N/A.</w:t>
      </w:r>
    </w:p>
    <w:p>
      <w:pPr>
        <w:pStyle w:val="Heading3"/>
      </w:pPr>
      <w:r>
        <w:t>P0 blockers</w:t>
      </w:r>
    </w:p>
    <w:p>
      <w:r>
        <w:t>- cross-tenant leak;</w:t>
        <w:br/>
        <w:t>- payment forgery;</w:t>
        <w:br/>
        <w:t>- inventory corruption;</w:t>
        <w:br/>
        <w:t>- duplicate fulfillment;</w:t>
        <w:br/>
        <w:t>- secret leak;</w:t>
        <w:br/>
        <w:t>- auth bypass;</w:t>
        <w:br/>
        <w:t>- broken RLS;</w:t>
        <w:br/>
        <w:t>- unrecoverable DB.</w:t>
      </w:r>
    </w:p>
    <w:p>
      <w:pPr>
        <w:pStyle w:val="Heading3"/>
      </w:pPr>
      <w:r>
        <w:t>P1</w:t>
      </w:r>
    </w:p>
    <w:p>
      <w:r>
        <w:t>- critical checkout;</w:t>
        <w:br/>
        <w:t>- worker recovery;</w:t>
        <w:br/>
        <w:t>- billing;</w:t>
        <w:br/>
        <w:t>- bot;</w:t>
        <w:br/>
        <w:t>- fulfillment visibility;</w:t>
        <w:br/>
        <w:t>- backup restore.</w:t>
      </w:r>
    </w:p>
    <w:p>
      <w:pPr>
        <w:pStyle w:val="Heading3"/>
      </w:pPr>
      <w:r>
        <w:t>Production definition</w:t>
      </w:r>
    </w:p>
    <w:p>
      <w:r>
        <w:t>Production =</w:t>
      </w:r>
    </w:p>
    <w:p>
      <w:r>
        <w:t>**FUNCTIONAL</w:t>
        <w:br/>
        <w:t>+ AUTHORIZED</w:t>
        <w:br/>
        <w:t>+ TENANT-SAFE</w:t>
        <w:br/>
        <w:t>+ TESTED</w:t>
        <w:br/>
        <w:t>+ OBSERVABLE</w:t>
        <w:br/>
        <w:t>+ RECOVERABLE</w:t>
        <w:br/>
        <w:t>+ DOCUMENTED**</w:t>
      </w:r>
    </w:p>
    <w:p>
      <w:r>
        <w:t>Production levels:</w:t>
        <w:br/>
        <w:t>- Internal;</w:t>
        <w:br/>
        <w:t>- Pilot (1–3 stores);</w:t>
        <w:br/>
        <w:t>- Controlled;</w:t>
        <w:br/>
        <w:t>- GA.</w:t>
      </w:r>
    </w:p>
    <w:p>
      <w:r>
        <w:t>---</w:t>
      </w:r>
    </w:p>
    <w:p>
      <w:pPr>
        <w:pStyle w:val="Heading2"/>
      </w:pPr>
      <w:r>
        <w:t>37. DISASTER RECOVERY &amp; BUSINESS CONTINUITY</w:t>
      </w:r>
    </w:p>
    <w:p>
      <w:r>
        <w:t>Failure domains:</w:t>
        <w:br/>
        <w:t>- frontend;</w:t>
        <w:br/>
        <w:t>- API;</w:t>
        <w:br/>
        <w:t>- DB;</w:t>
        <w:br/>
        <w:t>- external providers.</w:t>
      </w:r>
    </w:p>
    <w:p>
      <w:r>
        <w:t>Failure types:</w:t>
        <w:br/>
        <w:t>- transient;</w:t>
        <w:br/>
        <w:t>- persistent;</w:t>
        <w:br/>
        <w:t>- data integrity;</w:t>
        <w:br/>
        <w:t>- security;</w:t>
        <w:br/>
        <w:t>- infrastructure.</w:t>
      </w:r>
    </w:p>
    <w:p>
      <w:r>
        <w:t>RPO/RTO harus eksplisit sebelum final operational launch; nilainya belum dikunci di architecture phase.</w:t>
      </w:r>
    </w:p>
    <w:p>
      <w:r>
        <w:t>Backups:</w:t>
        <w:br/>
        <w:t>- DB;</w:t>
        <w:br/>
        <w:t>- storage;</w:t>
        <w:br/>
        <w:t>- source;</w:t>
        <w:br/>
        <w:t>- configuration.</w:t>
      </w:r>
    </w:p>
    <w:p>
      <w:r>
        <w:t>Backup tidak dianggap valid sampai restore drill berhasil.</w:t>
      </w:r>
    </w:p>
    <w:p>
      <w:r>
        <w:t>External side effects tidak bisa di-rollback secara ajaib; harus direkonsiliasi.</w:t>
      </w:r>
    </w:p>
    <w:p>
      <w:r>
        <w:t>Payment uncertainty → reconciliation.</w:t>
      </w:r>
    </w:p>
    <w:p>
      <w:r>
        <w:t>Outbox/job recovery menggunakan lease + idempotency.</w:t>
      </w:r>
    </w:p>
    <w:p>
      <w:r>
        <w:t>Secret rotation:</w:t>
        <w:br/>
        <w:t>Generate → Store → Activate → Verify → Revoke old.</w:t>
      </w:r>
    </w:p>
    <w:p>
      <w:r>
        <w:t>---</w:t>
      </w:r>
    </w:p>
    <w:p>
      <w:pPr>
        <w:pStyle w:val="Heading2"/>
      </w:pPr>
      <w:r>
        <w:t>38. COST, CAPACITY &amp; SCALING</w:t>
      </w:r>
    </w:p>
    <w:p>
      <w:r>
        <w:t>Shared infrastructure dengan logical tenant isolation.</w:t>
      </w:r>
    </w:p>
    <w:p>
      <w:r>
        <w:t>Unit economics:</w:t>
        <w:br/>
        <w:t>Revenue/store</w:t>
        <w:br/>
        <w:t>− infrastructure</w:t>
        <w:br/>
        <w:t>− payment cost</w:t>
        <w:br/>
        <w:t>− messaging cost</w:t>
        <w:br/>
        <w:t>− support</w:t>
        <w:br/>
        <w:t>− operations</w:t>
      </w:r>
    </w:p>
    <w:p>
      <w:r>
        <w:t>Starter Rp50k harus dilindungi dengan:</w:t>
        <w:br/>
        <w:t>- quota;</w:t>
        <w:br/>
        <w:t>- entitlement;</w:t>
        <w:br/>
        <w:t>- add-on;</w:t>
        <w:br/>
        <w:t>- noisy-neighbor controls.</w:t>
      </w:r>
    </w:p>
    <w:p>
      <w:r>
        <w:t>Capacity dimensions:</w:t>
        <w:br/>
        <w:t>- stores;</w:t>
        <w:br/>
        <w:t>- products;</w:t>
        <w:br/>
        <w:t>- orders;</w:t>
        <w:br/>
        <w:t>- customers;</w:t>
        <w:br/>
        <w:t>- webhooks;</w:t>
        <w:br/>
        <w:t>- jobs;</w:t>
        <w:br/>
        <w:t>- broadcasts;</w:t>
        <w:br/>
        <w:t>- storage;</w:t>
        <w:br/>
        <w:t>- DB connections.</w:t>
      </w:r>
    </w:p>
    <w:p>
      <w:r>
        <w:t>Scale berdasarkan bottleneck terukur.</w:t>
      </w:r>
    </w:p>
    <w:p>
      <w:r>
        <w:t>Tidak premature:</w:t>
        <w:br/>
        <w:t>- Kubernetes;</w:t>
        <w:br/>
        <w:t>- Kafka;</w:t>
        <w:br/>
        <w:t>- Redis cluster;</w:t>
        <w:br/>
        <w:t>- microservices explosion.</w:t>
      </w:r>
    </w:p>
    <w:p>
      <w:r>
        <w:t>Initial heuristic:</w:t>
        <w:br/>
        <w:t>- 1–20 stores: simple shared architecture;</w:t>
        <w:br/>
        <w:t>- 20–100: tune;</w:t>
        <w:br/>
        <w:t>- 100–500: separate workloads where measured;</w:t>
        <w:br/>
        <w:t>- 500+: re-evaluate architecture.</w:t>
      </w:r>
    </w:p>
    <w:p>
      <w:r>
        <w:t>Heuristik bukan hard limit.</w:t>
      </w:r>
    </w:p>
    <w:p>
      <w:r>
        <w:t>---</w:t>
      </w:r>
    </w:p>
    <w:p>
      <w:pPr>
        <w:pStyle w:val="Heading2"/>
      </w:pPr>
      <w:r>
        <w:t>39. MASTER ARCHITECTURE CONSOLIDATION</w:t>
      </w:r>
    </w:p>
    <w:p>
      <w:r>
        <w:t>Pada tahap ini seluruh keputusan digabungkan menjadi:</w:t>
      </w:r>
    </w:p>
    <w:p>
      <w:pPr>
        <w:pStyle w:val="Heading3"/>
      </w:pPr>
      <w:r>
        <w:t>Core principles</w:t>
      </w:r>
    </w:p>
    <w:p>
      <w:r>
        <w:t>1. **Simple at the edge, rigorous at the core.**</w:t>
        <w:br/>
        <w:t>2. **Store Context is mandatory for tenant business operations.**</w:t>
        <w:br/>
        <w:t>3. **Frontend is never authoritative for business truth.**</w:t>
        <w:br/>
        <w:t>4. **Payment ≠ Order ≠ Fulfillment.**</w:t>
        <w:br/>
        <w:t>5. **Authentication ≠ Authorization ≠ Entitlement.**</w:t>
        <w:br/>
        <w:t>6. **Event ≠ Job.**</w:t>
        <w:br/>
        <w:t>7. **Notification is not business truth.**</w:t>
        <w:br/>
        <w:t>8. **Risk does not replace authorization or payment truth.**</w:t>
        <w:br/>
        <w:t>9. **LocalStorage is not production financial truth.**</w:t>
        <w:br/>
        <w:t>10. **Manual operations must remain explicitly manual.**</w:t>
        <w:br/>
        <w:t>11. **External provider capabilities must be verified before implementation.**</w:t>
        <w:br/>
        <w:t>12. **Do not over-engineer before measured need.**</w:t>
      </w:r>
    </w:p>
    <w:p>
      <w:pPr>
        <w:pStyle w:val="Heading3"/>
      </w:pPr>
      <w:r>
        <w:t>Architecture shape</w:t>
      </w:r>
    </w:p>
    <w:p>
      <w:r>
        <w:t>Modular monolith + shared PostgreSQL + RLS + Vercel frontend + VPS persistent services + adapter-based integrations + transactional outbox + persistent jobs.</w:t>
      </w:r>
    </w:p>
    <w:p>
      <w:r>
        <w:t>---</w:t>
      </w:r>
    </w:p>
    <w:p>
      <w:pPr>
        <w:pStyle w:val="Heading2"/>
      </w:pPr>
      <w:r>
        <w:t>40. ARCHITECTURE FREEZE v1.0</w:t>
      </w:r>
    </w:p>
    <w:p>
      <w:pPr>
        <w:pStyle w:val="Heading3"/>
      </w:pPr>
      <w:r>
        <w:t>Status</w:t>
      </w:r>
    </w:p>
    <w:p>
      <w:r>
        <w:t>**FROZEN**</w:t>
      </w:r>
    </w:p>
    <w:p>
      <w:r>
        <w:t>Architecture baseline is ready for implementation.</w:t>
      </w:r>
    </w:p>
    <w:p>
      <w:pPr>
        <w:pStyle w:val="Heading3"/>
      </w:pPr>
      <w:r>
        <w:t>Frozen decisions</w:t>
      </w:r>
    </w:p>
    <w:p>
      <w:r>
        <w:t>- modular monolith v1;</w:t>
        <w:br/>
        <w:t>- shared PostgreSQL multi-tenant;</w:t>
        <w:br/>
        <w:t>- RLS + application authorization;</w:t>
        <w:br/>
        <w:t>- explicit Store Context;</w:t>
        <w:br/>
        <w:t>- platform/store role separation;</w:t>
        <w:br/>
        <w:t>- permission and entitlement separation;</w:t>
        <w:br/>
        <w:t>- adapter-based payments;</w:t>
        <w:br/>
        <w:t>- adapter-based channels;</w:t>
        <w:br/>
        <w:t>- server-authoritative checkout;</w:t>
        <w:br/>
        <w:t>- transactional inventory reservation;</w:t>
        <w:br/>
        <w:t>- payment reconciliation;</w:t>
        <w:br/>
        <w:t>- separate fulfillment;</w:t>
        <w:br/>
        <w:t>- transactional outbox;</w:t>
        <w:br/>
        <w:t>- persistent jobs;</w:t>
        <w:br/>
        <w:t>- seller billing separate from customer commerce payment;</w:t>
        <w:br/>
        <w:t>- incremental Template 01 migration;</w:t>
        <w:br/>
        <w:t>- existing Bintang Store Vercel project preserved;</w:t>
        <w:br/>
        <w:t>- existing `abang-gtc` service protected;</w:t>
        <w:br/>
        <w:t>- production readiness gate before GA.</w:t>
      </w:r>
    </w:p>
    <w:p>
      <w:pPr>
        <w:pStyle w:val="Heading3"/>
      </w:pPr>
      <w:r>
        <w:t>Change management after freeze</w:t>
      </w:r>
    </w:p>
    <w:p>
      <w:r>
        <w:t>New architecture ideas are not silently inserted into implementation.</w:t>
      </w:r>
    </w:p>
    <w:p>
      <w:r>
        <w:t>They require:</w:t>
        <w:br/>
        <w:t>1. proposal;</w:t>
        <w:br/>
        <w:t>2. affected components;</w:t>
        <w:br/>
        <w:t>3. security impact;</w:t>
        <w:br/>
        <w:t>4. tenant isolation impact;</w:t>
        <w:br/>
        <w:t>5. data migration impact;</w:t>
        <w:br/>
        <w:t>6. API/event compatibility impact;</w:t>
        <w:br/>
        <w:t>7. testing impact;</w:t>
        <w:br/>
        <w:t>8. operations/rollback impact;</w:t>
        <w:br/>
        <w:t>9. cost/capacity impact;</w:t>
        <w:br/>
        <w:t>10. explicit approval;</w:t>
        <w:br/>
        <w:t>11. version bump if accepted.</w:t>
      </w:r>
    </w:p>
    <w:p>
      <w:r>
        <w:t>---</w:t>
      </w:r>
    </w:p>
    <w:p>
      <w:pPr>
        <w:pStyle w:val="Heading1"/>
      </w:pPr>
      <w:r>
        <w:t>PART II — IMPLEMENTATION STARTING POINT</w:t>
      </w:r>
    </w:p>
    <w:p>
      <w:r>
        <w:t>Architecture is frozen. Implementation begins separately.</w:t>
      </w:r>
    </w:p>
    <w:p>
      <w:pPr>
        <w:pStyle w:val="Heading2"/>
      </w:pPr>
      <w:r>
        <w:t>41. IMPLEMENTATION MASTER PLAN</w:t>
      </w:r>
    </w:p>
    <w:p>
      <w:r>
        <w:t>Implementation order:</w:t>
      </w:r>
    </w:p>
    <w:p>
      <w:r>
        <w:t xml:space="preserve">M01 Repository Foundation  </w:t>
        <w:br/>
        <w:t xml:space="preserve">M02 Database Foundation  </w:t>
        <w:br/>
        <w:t xml:space="preserve">M03 Identity + Tenancy  </w:t>
        <w:br/>
        <w:t xml:space="preserve">M04 Authorization  </w:t>
        <w:br/>
        <w:t xml:space="preserve">M05 Catalog  </w:t>
        <w:br/>
        <w:t xml:space="preserve">M06 Inventory  </w:t>
        <w:br/>
        <w:t xml:space="preserve">M07 Order  </w:t>
        <w:br/>
        <w:t xml:space="preserve">M08 Payment  </w:t>
        <w:br/>
        <w:t xml:space="preserve">M09 Fulfillment  </w:t>
        <w:br/>
        <w:t xml:space="preserve">M10 Customer Store Migration  </w:t>
        <w:br/>
        <w:t xml:space="preserve">M11 Telegram Engine  </w:t>
        <w:br/>
        <w:t xml:space="preserve">M12 Seller Dashboard  </w:t>
        <w:br/>
        <w:t xml:space="preserve">M13 Billing + Onboarding  </w:t>
        <w:br/>
        <w:t xml:space="preserve">M14 Owner Console  </w:t>
        <w:br/>
        <w:t>M15 Production Pilot</w:t>
      </w:r>
    </w:p>
    <w:p>
      <w:pPr>
        <w:pStyle w:val="Heading3"/>
      </w:pPr>
      <w:r>
        <w:t>First vertical slice</w:t>
      </w:r>
    </w:p>
    <w:p>
      <w:r>
        <w:t>Seller Store</w:t>
        <w:br/>
        <w:t>→ Product DB</w:t>
        <w:br/>
        <w:t>→ Customer Store</w:t>
        <w:br/>
        <w:t>→ Product Detail</w:t>
        <w:br/>
        <w:t>→ Cart</w:t>
        <w:br/>
        <w:t>→ Checkout</w:t>
        <w:br/>
        <w:t>→ Order</w:t>
      </w:r>
    </w:p>
    <w:p>
      <w:r>
        <w:t>Then:</w:t>
        <w:br/>
        <w:t>Payment</w:t>
        <w:br/>
        <w:t>→ Fulfillment</w:t>
        <w:br/>
        <w:t>→ Telegram</w:t>
        <w:br/>
        <w:t>→ Seller Dashboard</w:t>
        <w:br/>
        <w:t>→ Billing/Onboarding.</w:t>
      </w:r>
    </w:p>
    <w:p>
      <w:r>
        <w:t>---</w:t>
      </w:r>
    </w:p>
    <w:p>
      <w:pPr>
        <w:pStyle w:val="Heading1"/>
      </w:pPr>
      <w:r>
        <w:t>PART III — NEXT ENGINEERING ACTION</w:t>
      </w:r>
    </w:p>
    <w:p>
      <w:pPr>
        <w:pStyle w:val="Heading2"/>
      </w:pPr>
      <w:r>
        <w:t>42. REPOSITORY FORENSIC AUDIT</w:t>
      </w:r>
    </w:p>
    <w:p>
      <w:r>
        <w:t>Input:</w:t>
        <w:br/>
        <w:t>**Bintang Store.zip**</w:t>
      </w:r>
    </w:p>
    <w:p>
      <w:r>
        <w:t>Audit output must classify existing implementation into:</w:t>
      </w:r>
    </w:p>
    <w:p>
      <w:pPr>
        <w:pStyle w:val="ListBullet"/>
      </w:pPr>
      <w:r>
        <w:t>KEEP</w:t>
      </w:r>
    </w:p>
    <w:p>
      <w:pPr>
        <w:pStyle w:val="ListBullet"/>
      </w:pPr>
      <w:r>
        <w:t>MODIFY</w:t>
      </w:r>
    </w:p>
    <w:p>
      <w:pPr>
        <w:pStyle w:val="ListBullet"/>
      </w:pPr>
      <w:r>
        <w:t>MOVE</w:t>
      </w:r>
    </w:p>
    <w:p>
      <w:pPr>
        <w:pStyle w:val="ListBullet"/>
      </w:pPr>
      <w:r>
        <w:t>REPLACE</w:t>
      </w:r>
    </w:p>
    <w:p>
      <w:pPr>
        <w:pStyle w:val="ListBullet"/>
      </w:pPr>
      <w:r>
        <w:t>DEPRECATE</w:t>
      </w:r>
    </w:p>
    <w:p>
      <w:pPr>
        <w:pStyle w:val="ListBullet"/>
      </w:pPr>
      <w:r>
        <w:t>NEW</w:t>
      </w:r>
    </w:p>
    <w:p>
      <w:r>
        <w:t>Audit must inspect:</w:t>
        <w:br/>
        <w:t>- directory structure;</w:t>
        <w:br/>
        <w:t>- package dependencies;</w:t>
        <w:br/>
        <w:t>- frontend entry points;</w:t>
        <w:br/>
        <w:t>- configuration;</w:t>
        <w:br/>
        <w:t>- product/catalog files;</w:t>
        <w:br/>
        <w:t>- payment adapter;</w:t>
        <w:br/>
        <w:t>- localStorage;</w:t>
        <w:br/>
        <w:t>- order lifecycle;</w:t>
        <w:br/>
        <w:t>- fulfillment;</w:t>
        <w:br/>
        <w:t>- Telegram simulation;</w:t>
        <w:br/>
        <w:t>- hardcoded brand/store values;</w:t>
        <w:br/>
        <w:t>- deployment configuration;</w:t>
        <w:br/>
        <w:t>- tests;</w:t>
        <w:br/>
        <w:t>- security risks;</w:t>
        <w:br/>
        <w:t>- migration opportunities.</w:t>
      </w:r>
    </w:p>
    <w:p>
      <w:r>
        <w:t>The audit must not rebuild the project from zero.</w:t>
      </w:r>
    </w:p>
    <w:p>
      <w:r>
        <w:t>The goal is:</w:t>
        <w:br/>
        <w:t>**minimal, safe, architecture-aligned migration.**</w:t>
      </w:r>
    </w:p>
    <w:p>
      <w:r>
        <w:t>---</w:t>
      </w:r>
    </w:p>
    <w:p>
      <w:pPr>
        <w:pStyle w:val="Heading1"/>
      </w:pPr>
      <w:r>
        <w:t>PART IV — FINAL OPERATING RULE</w:t>
      </w:r>
    </w:p>
    <w:p>
      <w:r>
        <w:t>&gt; **Jangan membuat sistem terlihat pintar. Buat sistem sulit untuk salah.**</w:t>
      </w:r>
    </w:p>
    <w:p>
      <w:r>
        <w:t>The platform must optimize for:</w:t>
        <w:br/>
        <w:t>- correctness;</w:t>
        <w:br/>
        <w:t>- tenant isolation;</w:t>
        <w:br/>
        <w:t>- recoverability;</w:t>
        <w:br/>
        <w:t>- auditability;</w:t>
        <w:br/>
        <w:t>- explicit state;</w:t>
        <w:br/>
        <w:t>- idempotency;</w:t>
        <w:br/>
        <w:t>- operational clarity;</w:t>
        <w:br/>
        <w:t>- incremental delivery.</w:t>
      </w:r>
    </w:p>
    <w:p>
      <w:r>
        <w:t>Bintang Tech Studio should evolve from the current working Template 01 rather than discarding working UX and rebuilding blindly.</w:t>
      </w:r>
    </w:p>
    <w:p>
      <w:r>
        <w:t>---</w:t>
      </w:r>
    </w:p>
    <w:p>
      <w:pPr>
        <w:pStyle w:val="Heading1"/>
      </w:pPr>
      <w:r>
        <w:t>APPENDIX A — STATUS LEGEND</w:t>
      </w:r>
    </w:p>
    <w:p>
      <w:r>
        <w:t>| Status | Meaning |</w:t>
        <w:br/>
        <w:t>|---|---|</w:t>
        <w:br/>
        <w:t>| WORKING | Verified current functionality |</w:t>
        <w:br/>
        <w:t>| DEMO | Simulation/prototype |</w:t>
        <w:br/>
        <w:t>| PLANNED | Defined but not implemented |</w:t>
        <w:br/>
        <w:t>| LOCKED | Architecture decision frozen |</w:t>
        <w:br/>
        <w:t>| TBD | Deliberately unresolved |</w:t>
        <w:br/>
        <w:t>| RISK | Known issue/blocker |</w:t>
        <w:br/>
        <w:t>| FUTURE | Deferred by design |</w:t>
      </w:r>
    </w:p>
    <w:p>
      <w:pPr>
        <w:pStyle w:val="Heading1"/>
      </w:pPr>
      <w:r>
        <w:t>APPENDIX B — CURRENT KNOWN BOUNDARIES</w:t>
      </w:r>
    </w:p>
    <w:p>
      <w:r>
        <w:t>1. Current Template 01 is not yet a complete production SaaS backend.</w:t>
        <w:br/>
        <w:t>2. Its payment simulation is not production payment processing.</w:t>
        <w:br/>
        <w:t>3. Browser localStorage is not authoritative business storage.</w:t>
        <w:br/>
        <w:t>4. Browser Telegram simulation is not the production Bot Engine.</w:t>
        <w:br/>
        <w:t>5. Canva invitation workflow remains manual.</w:t>
        <w:br/>
        <w:t>6. Tipzy integration details must be verified before implementation.</w:t>
        <w:br/>
        <w:t>7. Pro/Business final pricing and some billing policies remain TBD.</w:t>
        <w:br/>
        <w:t>8. Exact RPO/RTO values remain TBD until operational planning.</w:t>
        <w:br/>
        <w:t>9. WhatsApp engine is architectural/future work, not assumed production-ready.</w:t>
        <w:br/>
        <w:t>10. Advanced BI, physical shipping, multi-region and large-scale infrastructure are intentionally deferred.</w:t>
      </w:r>
    </w:p>
    <w:p>
      <w:pPr>
        <w:pStyle w:val="Heading1"/>
      </w:pPr>
      <w:r>
        <w:t>APPENDIX C — PROJECT PROTECTION RULES</w:t>
      </w:r>
    </w:p>
    <w:p>
      <w:pPr>
        <w:pStyle w:val="ListBullet"/>
      </w:pPr>
      <w:r>
        <w:t>Do not create a new Vercel project without instruction.</w:t>
      </w:r>
    </w:p>
    <w:p>
      <w:pPr>
        <w:pStyle w:val="ListBullet"/>
      </w:pPr>
      <w:r>
        <w:t>Do not change the current Bintang Store production URL without reason/approval.</w:t>
      </w:r>
    </w:p>
    <w:p>
      <w:pPr>
        <w:pStyle w:val="ListBullet"/>
      </w:pPr>
      <w:r>
        <w:t>Do not rebuild Template 01 from zero.</w:t>
      </w:r>
    </w:p>
    <w:p>
      <w:pPr>
        <w:pStyle w:val="ListBullet"/>
      </w:pPr>
      <w:r>
        <w:t>Do not use `pm2 restart all`.</w:t>
      </w:r>
    </w:p>
    <w:p>
      <w:pPr>
        <w:pStyle w:val="ListBullet"/>
      </w:pPr>
      <w:r>
        <w:t>Do not use `pm2 delete all`.</w:t>
      </w:r>
    </w:p>
    <w:p>
      <w:pPr>
        <w:pStyle w:val="ListBullet"/>
      </w:pPr>
      <w:r>
        <w:t>Do not expose admin/developer controls to customers.</w:t>
      </w:r>
    </w:p>
    <w:p>
      <w:pPr>
        <w:pStyle w:val="ListBullet"/>
      </w:pPr>
      <w:r>
        <w:t>Do not trust client `store_id` as authorization.</w:t>
      </w:r>
    </w:p>
    <w:p>
      <w:pPr>
        <w:pStyle w:val="ListBullet"/>
      </w:pPr>
      <w:r>
        <w:t>Do not put payment/provider secrets in frontend.</w:t>
      </w:r>
    </w:p>
    <w:p>
      <w:pPr>
        <w:pStyle w:val="ListBullet"/>
      </w:pPr>
      <w:r>
        <w:t>Do not call demo payment production-ready.</w:t>
      </w:r>
    </w:p>
    <w:p>
      <w:pPr>
        <w:pStyle w:val="ListBullet"/>
      </w:pPr>
      <w:r>
        <w:t>Do not claim Canva automation while the process is manual.</w:t>
      </w:r>
    </w:p>
    <w:p>
      <w:pPr>
        <w:pStyle w:val="ListBullet"/>
      </w:pPr>
      <w:r>
        <w:t>Do not invent provider API behavior.</w:t>
      </w:r>
    </w:p>
    <w:p>
      <w:pPr>
        <w:pStyle w:val="ListBullet"/>
      </w:pPr>
      <w:r>
        <w:t>Do not silently introduce architecture changes after freeze.</w:t>
      </w:r>
    </w:p>
    <w:p>
      <w:r>
        <w:t>---</w:t>
      </w:r>
    </w:p>
    <w:p>
      <w:pPr>
        <w:pStyle w:val="Heading1"/>
      </w:pPr>
      <w:r>
        <w:t>PART V — COMPLETE ARCHITECTURE SPECIFICATION BASELINE v1.0</w:t>
      </w:r>
    </w:p>
    <w:p>
      <w:pPr>
        <w:pStyle w:val="Heading1"/>
      </w:pPr>
      <w:r>
        <w:t>BINTANG TECH STUDIO</w:t>
      </w:r>
    </w:p>
    <w:p>
      <w:r>
        <w:t># MASTER PLATFORM BLUEPRINT &amp; ARCHITECTURE SPECIFICATION v1.0</w:t>
      </w:r>
    </w:p>
    <w:p>
      <w:r>
        <w:t xml:space="preserve">**Document Status:** ARCHITECTURE FROZEN — IMPLEMENTATION READY  </w:t>
        <w:br/>
        <w:t xml:space="preserve">**Document Role:** Single Source of Truth (SSOT)  </w:t>
        <w:br/>
        <w:t xml:space="preserve">**Version:** 1.0  </w:t>
        <w:br/>
        <w:t xml:space="preserve">**Date:** 7 October 2026  </w:t>
        <w:br/>
        <w:t xml:space="preserve">**Primary Tenant Boundary:** `store_id`  </w:t>
        <w:br/>
        <w:t xml:space="preserve">**Architecture Style:** Modular Monolith + Multi-Tenant  </w:t>
        <w:br/>
        <w:t xml:space="preserve">**Primary Database:** Supabase/PostgreSQL  </w:t>
        <w:br/>
        <w:t xml:space="preserve">**Frontend:** Existing Vercel project(s)  </w:t>
        <w:br/>
        <w:t xml:space="preserve">**Backend/Workers/Bots:** VPS  </w:t>
        <w:br/>
        <w:t>**Edge/DNS/Security:** Cloudflare (recommended)</w:t>
      </w:r>
    </w:p>
    <w:p>
      <w:pPr>
        <w:pStyle w:val="Heading2"/>
      </w:pPr>
      <w:r>
        <w:t>DOCUMENT GOVERNANCE</w:t>
      </w:r>
    </w:p>
    <w:p>
      <w:r>
        <w:t>This document is the master architectural baseline for Bintang Tech Studio.</w:t>
      </w:r>
    </w:p>
    <w:p>
      <w:r>
        <w:t>It defines:</w:t>
        <w:br/>
        <w:t>- business boundaries;</w:t>
        <w:br/>
        <w:t>- platform architecture;</w:t>
        <w:br/>
        <w:t>- tenant model;</w:t>
        <w:br/>
        <w:t>- identity and authorization;</w:t>
        <w:br/>
        <w:t>- commerce, inventory, order, payment, fulfillment, billing, bot, notification and support engines;</w:t>
        <w:br/>
        <w:t>- database contracts;</w:t>
        <w:br/>
        <w:t>- API contracts;</w:t>
        <w:br/>
        <w:t>- event/job architecture;</w:t>
        <w:br/>
        <w:t>- security and data governance;</w:t>
        <w:br/>
        <w:t>- infrastructure;</w:t>
        <w:br/>
        <w:t>- testing;</w:t>
        <w:br/>
        <w:t>- CI/CD;</w:t>
        <w:br/>
        <w:t>- migration of Template 01 — Bintang Store;</w:t>
        <w:br/>
        <w:t>- production readiness;</w:t>
        <w:br/>
        <w:t>- disaster recovery;</w:t>
        <w:br/>
        <w:t>- scaling;</w:t>
        <w:br/>
        <w:t>- implementation gates.</w:t>
      </w:r>
    </w:p>
    <w:p>
      <w:pPr>
        <w:pStyle w:val="Heading3"/>
      </w:pPr>
      <w:r>
        <w:t>Status discipline</w:t>
      </w:r>
    </w:p>
    <w:p>
      <w:r>
        <w:t>Every capability must be understood as one of:</w:t>
        <w:br/>
        <w:t>- **WORKING** — verified to work in the current implementation;</w:t>
        <w:br/>
        <w:t>- **DEMO** — simulation/prototype only;</w:t>
        <w:br/>
        <w:t>- **PLANNED** — architecturally defined but not yet implemented;</w:t>
        <w:br/>
        <w:t>- **LOCKED** — architectural decision that should not be changed casually;</w:t>
        <w:br/>
        <w:t>- **TBD** — deliberately unresolved and must be decided before the relevant implementation gate;</w:t>
        <w:br/>
        <w:t>- **RISK** — known issue/blocker that must be resolved before production;</w:t>
        <w:br/>
        <w:t>- **FUTURE** — intentionally deferred.</w:t>
      </w:r>
    </w:p>
    <w:p>
      <w:pPr>
        <w:pStyle w:val="Heading3"/>
      </w:pPr>
      <w:r>
        <w:t>Change rule</w:t>
      </w:r>
    </w:p>
    <w:p>
      <w:r>
        <w:t xml:space="preserve">A new implementation must follow this document unless an explicit architecture change is approved.  </w:t>
        <w:br/>
        <w:t>Architecture changes require impact analysis across database, API, authorization, tenant isolation, payments, events/jobs, migration, testing, operations and rollback.</w:t>
      </w:r>
    </w:p>
    <w:p>
      <w:pPr>
        <w:pStyle w:val="Heading3"/>
      </w:pPr>
      <w:r>
        <w:t>Source-of-truth rule</w:t>
      </w:r>
    </w:p>
    <w:p>
      <w:r>
        <w:t>This document describes the intended platform architecture. It does **not** automatically mean every described feature is already production-ready. Existing Template 01 functionality remains subject to the Prototype → Production Migration Contract in this document.</w:t>
      </w:r>
    </w:p>
    <w:p>
      <w:r>
        <w:t>---</w:t>
      </w:r>
    </w:p>
    <w:p>
      <w:r>
        <w:t xml:space="preserve">**Status:** Architecture Frozen — Implementation Details Iterative  </w:t>
        <w:br/>
        <w:t xml:space="preserve">**Purpose:** Single Source of Truth (SSOT)  </w:t>
        <w:br/>
        <w:t xml:space="preserve">**Primary Tenant Boundary:** `store_id`  </w:t>
        <w:br/>
        <w:t xml:space="preserve">**Architecture:** Modular Monolith + Multi-Tenant  </w:t>
        <w:br/>
        <w:t>**Last Updated:** 2026-10-07</w:t>
      </w:r>
    </w:p>
    <w:p>
      <w:r>
        <w:t>---</w:t>
      </w:r>
    </w:p>
    <w:p>
      <w:pPr>
        <w:pStyle w:val="Heading2"/>
      </w:pPr>
      <w:r>
        <w:t>STATUS LEGEND</w:t>
      </w:r>
    </w:p>
    <w:p>
      <w:pPr>
        <w:pStyle w:val="ListBullet"/>
      </w:pPr>
      <w:r>
        <w:t>`[LOCKED]` — keputusan arsitektur sudah dikunci.</w:t>
      </w:r>
    </w:p>
    <w:p>
      <w:pPr>
        <w:pStyle w:val="ListBullet"/>
      </w:pPr>
      <w:r>
        <w:t>`[WORKING]` — benar-benar bekerja saat ini.</w:t>
      </w:r>
    </w:p>
    <w:p>
      <w:pPr>
        <w:pStyle w:val="ListBullet"/>
      </w:pPr>
      <w:r>
        <w:t>`[DEMO]` — simulasi/prototype, bukan production truth.</w:t>
      </w:r>
    </w:p>
    <w:p>
      <w:pPr>
        <w:pStyle w:val="ListBullet"/>
      </w:pPr>
      <w:r>
        <w:t>`[PLANNED]` — direncanakan, belum production.</w:t>
      </w:r>
    </w:p>
    <w:p>
      <w:pPr>
        <w:pStyle w:val="ListBullet"/>
      </w:pPr>
      <w:r>
        <w:t>`[TBD]` — belum diputuskan.</w:t>
      </w:r>
    </w:p>
    <w:p>
      <w:pPr>
        <w:pStyle w:val="ListBullet"/>
      </w:pPr>
      <w:r>
        <w:t>`[RISK]` — harus diselesaikan sebelum production.</w:t>
      </w:r>
    </w:p>
    <w:p>
      <w:pPr>
        <w:pStyle w:val="ListBullet"/>
      </w:pPr>
      <w:r>
        <w:t>`[FUTURE]` — tahap lanjut.</w:t>
      </w:r>
    </w:p>
    <w:p>
      <w:r>
        <w:t>&gt; Jangan menganggap fitur yang terlihat production-looking sebagai production functionality.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Bintang Tech Studio mengubah proses jualan digital manual menjadi sistem yang otomatis, terintegrasi, dan reusable untuk banyak seller.</w:t>
      </w:r>
    </w:p>
    <w:p>
      <w:r>
        <w:t xml:space="preserve">**Core promise:**  </w:t>
        <w:br/>
        <w:t>&gt; Ubah jualan digital manual menjadi otomatis.</w:t>
      </w:r>
    </w:p>
    <w:p>
      <w:r>
        <w:t>Target:</w:t>
        <w:br/>
        <w:t>- seller produk digital</w:t>
        <w:br/>
        <w:t>- seller yang masih memakai WhatsApp/manual chat</w:t>
        <w:br/>
        <w:t>- seller yang membutuhkan Telegram/WhatsApp bot</w:t>
        <w:br/>
        <w:t>- seller yang masih mengecek pembayaran, stok, order, dan fulfillment manual</w:t>
      </w:r>
    </w:p>
    <w:p>
      <w:r>
        <w:t>Seller membeli **outcome**, bukan source code.</w:t>
      </w:r>
    </w:p>
    <w:p>
      <w:r>
        <w:t>---</w:t>
      </w:r>
    </w:p>
    <w:p>
      <w:pPr>
        <w:pStyle w:val="Heading1"/>
      </w:pPr>
      <w:r>
        <w:t>2. BUSINESS MODEL</w:t>
      </w:r>
    </w:p>
    <w:p>
      <w:pPr>
        <w:pStyle w:val="Heading2"/>
      </w:pPr>
      <w:r>
        <w:t>Recurring Revenue</w:t>
      </w:r>
    </w:p>
    <w:p>
      <w:r>
        <w:t>- bot rental</w:t>
        <w:br/>
        <w:t>- hosting/infrastructure</w:t>
        <w:br/>
        <w:t>- subscription</w:t>
        <w:br/>
        <w:t>- add-ons</w:t>
        <w:br/>
        <w:t>- maintenance</w:t>
      </w:r>
    </w:p>
    <w:p>
      <w:pPr>
        <w:pStyle w:val="Heading2"/>
      </w:pPr>
      <w:r>
        <w:t>One-Time Revenue</w:t>
      </w:r>
    </w:p>
    <w:p>
      <w:r>
        <w:t>- activation/setup</w:t>
        <w:br/>
        <w:t>- custom template</w:t>
        <w:br/>
        <w:t>- custom feature</w:t>
        <w:br/>
        <w:t>- full custom development</w:t>
      </w:r>
    </w:p>
    <w:p>
      <w:pPr>
        <w:pStyle w:val="Heading2"/>
      </w:pPr>
      <w:r>
        <w:t>Payment Principle</w:t>
      </w:r>
    </w:p>
    <w:p>
      <w:r>
        <w:t>Seller menggunakan payment account miliknya sendiri. Bintang menghubungkan provider melalui API/webhook. Tidak menggunakan shared payment account Bintang untuk seller.</w:t>
      </w:r>
    </w:p>
    <w:p>
      <w:r>
        <w:t>Payment Engine wajib adapter-based agar provider dapat diganti.</w:t>
      </w:r>
    </w:p>
    <w:p>
      <w:r>
        <w:t>Tipzy adalah contoh provider; kontrak API/webhook final harus diverifikasi sebelum implementasi.</w:t>
      </w:r>
    </w:p>
    <w:p>
      <w:r>
        <w:t>---</w:t>
      </w:r>
    </w:p>
    <w:p>
      <w:pPr>
        <w:pStyle w:val="Heading1"/>
      </w:pPr>
      <w:r>
        <w:t>3. PACKAGE MODEL</w:t>
      </w:r>
    </w:p>
    <w:p>
      <w:pPr>
        <w:pStyle w:val="Heading2"/>
      </w:pPr>
      <w:r>
        <w:t>STARTER `[LOCKED]`</w:t>
      </w:r>
    </w:p>
    <w:p>
      <w:r>
        <w:t>- Rp50.000/bulan</w:t>
        <w:br/>
        <w:t>- activation/setup Rp100.000 sekali</w:t>
        <w:br/>
        <w:t>- maksimal 20 produk</w:t>
        <w:br/>
        <w:t>- Telegram-first</w:t>
        <w:br/>
        <w:t>- broadcast</w:t>
        <w:br/>
        <w:t>- laporan penjualan</w:t>
        <w:br/>
        <w:t>- riwayat transaksi</w:t>
        <w:br/>
        <w:t>- voucher</w:t>
      </w:r>
    </w:p>
    <w:p>
      <w:pPr>
        <w:pStyle w:val="Heading2"/>
      </w:pPr>
      <w:r>
        <w:t>PRO `[TBD]`</w:t>
      </w:r>
    </w:p>
    <w:p>
      <w:r>
        <w:t>Pricing/features belum difinalkan.</w:t>
      </w:r>
    </w:p>
    <w:p>
      <w:pPr>
        <w:pStyle w:val="Heading2"/>
      </w:pPr>
      <w:r>
        <w:t>BUSINESS `[TBD]`</w:t>
      </w:r>
    </w:p>
    <w:p>
      <w:r>
        <w:t>Pricing/features belum difinalkan.</w:t>
      </w:r>
    </w:p>
    <w:p>
      <w:r>
        <w:t>Engine tidak boleh mengarang entitlement Pro/Business sebelum keputusan resmi.</w:t>
      </w:r>
    </w:p>
    <w:p>
      <w:r>
        <w:t>---</w:t>
      </w:r>
    </w:p>
    <w:p>
      <w:pPr>
        <w:pStyle w:val="Heading1"/>
      </w:pPr>
      <w:r>
        <w:t>4. PRODUCT ARCHITECTURE</w:t>
      </w:r>
    </w:p>
    <w:p>
      <w:r>
        <w:t>Empat dunia utama:</w:t>
      </w:r>
    </w:p>
    <w:p>
      <w:r>
        <w:rPr>
          <w:rFonts w:ascii="Courier New" w:hAnsi="Courier New"/>
          <w:sz w:val="16"/>
        </w:rPr>
        <w:t>PLATFORM</w:t>
        <w:br/>
        <w:t>STORE</w:t>
        <w:br/>
        <w:t>CUSTOMER</w:t>
        <w:br/>
        <w:t>CHANNEL</w:t>
      </w:r>
    </w:p>
    <w:p>
      <w:r>
        <w:t xml:space="preserve">Platform = Bintang Tech.  </w:t>
        <w:br/>
        <w:t xml:space="preserve">Store = tenant seller.  </w:t>
        <w:br/>
        <w:t xml:space="preserve">Customer = pembeli seller.  </w:t>
        <w:br/>
        <w:t>Channel = Telegram, WhatsApp, Web/Mini App, future channels.</w:t>
      </w:r>
    </w:p>
    <w:p>
      <w:r>
        <w:t>---</w:t>
      </w:r>
    </w:p>
    <w:p>
      <w:pPr>
        <w:pStyle w:val="Heading1"/>
      </w:pPr>
      <w:r>
        <w:t>5. CONTROL PLANE VS DATA PLANE</w:t>
      </w:r>
    </w:p>
    <w:p>
      <w:pPr>
        <w:pStyle w:val="Heading2"/>
      </w:pPr>
      <w:r>
        <w:t>Control Plane</w:t>
      </w:r>
    </w:p>
    <w:p>
      <w:r>
        <w:t>- users</w:t>
        <w:br/>
        <w:t>- stores</w:t>
        <w:br/>
        <w:t>- plans</w:t>
        <w:br/>
        <w:t>- subscriptions</w:t>
        <w:br/>
        <w:t>- templates</w:t>
        <w:br/>
        <w:t>- add-ons</w:t>
        <w:br/>
        <w:t>- feature flags</w:t>
        <w:br/>
        <w:t>- billing</w:t>
        <w:br/>
        <w:t>- monitoring</w:t>
        <w:br/>
        <w:t>- platform configuration</w:t>
      </w:r>
    </w:p>
    <w:p>
      <w:pPr>
        <w:pStyle w:val="Heading2"/>
      </w:pPr>
      <w:r>
        <w:t>Data Plane</w:t>
      </w:r>
    </w:p>
    <w:p>
      <w:r>
        <w:t>- products</w:t>
        <w:br/>
        <w:t>- categories</w:t>
        <w:br/>
        <w:t>- inventory</w:t>
        <w:br/>
        <w:t>- customers</w:t>
        <w:br/>
        <w:t>- orders</w:t>
        <w:br/>
        <w:t>- payments</w:t>
        <w:br/>
        <w:t>- fulfillment</w:t>
        <w:br/>
        <w:t>- vouchers</w:t>
        <w:br/>
        <w:t>- channels</w:t>
      </w:r>
    </w:p>
    <w:p>
      <w:pPr>
        <w:pStyle w:val="Heading3"/>
      </w:pPr>
      <w:r>
        <w:t>Golden Rule `[LOCKED]`</w:t>
      </w:r>
    </w:p>
    <w:p>
      <w:r>
        <w:t>&gt; Every business operation MUST execute within an explicit Store Context unless explicitly classified as a Platform-level operation.</w:t>
      </w:r>
    </w:p>
    <w:p>
      <w:r>
        <w:t>---</w:t>
      </w:r>
    </w:p>
    <w:p>
      <w:pPr>
        <w:pStyle w:val="Heading1"/>
      </w:pPr>
      <w:r>
        <w:t>6. ARCHITECTURE STYLE</w:t>
      </w:r>
    </w:p>
    <w:p>
      <w:pPr>
        <w:pStyle w:val="Heading2"/>
      </w:pPr>
      <w:r>
        <w:t>`[LOCKED]` Modular Monolith</w:t>
      </w:r>
    </w:p>
    <w:p>
      <w:r>
        <w:t>Bukan microservices penuh pada tahap awal.</w:t>
      </w:r>
    </w:p>
    <w:p>
      <w:r>
        <w:t>Modul:</w:t>
      </w:r>
    </w:p>
    <w:p>
      <w:r>
        <w:rPr>
          <w:rFonts w:ascii="Courier New" w:hAnsi="Courier New"/>
          <w:sz w:val="16"/>
        </w:rPr>
        <w:t>Identity</w:t>
        <w:br/>
        <w:t>Tenant</w:t>
        <w:br/>
        <w:t>Commerce</w:t>
        <w:br/>
        <w:t>Inventory</w:t>
        <w:br/>
        <w:t>Order</w:t>
        <w:br/>
        <w:t>Payment</w:t>
        <w:br/>
        <w:t>Fulfillment</w:t>
        <w:br/>
        <w:t>Billing</w:t>
        <w:br/>
        <w:t>Bot</w:t>
        <w:br/>
        <w:t>Template</w:t>
        <w:br/>
        <w:t>Notification</w:t>
        <w:br/>
        <w:t>Automation</w:t>
        <w:br/>
        <w:t>Support</w:t>
        <w:br/>
        <w:t>Monitoring</w:t>
      </w:r>
    </w:p>
    <w:p>
      <w:r>
        <w:t>Komponen dapat diekstrak menjadi worker/service terpisah ketika scale memang membutuhkannya.</w:t>
      </w:r>
    </w:p>
    <w:p>
      <w:r>
        <w:t>---</w:t>
      </w:r>
    </w:p>
    <w:p>
      <w:pPr>
        <w:pStyle w:val="Heading1"/>
      </w:pPr>
      <w:r>
        <w:t>7. IDENTITY &amp; AUTHENTICATION</w:t>
      </w:r>
    </w:p>
    <w:p>
      <w:r>
        <w:rPr>
          <w:rFonts w:ascii="Courier New" w:hAnsi="Courier New"/>
          <w:sz w:val="16"/>
        </w:rPr>
        <w:t>auth.users</w:t>
        <w:br/>
        <w:t xml:space="preserve">    ↓</w:t>
        <w:br/>
        <w:t>profiles</w:t>
        <w:br/>
        <w:t xml:space="preserve">    ↓</w:t>
        <w:br/>
        <w:t>store_members</w:t>
        <w:br/>
        <w:t xml:space="preserve">    ↓</w:t>
        <w:br/>
        <w:t>stores</w:t>
      </w:r>
    </w:p>
    <w:p>
      <w:pPr>
        <w:pStyle w:val="Heading2"/>
      </w:pPr>
      <w:r>
        <w:t>profiles</w:t>
      </w:r>
    </w:p>
    <w:p>
      <w:r>
        <w:rPr>
          <w:rFonts w:ascii="Courier New" w:hAnsi="Courier New"/>
          <w:sz w:val="16"/>
        </w:rPr>
        <w:t>id UUID PK</w:t>
        <w:br/>
        <w:t>full_name</w:t>
        <w:br/>
        <w:t>avatar_url</w:t>
        <w:br/>
        <w:t>platform_role</w:t>
        <w:br/>
        <w:t>status</w:t>
        <w:br/>
        <w:t>created_at</w:t>
        <w:br/>
        <w:t>updated_at</w:t>
      </w:r>
    </w:p>
    <w:p>
      <w:pPr>
        <w:pStyle w:val="Heading2"/>
      </w:pPr>
      <w:r>
        <w:t>stores</w:t>
      </w:r>
    </w:p>
    <w:p>
      <w:r>
        <w:rPr>
          <w:rFonts w:ascii="Courier New" w:hAnsi="Courier New"/>
          <w:sz w:val="16"/>
        </w:rPr>
        <w:t>id UUID PK</w:t>
        <w:br/>
        <w:t>name</w:t>
        <w:br/>
        <w:t>slug</w:t>
        <w:br/>
        <w:t>template_version_id</w:t>
        <w:br/>
        <w:t>status</w:t>
        <w:br/>
        <w:t>currency</w:t>
        <w:br/>
        <w:t>settings JSONB</w:t>
        <w:br/>
        <w:t>created_at</w:t>
        <w:br/>
        <w:t>updated_at</w:t>
      </w:r>
    </w:p>
    <w:p>
      <w:pPr>
        <w:pStyle w:val="Heading2"/>
      </w:pPr>
      <w:r>
        <w:t>store_members</w:t>
      </w:r>
    </w:p>
    <w:p>
      <w:r>
        <w:rPr>
          <w:rFonts w:ascii="Courier New" w:hAnsi="Courier New"/>
          <w:sz w:val="16"/>
        </w:rPr>
        <w:t>id UUID PK</w:t>
        <w:br/>
        <w:t>store_id FK</w:t>
        <w:br/>
        <w:t>user_id FK</w:t>
        <w:br/>
        <w:t>role</w:t>
        <w:br/>
        <w:t>status</w:t>
        <w:br/>
        <w:t>created_at</w:t>
        <w:br/>
        <w:t>updated_at</w:t>
      </w:r>
    </w:p>
    <w:p>
      <w:r>
        <w:t>Satu user dapat memiliki banyak store. Satu store dapat memiliki banyak member.</w:t>
      </w:r>
    </w:p>
    <w:p>
      <w:r>
        <w:t>---</w:t>
      </w:r>
    </w:p>
    <w:p>
      <w:pPr>
        <w:pStyle w:val="Heading1"/>
      </w:pPr>
      <w:r>
        <w:t>8. ROLES, PERMISSIONS &amp; ENTITLEMENTS</w:t>
      </w:r>
    </w:p>
    <w:p>
      <w:pPr>
        <w:pStyle w:val="Heading2"/>
      </w:pPr>
      <w:r>
        <w:t>Platform Roles</w:t>
      </w:r>
    </w:p>
    <w:p>
      <w:r>
        <w:rPr>
          <w:rFonts w:ascii="Courier New" w:hAnsi="Courier New"/>
          <w:sz w:val="16"/>
        </w:rPr>
        <w:t>PLATFORM_OWNER</w:t>
        <w:br/>
        <w:t>PLATFORM_ADMIN</w:t>
        <w:br/>
        <w:t>USER</w:t>
      </w:r>
    </w:p>
    <w:p>
      <w:pPr>
        <w:pStyle w:val="Heading2"/>
      </w:pPr>
      <w:r>
        <w:t>Store Roles</w:t>
      </w:r>
    </w:p>
    <w:p>
      <w:r>
        <w:rPr>
          <w:rFonts w:ascii="Courier New" w:hAnsi="Courier New"/>
          <w:sz w:val="16"/>
        </w:rPr>
        <w:t>STORE_OWNER</w:t>
        <w:br/>
        <w:t>STORE_ADMIN</w:t>
        <w:br/>
        <w:t>STORE_STAFF</w:t>
      </w:r>
    </w:p>
    <w:p>
      <w:pPr>
        <w:pStyle w:val="Heading3"/>
      </w:pPr>
      <w:r>
        <w:t>`[LOCKED]`</w:t>
      </w:r>
    </w:p>
    <w:p>
      <w:r>
        <w:t>&gt; Role ≠ Permission ≠ Entitlement.</w:t>
      </w:r>
    </w:p>
    <w:p>
      <w:r>
        <w:t>Contoh permission:</w:t>
      </w:r>
    </w:p>
    <w:p>
      <w:r>
        <w:rPr>
          <w:rFonts w:ascii="Courier New" w:hAnsi="Courier New"/>
          <w:sz w:val="16"/>
        </w:rPr>
        <w:t>products.read</w:t>
        <w:br/>
        <w:t>products.create</w:t>
        <w:br/>
        <w:t>products.update</w:t>
        <w:br/>
        <w:t>products.delete</w:t>
        <w:br/>
        <w:t>inventory.read</w:t>
        <w:br/>
        <w:t>inventory.update</w:t>
        <w:br/>
        <w:t>orders.read</w:t>
        <w:br/>
        <w:t>orders.update</w:t>
        <w:br/>
        <w:t>orders.cancel</w:t>
        <w:br/>
        <w:t>orders.refund</w:t>
        <w:br/>
        <w:t>customers.read</w:t>
        <w:br/>
        <w:t>customers.update</w:t>
        <w:br/>
        <w:t>payments.read</w:t>
        <w:br/>
        <w:t>payments.manage</w:t>
        <w:br/>
        <w:t>vouchers.read</w:t>
        <w:br/>
        <w:t>vouchers.manage</w:t>
        <w:br/>
        <w:t>staff.read</w:t>
        <w:br/>
        <w:t>staff.invite</w:t>
        <w:br/>
        <w:t>staff.update</w:t>
        <w:br/>
        <w:t>staff.remove</w:t>
        <w:br/>
        <w:t>store.settings.read</w:t>
        <w:br/>
        <w:t>store.settings.update</w:t>
      </w:r>
    </w:p>
    <w:p>
      <w:pPr>
        <w:pStyle w:val="Heading3"/>
      </w:pPr>
      <w:r>
        <w:t>Authorization Pipeline</w:t>
      </w:r>
    </w:p>
    <w:p>
      <w:r>
        <w:rPr>
          <w:rFonts w:ascii="Courier New" w:hAnsi="Courier New"/>
          <w:sz w:val="16"/>
        </w:rPr>
        <w:t>Request</w:t>
        <w:br/>
        <w:t xml:space="preserve"> ↓</w:t>
        <w:br/>
        <w:t>Authentication</w:t>
        <w:br/>
        <w:t xml:space="preserve"> ↓</w:t>
        <w:br/>
        <w:t>User</w:t>
        <w:br/>
        <w:t xml:space="preserve"> ↓</w:t>
        <w:br/>
        <w:t>Store</w:t>
        <w:br/>
        <w:t xml:space="preserve"> ↓</w:t>
        <w:br/>
        <w:t>Membership</w:t>
        <w:br/>
        <w:t xml:space="preserve"> ↓</w:t>
        <w:br/>
        <w:t>Role</w:t>
        <w:br/>
        <w:t xml:space="preserve"> ↓</w:t>
        <w:br/>
        <w:t>Permission</w:t>
        <w:br/>
        <w:t xml:space="preserve"> ↓</w:t>
        <w:br/>
        <w:t>Entitlement</w:t>
        <w:br/>
        <w:t xml:space="preserve"> ↓</w:t>
        <w:br/>
        <w:t>RLS</w:t>
        <w:br/>
        <w:t xml:space="preserve"> ↓</w:t>
        <w:br/>
        <w:t>Business Validation</w:t>
        <w:br/>
        <w:t xml:space="preserve"> ↓</w:t>
        <w:br/>
        <w:t>Execute</w:t>
      </w:r>
    </w:p>
    <w:p>
      <w:r>
        <w:t>---</w:t>
      </w:r>
    </w:p>
    <w:p>
      <w:pPr>
        <w:pStyle w:val="Heading1"/>
      </w:pPr>
      <w:r>
        <w:t>9. MULTI-TENANT ARCHITECTURE</w:t>
      </w:r>
    </w:p>
    <w:p>
      <w:pPr>
        <w:pStyle w:val="Heading3"/>
      </w:pPr>
      <w:r>
        <w:t>`[LOCKED]`</w:t>
      </w:r>
    </w:p>
    <w:p>
      <w:r>
        <w:t>Tenant boundary utama:</w:t>
      </w:r>
    </w:p>
    <w:p>
      <w:r>
        <w:rPr>
          <w:rFonts w:ascii="Courier New" w:hAnsi="Courier New"/>
          <w:sz w:val="16"/>
        </w:rPr>
        <w:t>store_id</w:t>
      </w:r>
    </w:p>
    <w:p>
      <w:r>
        <w:t>Menggunakan shared PostgreSQL + strict tenant isolation + RLS.</w:t>
      </w:r>
    </w:p>
    <w:p>
      <w:r>
        <w:t>`store_id` dari frontend/URL tidak pernah menjadi bukti authorization.</w:t>
      </w:r>
    </w:p>
    <w:p>
      <w:r>
        <w:t>Semua tenant business data harus mempunyai `store_id` langsung atau relationship yang aman menuju store.</w:t>
      </w:r>
    </w:p>
    <w:p>
      <w:r>
        <w:t>Cross-tenant relationship wajib divalidasi:</w:t>
      </w:r>
    </w:p>
    <w:p>
      <w:r>
        <w:rPr>
          <w:rFonts w:ascii="Courier New" w:hAnsi="Courier New"/>
          <w:sz w:val="16"/>
        </w:rPr>
        <w:t>product.store_id = category.store_id</w:t>
        <w:br/>
        <w:t>order.store_id = product.store_id</w:t>
        <w:br/>
        <w:t>payment.store_id = order.store_id</w:t>
        <w:br/>
        <w:t>voucher.store_id = order.store_id</w:t>
      </w:r>
    </w:p>
    <w:p>
      <w:r>
        <w:t>---</w:t>
      </w:r>
    </w:p>
    <w:p>
      <w:pPr>
        <w:pStyle w:val="Heading1"/>
      </w:pPr>
      <w:r>
        <w:t>10. DATABASE ARCHITECTURE</w:t>
      </w:r>
    </w:p>
    <w:p>
      <w:pPr>
        <w:pStyle w:val="Heading2"/>
      </w:pPr>
      <w:r>
        <w:t>SaaS</w:t>
      </w:r>
    </w:p>
    <w:p>
      <w:pPr>
        <w:pStyle w:val="Heading3"/>
      </w:pPr>
      <w:r>
        <w:t>templates</w:t>
      </w:r>
    </w:p>
    <w:p>
      <w:r>
        <w:rPr>
          <w:rFonts w:ascii="Courier New" w:hAnsi="Courier New"/>
          <w:sz w:val="16"/>
        </w:rPr>
        <w:t>id</w:t>
        <w:br/>
        <w:t>name</w:t>
        <w:br/>
        <w:t>slug</w:t>
        <w:br/>
        <w:t>description</w:t>
        <w:br/>
        <w:t>status</w:t>
        <w:br/>
        <w:t>created_at</w:t>
        <w:br/>
        <w:t>updated_at</w:t>
      </w:r>
    </w:p>
    <w:p>
      <w:pPr>
        <w:pStyle w:val="Heading3"/>
      </w:pPr>
      <w:r>
        <w:t>template_versions `[PLANNED]`</w:t>
      </w:r>
    </w:p>
    <w:p>
      <w:r>
        <w:rPr>
          <w:rFonts w:ascii="Courier New" w:hAnsi="Courier New"/>
          <w:sz w:val="16"/>
        </w:rPr>
        <w:t>id</w:t>
        <w:br/>
        <w:t>template_id</w:t>
        <w:br/>
        <w:t>version</w:t>
        <w:br/>
        <w:t>status</w:t>
        <w:br/>
        <w:t>compatibility_version</w:t>
        <w:br/>
        <w:t>config_schema</w:t>
        <w:br/>
        <w:t>theme_schema</w:t>
        <w:br/>
        <w:t>created_at</w:t>
        <w:br/>
        <w:t>updated_at</w:t>
      </w:r>
    </w:p>
    <w:p>
      <w:pPr>
        <w:pStyle w:val="Heading3"/>
      </w:pPr>
      <w:r>
        <w:t>plans</w:t>
      </w:r>
    </w:p>
    <w:p>
      <w:r>
        <w:rPr>
          <w:rFonts w:ascii="Courier New" w:hAnsi="Courier New"/>
          <w:sz w:val="16"/>
        </w:rPr>
        <w:t>id</w:t>
        <w:br/>
        <w:t>name</w:t>
        <w:br/>
        <w:t>slug</w:t>
        <w:br/>
        <w:t>monthly_price</w:t>
        <w:br/>
        <w:t>activation_fee</w:t>
        <w:br/>
        <w:t>max_products</w:t>
        <w:br/>
        <w:t>status</w:t>
        <w:br/>
        <w:t>features JSONB</w:t>
        <w:br/>
        <w:t>created_at</w:t>
        <w:br/>
        <w:t>updated_at</w:t>
      </w:r>
    </w:p>
    <w:p>
      <w:pPr>
        <w:pStyle w:val="Heading3"/>
      </w:pPr>
      <w:r>
        <w:t>subscriptions</w:t>
      </w:r>
    </w:p>
    <w:p>
      <w:r>
        <w:rPr>
          <w:rFonts w:ascii="Courier New" w:hAnsi="Courier New"/>
          <w:sz w:val="16"/>
        </w:rPr>
        <w:t>id</w:t>
        <w:br/>
        <w:t>store_id</w:t>
        <w:br/>
        <w:t>plan_id</w:t>
        <w:br/>
        <w:t>status</w:t>
        <w:br/>
        <w:t>started_at</w:t>
        <w:br/>
        <w:t>current_period_start</w:t>
        <w:br/>
        <w:t>current_period_end</w:t>
        <w:br/>
        <w:t>cancelled_at</w:t>
        <w:br/>
        <w:t>created_at</w:t>
        <w:br/>
        <w:t>updated_at</w:t>
      </w:r>
    </w:p>
    <w:p>
      <w:pPr>
        <w:pStyle w:val="Heading3"/>
      </w:pPr>
      <w:r>
        <w:t>addons</w:t>
      </w:r>
    </w:p>
    <w:p>
      <w:r>
        <w:rPr>
          <w:rFonts w:ascii="Courier New" w:hAnsi="Courier New"/>
          <w:sz w:val="16"/>
        </w:rPr>
        <w:t>id</w:t>
        <w:br/>
        <w:t>name</w:t>
        <w:br/>
        <w:t>slug</w:t>
        <w:br/>
        <w:t>description</w:t>
        <w:br/>
        <w:t>monthly_price</w:t>
        <w:br/>
        <w:t>status</w:t>
        <w:br/>
        <w:t>configuration</w:t>
        <w:br/>
        <w:t>created_at</w:t>
      </w:r>
    </w:p>
    <w:p>
      <w:pPr>
        <w:pStyle w:val="Heading3"/>
      </w:pPr>
      <w:r>
        <w:t>store_addons</w:t>
      </w:r>
    </w:p>
    <w:p>
      <w:r>
        <w:rPr>
          <w:rFonts w:ascii="Courier New" w:hAnsi="Courier New"/>
          <w:sz w:val="16"/>
        </w:rPr>
        <w:t>id</w:t>
        <w:br/>
        <w:t>store_id</w:t>
        <w:br/>
        <w:t>addon_id</w:t>
        <w:br/>
        <w:t>status</w:t>
        <w:br/>
        <w:t>activated_at</w:t>
        <w:br/>
        <w:t>expires_at</w:t>
        <w:br/>
        <w:t>configuration</w:t>
      </w:r>
    </w:p>
    <w:p>
      <w:pPr>
        <w:pStyle w:val="Heading2"/>
      </w:pPr>
      <w:r>
        <w:t>Commerce</w:t>
      </w:r>
    </w:p>
    <w:p>
      <w:pPr>
        <w:pStyle w:val="Heading3"/>
      </w:pPr>
      <w:r>
        <w:t>categories</w:t>
      </w:r>
    </w:p>
    <w:p>
      <w:r>
        <w:rPr>
          <w:rFonts w:ascii="Courier New" w:hAnsi="Courier New"/>
          <w:sz w:val="16"/>
        </w:rPr>
        <w:t>id</w:t>
        <w:br/>
        <w:t>store_id</w:t>
        <w:br/>
        <w:t>name</w:t>
        <w:br/>
        <w:t>slug</w:t>
        <w:br/>
        <w:t>sort_order</w:t>
        <w:br/>
        <w:t>status</w:t>
        <w:br/>
        <w:t>created_at</w:t>
        <w:br/>
        <w:t>updated_at</w:t>
      </w:r>
    </w:p>
    <w:p>
      <w:r>
        <w:t>Unique:</w:t>
      </w:r>
    </w:p>
    <w:p>
      <w:r>
        <w:rPr>
          <w:rFonts w:ascii="Courier New" w:hAnsi="Courier New"/>
          <w:sz w:val="16"/>
        </w:rPr>
        <w:t>(store_id, slug)</w:t>
      </w:r>
    </w:p>
    <w:p>
      <w:pPr>
        <w:pStyle w:val="Heading3"/>
      </w:pPr>
      <w:r>
        <w:t>products</w:t>
      </w:r>
    </w:p>
    <w:p>
      <w:r>
        <w:rPr>
          <w:rFonts w:ascii="Courier New" w:hAnsi="Courier New"/>
          <w:sz w:val="16"/>
        </w:rPr>
        <w:t>id</w:t>
        <w:br/>
        <w:t>store_id</w:t>
        <w:br/>
        <w:t>category_id</w:t>
        <w:br/>
        <w:t>name</w:t>
        <w:br/>
        <w:t>slug</w:t>
        <w:br/>
        <w:t>description</w:t>
        <w:br/>
        <w:t>product_type</w:t>
        <w:br/>
        <w:t>price</w:t>
        <w:br/>
        <w:t>compare_at_price</w:t>
        <w:br/>
        <w:t>stock_mode</w:t>
        <w:br/>
        <w:t>status</w:t>
        <w:br/>
        <w:t>metadata JSONB</w:t>
        <w:br/>
        <w:t>created_at</w:t>
        <w:br/>
        <w:t>updated_at</w:t>
      </w:r>
    </w:p>
    <w:p>
      <w:r>
        <w:t>Product types:</w:t>
      </w:r>
    </w:p>
    <w:p>
      <w:r>
        <w:rPr>
          <w:rFonts w:ascii="Courier New" w:hAnsi="Courier New"/>
          <w:sz w:val="16"/>
        </w:rPr>
        <w:t>DIGITAL</w:t>
        <w:br/>
        <w:t>SERVICE</w:t>
        <w:br/>
        <w:t>PHYSICAL</w:t>
      </w:r>
    </w:p>
    <w:p>
      <w:r>
        <w:t>Stock modes:</w:t>
      </w:r>
    </w:p>
    <w:p>
      <w:r>
        <w:rPr>
          <w:rFonts w:ascii="Courier New" w:hAnsi="Courier New"/>
          <w:sz w:val="16"/>
        </w:rPr>
        <w:t>UNLIMITED</w:t>
        <w:br/>
        <w:t>TRACKED</w:t>
      </w:r>
    </w:p>
    <w:p>
      <w:r>
        <w:t>Statuses:</w:t>
      </w:r>
    </w:p>
    <w:p>
      <w:r>
        <w:rPr>
          <w:rFonts w:ascii="Courier New" w:hAnsi="Courier New"/>
          <w:sz w:val="16"/>
        </w:rPr>
        <w:t>DRAFT</w:t>
        <w:br/>
        <w:t>ACTIVE</w:t>
        <w:br/>
        <w:t>INACTIVE</w:t>
        <w:br/>
        <w:t>ARCHIVED</w:t>
      </w:r>
    </w:p>
    <w:p>
      <w:pPr>
        <w:pStyle w:val="Heading3"/>
      </w:pPr>
      <w:r>
        <w:t>inventory</w:t>
      </w:r>
    </w:p>
    <w:p>
      <w:r>
        <w:rPr>
          <w:rFonts w:ascii="Courier New" w:hAnsi="Courier New"/>
          <w:sz w:val="16"/>
        </w:rPr>
        <w:t>id</w:t>
        <w:br/>
        <w:t>store_id</w:t>
        <w:br/>
        <w:t>product_id</w:t>
        <w:br/>
        <w:t>quantity_on_hand</w:t>
        <w:br/>
        <w:t>quantity_reserved</w:t>
        <w:br/>
        <w:t>updated_at</w:t>
      </w:r>
    </w:p>
    <w:p>
      <w:r>
        <w:rPr>
          <w:rFonts w:ascii="Courier New" w:hAnsi="Courier New"/>
          <w:sz w:val="16"/>
        </w:rPr>
        <w:t>available = quantity_on_hand - quantity_reserved</w:t>
      </w:r>
    </w:p>
    <w:p>
      <w:pPr>
        <w:pStyle w:val="Heading3"/>
      </w:pPr>
      <w:r>
        <w:t>customers</w:t>
      </w:r>
    </w:p>
    <w:p>
      <w:r>
        <w:rPr>
          <w:rFonts w:ascii="Courier New" w:hAnsi="Courier New"/>
          <w:sz w:val="16"/>
        </w:rPr>
        <w:t>id</w:t>
        <w:br/>
        <w:t>store_id</w:t>
        <w:br/>
        <w:t>name</w:t>
        <w:br/>
        <w:t>email</w:t>
        <w:br/>
        <w:t>phone</w:t>
        <w:br/>
        <w:t>telegram_id</w:t>
        <w:br/>
        <w:t>whatsapp_number</w:t>
        <w:br/>
        <w:t>total_orders</w:t>
        <w:br/>
        <w:t>total_spent</w:t>
        <w:br/>
        <w:t>last_order_at</w:t>
        <w:br/>
        <w:t>metadata JSONB</w:t>
        <w:br/>
        <w:t>created_at</w:t>
        <w:br/>
        <w:t>updated_at</w:t>
      </w:r>
    </w:p>
    <w:p>
      <w:pPr>
        <w:pStyle w:val="Heading3"/>
      </w:pPr>
      <w:r>
        <w:t>orders</w:t>
      </w:r>
    </w:p>
    <w:p>
      <w:r>
        <w:rPr>
          <w:rFonts w:ascii="Courier New" w:hAnsi="Courier New"/>
          <w:sz w:val="16"/>
        </w:rPr>
        <w:t>id</w:t>
        <w:br/>
        <w:t>store_id</w:t>
        <w:br/>
        <w:t>customer_id</w:t>
        <w:br/>
        <w:t>order_number</w:t>
        <w:br/>
        <w:t>status</w:t>
        <w:br/>
        <w:t>subtotal</w:t>
        <w:br/>
        <w:t>discount_total</w:t>
        <w:br/>
        <w:t>grand_total</w:t>
        <w:br/>
        <w:t>currency</w:t>
        <w:br/>
        <w:t>voucher_id</w:t>
        <w:br/>
        <w:t>fulfillment_status</w:t>
        <w:br/>
        <w:t>metadata JSONB</w:t>
        <w:br/>
        <w:t>created_at</w:t>
        <w:br/>
        <w:t>updated_at</w:t>
      </w:r>
    </w:p>
    <w:p>
      <w:r>
        <w:t>Statuses:</w:t>
      </w:r>
    </w:p>
    <w:p>
      <w:r>
        <w:rPr>
          <w:rFonts w:ascii="Courier New" w:hAnsi="Courier New"/>
          <w:sz w:val="16"/>
        </w:rPr>
        <w:t>PENDING_PAYMENT</w:t>
        <w:br/>
        <w:t>PAID</w:t>
        <w:br/>
        <w:t>PROCESSING</w:t>
        <w:br/>
        <w:t>FULFILLED</w:t>
        <w:br/>
        <w:t>FAILED</w:t>
        <w:br/>
        <w:t>CANCELLED</w:t>
        <w:br/>
        <w:t>EXPIRED</w:t>
      </w:r>
    </w:p>
    <w:p>
      <w:pPr>
        <w:pStyle w:val="Heading3"/>
      </w:pPr>
      <w:r>
        <w:t>order_items</w:t>
      </w:r>
    </w:p>
    <w:p>
      <w:r>
        <w:rPr>
          <w:rFonts w:ascii="Courier New" w:hAnsi="Courier New"/>
          <w:sz w:val="16"/>
        </w:rPr>
        <w:t>id</w:t>
        <w:br/>
        <w:t>order_id</w:t>
        <w:br/>
        <w:t>product_id</w:t>
        <w:br/>
        <w:t>product_name</w:t>
        <w:br/>
        <w:t>quantity</w:t>
        <w:br/>
        <w:t>unit_price</w:t>
        <w:br/>
        <w:t>subtotal</w:t>
        <w:br/>
        <w:t>metadata</w:t>
        <w:br/>
        <w:t>created_at</w:t>
      </w:r>
    </w:p>
    <w:p>
      <w:r>
        <w:t>`product_name` dan `unit_price` adalah snapshot historis.</w:t>
      </w:r>
    </w:p>
    <w:p>
      <w:pPr>
        <w:pStyle w:val="Heading3"/>
      </w:pPr>
      <w:r>
        <w:t>vouchers</w:t>
      </w:r>
    </w:p>
    <w:p>
      <w:r>
        <w:rPr>
          <w:rFonts w:ascii="Courier New" w:hAnsi="Courier New"/>
          <w:sz w:val="16"/>
        </w:rPr>
        <w:t>id</w:t>
        <w:br/>
        <w:t>store_id</w:t>
        <w:br/>
        <w:t>code</w:t>
        <w:br/>
        <w:t>discount_type</w:t>
        <w:br/>
        <w:t>discount_value</w:t>
        <w:br/>
        <w:t>minimum_purchase</w:t>
        <w:br/>
        <w:t>maximum_discount</w:t>
        <w:br/>
        <w:t>usage_limit</w:t>
        <w:br/>
        <w:t>used_count</w:t>
        <w:br/>
        <w:t>starts_at</w:t>
        <w:br/>
        <w:t>expires_at</w:t>
        <w:br/>
        <w:t>status</w:t>
        <w:br/>
        <w:t>created_at</w:t>
        <w:br/>
        <w:t>updated_at</w:t>
      </w:r>
    </w:p>
    <w:p>
      <w:r>
        <w:t>Types:</w:t>
      </w:r>
    </w:p>
    <w:p>
      <w:r>
        <w:rPr>
          <w:rFonts w:ascii="Courier New" w:hAnsi="Courier New"/>
          <w:sz w:val="16"/>
        </w:rPr>
        <w:t>PERCENTAGE</w:t>
        <w:br/>
        <w:t>FIXED</w:t>
      </w:r>
    </w:p>
    <w:p>
      <w:pPr>
        <w:pStyle w:val="Heading3"/>
      </w:pPr>
      <w:r>
        <w:t>voucher_redemptions</w:t>
      </w:r>
    </w:p>
    <w:p>
      <w:r>
        <w:rPr>
          <w:rFonts w:ascii="Courier New" w:hAnsi="Courier New"/>
          <w:sz w:val="16"/>
        </w:rPr>
        <w:t>id</w:t>
        <w:br/>
        <w:t>voucher_id</w:t>
        <w:br/>
        <w:t>store_id</w:t>
        <w:br/>
        <w:t>customer_id</w:t>
        <w:br/>
        <w:t>order_id</w:t>
        <w:br/>
        <w:t>discount_amount</w:t>
        <w:br/>
        <w:t>created_at</w:t>
      </w:r>
    </w:p>
    <w:p>
      <w:pPr>
        <w:pStyle w:val="Heading2"/>
      </w:pPr>
      <w:r>
        <w:t>Payment</w:t>
      </w:r>
    </w:p>
    <w:p>
      <w:pPr>
        <w:pStyle w:val="Heading3"/>
      </w:pPr>
      <w:r>
        <w:t>payment_accounts</w:t>
      </w:r>
    </w:p>
    <w:p>
      <w:r>
        <w:rPr>
          <w:rFonts w:ascii="Courier New" w:hAnsi="Courier New"/>
          <w:sz w:val="16"/>
        </w:rPr>
        <w:t>id</w:t>
        <w:br/>
        <w:t>store_id</w:t>
        <w:br/>
        <w:t>provider</w:t>
        <w:br/>
        <w:t>display_name</w:t>
        <w:br/>
        <w:t>status</w:t>
        <w:br/>
        <w:t>credential_reference</w:t>
        <w:br/>
        <w:t>configuration</w:t>
        <w:br/>
        <w:t>created_at</w:t>
        <w:br/>
        <w:t>updated_at</w:t>
      </w:r>
    </w:p>
    <w:p>
      <w:pPr>
        <w:pStyle w:val="Heading3"/>
      </w:pPr>
      <w:r>
        <w:t>payments</w:t>
      </w:r>
    </w:p>
    <w:p>
      <w:r>
        <w:rPr>
          <w:rFonts w:ascii="Courier New" w:hAnsi="Courier New"/>
          <w:sz w:val="16"/>
        </w:rPr>
        <w:t>id</w:t>
        <w:br/>
        <w:t>store_id</w:t>
        <w:br/>
        <w:t>order_id</w:t>
        <w:br/>
        <w:t>payment_account_id</w:t>
        <w:br/>
        <w:t>provider</w:t>
        <w:br/>
        <w:t>provider_transaction_id</w:t>
        <w:br/>
        <w:t>amount</w:t>
        <w:br/>
        <w:t>currency</w:t>
        <w:br/>
        <w:t>status</w:t>
        <w:br/>
        <w:t>payment_url</w:t>
        <w:br/>
        <w:t>paid_at</w:t>
        <w:br/>
        <w:t>expired_at</w:t>
        <w:br/>
        <w:t>metadata</w:t>
        <w:br/>
        <w:t>created_at</w:t>
        <w:br/>
        <w:t>updated_at</w:t>
      </w:r>
    </w:p>
    <w:p>
      <w:r>
        <w:t>Statuses:</w:t>
      </w:r>
    </w:p>
    <w:p>
      <w:r>
        <w:rPr>
          <w:rFonts w:ascii="Courier New" w:hAnsi="Courier New"/>
          <w:sz w:val="16"/>
        </w:rPr>
        <w:t>PENDING</w:t>
        <w:br/>
        <w:t>PROCESSING</w:t>
        <w:br/>
        <w:t>PAID</w:t>
        <w:br/>
        <w:t>FAILED</w:t>
        <w:br/>
        <w:t>EXPIRED</w:t>
        <w:br/>
        <w:t>CANCELLED</w:t>
      </w:r>
    </w:p>
    <w:p>
      <w:pPr>
        <w:pStyle w:val="Heading3"/>
      </w:pPr>
      <w:r>
        <w:t>payment_events</w:t>
      </w:r>
    </w:p>
    <w:p>
      <w:r>
        <w:rPr>
          <w:rFonts w:ascii="Courier New" w:hAnsi="Courier New"/>
          <w:sz w:val="16"/>
        </w:rPr>
        <w:t>id</w:t>
        <w:br/>
        <w:t>payment_id</w:t>
        <w:br/>
        <w:t>provider</w:t>
        <w:br/>
        <w:t>event_id</w:t>
        <w:br/>
        <w:t>event_type</w:t>
        <w:br/>
        <w:t>payload</w:t>
        <w:br/>
        <w:t>processed_at</w:t>
        <w:br/>
        <w:t>processing_status</w:t>
        <w:br/>
        <w:t>created_at</w:t>
      </w:r>
    </w:p>
    <w:p>
      <w:pPr>
        <w:pStyle w:val="Heading2"/>
      </w:pPr>
      <w:r>
        <w:t>Channels / Audit / Support</w:t>
      </w:r>
    </w:p>
    <w:p>
      <w:pPr>
        <w:pStyle w:val="Heading3"/>
      </w:pPr>
      <w:r>
        <w:t>store_channels</w:t>
      </w:r>
    </w:p>
    <w:p>
      <w:r>
        <w:rPr>
          <w:rFonts w:ascii="Courier New" w:hAnsi="Courier New"/>
          <w:sz w:val="16"/>
        </w:rPr>
        <w:t>id</w:t>
        <w:br/>
        <w:t>store_id</w:t>
        <w:br/>
        <w:t>channel</w:t>
        <w:br/>
        <w:t>status</w:t>
        <w:br/>
        <w:t>display_name</w:t>
        <w:br/>
        <w:t>config</w:t>
        <w:br/>
        <w:t>secret_reference</w:t>
        <w:br/>
        <w:t>connected_at</w:t>
        <w:br/>
        <w:t>disconnected_at</w:t>
        <w:br/>
        <w:t>created_at</w:t>
        <w:br/>
        <w:t>updated_at</w:t>
      </w:r>
    </w:p>
    <w:p>
      <w:r>
        <w:t>Channels:</w:t>
      </w:r>
    </w:p>
    <w:p>
      <w:r>
        <w:rPr>
          <w:rFonts w:ascii="Courier New" w:hAnsi="Courier New"/>
          <w:sz w:val="16"/>
        </w:rPr>
        <w:t>TELEGRAM</w:t>
        <w:br/>
        <w:t>WHATSAPP</w:t>
      </w:r>
    </w:p>
    <w:p>
      <w:pPr>
        <w:pStyle w:val="Heading3"/>
      </w:pPr>
      <w:r>
        <w:t>activity_logs</w:t>
      </w:r>
    </w:p>
    <w:p>
      <w:r>
        <w:rPr>
          <w:rFonts w:ascii="Courier New" w:hAnsi="Courier New"/>
          <w:sz w:val="16"/>
        </w:rPr>
        <w:t>id</w:t>
        <w:br/>
        <w:t>actor_user_id</w:t>
        <w:br/>
        <w:t>store_id</w:t>
        <w:br/>
        <w:t>action</w:t>
        <w:br/>
        <w:t>entity_type</w:t>
        <w:br/>
        <w:t>entity_id</w:t>
        <w:br/>
        <w:t>metadata</w:t>
        <w:br/>
        <w:t>ip_address</w:t>
        <w:br/>
        <w:t>user_agent</w:t>
        <w:br/>
        <w:t>created_at</w:t>
      </w:r>
    </w:p>
    <w:p>
      <w:pPr>
        <w:pStyle w:val="Heading3"/>
      </w:pPr>
      <w:r>
        <w:t>support_tickets</w:t>
      </w:r>
    </w:p>
    <w:p>
      <w:r>
        <w:rPr>
          <w:rFonts w:ascii="Courier New" w:hAnsi="Courier New"/>
          <w:sz w:val="16"/>
        </w:rPr>
        <w:t>id</w:t>
        <w:br/>
        <w:t>store_id</w:t>
        <w:br/>
        <w:t>created_by</w:t>
        <w:br/>
        <w:t>subject</w:t>
        <w:br/>
        <w:t>status</w:t>
        <w:br/>
        <w:t>priority</w:t>
        <w:br/>
        <w:t>metadata</w:t>
        <w:br/>
        <w:t>created_at</w:t>
        <w:br/>
        <w:t>updated_at</w:t>
      </w:r>
    </w:p>
    <w:p>
      <w:pPr>
        <w:pStyle w:val="Heading2"/>
      </w:pPr>
      <w:r>
        <w:t>Billing `[PLANNED]`</w:t>
      </w:r>
    </w:p>
    <w:p>
      <w:pPr>
        <w:pStyle w:val="Heading3"/>
      </w:pPr>
      <w:r>
        <w:t>invoices</w:t>
      </w:r>
    </w:p>
    <w:p>
      <w:r>
        <w:rPr>
          <w:rFonts w:ascii="Courier New" w:hAnsi="Courier New"/>
          <w:sz w:val="16"/>
        </w:rPr>
        <w:t>id</w:t>
        <w:br/>
        <w:t>store_id</w:t>
        <w:br/>
        <w:t>subscription_id</w:t>
        <w:br/>
        <w:t>invoice_number</w:t>
        <w:br/>
        <w:t>status</w:t>
        <w:br/>
        <w:t>subtotal</w:t>
        <w:br/>
        <w:t>discount</w:t>
        <w:br/>
        <w:t>tax</w:t>
        <w:br/>
        <w:t>total</w:t>
        <w:br/>
        <w:t>currency</w:t>
        <w:br/>
        <w:t>issued_at</w:t>
        <w:br/>
        <w:t>due_at</w:t>
        <w:br/>
        <w:t>paid_at</w:t>
        <w:br/>
        <w:t>period_start</w:t>
        <w:br/>
        <w:t>period_end</w:t>
        <w:br/>
        <w:t>metadata</w:t>
        <w:br/>
        <w:t>created_at</w:t>
        <w:br/>
        <w:t>updated_at</w:t>
      </w:r>
    </w:p>
    <w:p>
      <w:pPr>
        <w:pStyle w:val="Heading3"/>
      </w:pPr>
      <w:r>
        <w:t>billing_events</w:t>
      </w:r>
    </w:p>
    <w:p>
      <w:r>
        <w:t>Mencatat lifecycle subscription, invoice, add-on, renewal, suspension, reactivation, dll.</w:t>
      </w:r>
    </w:p>
    <w:p>
      <w:r>
        <w:t>---</w:t>
      </w:r>
    </w:p>
    <w:p>
      <w:pPr>
        <w:pStyle w:val="Heading1"/>
      </w:pPr>
      <w:r>
        <w:t>11. COMMERCE ENGINE</w:t>
      </w:r>
    </w:p>
    <w:p>
      <w:pPr>
        <w:pStyle w:val="Heading3"/>
      </w:pPr>
      <w:r>
        <w:t>Fundamental separation `[LOCKED]`</w:t>
      </w:r>
    </w:p>
    <w:p>
      <w:r>
        <w:rPr>
          <w:rFonts w:ascii="Courier New" w:hAnsi="Courier New"/>
          <w:sz w:val="16"/>
        </w:rPr>
        <w:t>Product ≠ Inventory ≠ Order</w:t>
      </w:r>
    </w:p>
    <w:p>
      <w:r>
        <w:t xml:space="preserve">Product = what is sold.  </w:t>
        <w:br/>
        <w:t xml:space="preserve">Inventory = what is available.  </w:t>
        <w:br/>
        <w:t>Order = committed transaction.</w:t>
      </w:r>
    </w:p>
    <w:p>
      <w:r>
        <w:t>Commerce Engine tidak boleh mengetahui Telegram/WhatsApp.</w:t>
      </w:r>
    </w:p>
    <w:p>
      <w:r>
        <w:t>---</w:t>
      </w:r>
    </w:p>
    <w:p>
      <w:pPr>
        <w:pStyle w:val="Heading1"/>
      </w:pPr>
      <w:r>
        <w:t>12. INVENTORY ENGINE</w:t>
      </w:r>
    </w:p>
    <w:p>
      <w:r>
        <w:t>Inventory harus transactional/concurrency-safe.</w:t>
      </w:r>
    </w:p>
    <w:p>
      <w:r>
        <w:t>Contoh:</w:t>
      </w:r>
    </w:p>
    <w:p>
      <w:r>
        <w:rPr>
          <w:rFonts w:ascii="Courier New" w:hAnsi="Courier New"/>
          <w:sz w:val="16"/>
        </w:rPr>
        <w:t>Stock = 1</w:t>
      </w:r>
    </w:p>
    <w:p>
      <w:r>
        <w:t>A → reserve 1 → SUCCESS</w:t>
        <w:br/>
        <w:t>B → reserve 1 → FAIL</w:t>
        <w:br/>
        <w:t>```</w:t>
      </w:r>
    </w:p>
    <w:p>
      <w:r>
        <w:t>Tidak boleh overselling.</w:t>
      </w:r>
    </w:p>
    <w:p>
      <w:pPr>
        <w:pStyle w:val="Heading2"/>
      </w:pPr>
      <w:r>
        <w:t>Unique Digital Inventory `[TBD]`</w:t>
      </w:r>
    </w:p>
    <w:p>
      <w:r>
        <w:t>Kemungkinan membutuhkan:</w:t>
      </w:r>
    </w:p>
    <w:p>
      <w:r>
        <w:rPr>
          <w:rFonts w:ascii="Courier New" w:hAnsi="Courier New"/>
          <w:sz w:val="16"/>
        </w:rPr>
        <w:t>inventory_items</w:t>
      </w:r>
    </w:p>
    <w:p>
      <w:r>
        <w:t>untuk license key, account, voucher code, unique credential, dll.</w:t>
      </w:r>
    </w:p>
    <w:p>
      <w:r>
        <w:t>Status:</w:t>
      </w:r>
    </w:p>
    <w:p>
      <w:r>
        <w:rPr>
          <w:rFonts w:ascii="Courier New" w:hAnsi="Courier New"/>
          <w:sz w:val="16"/>
        </w:rPr>
        <w:t>AVAILABLE</w:t>
        <w:br/>
        <w:t>RESERVED</w:t>
        <w:br/>
        <w:t>ASSIGNED</w:t>
        <w:br/>
        <w:t>EXPIRED</w:t>
        <w:br/>
        <w:t>INVALID</w:t>
      </w:r>
    </w:p>
    <w:p>
      <w:r>
        <w:t>---</w:t>
      </w:r>
    </w:p>
    <w:p>
      <w:pPr>
        <w:pStyle w:val="Heading1"/>
      </w:pPr>
      <w:r>
        <w:t>13. ORDER ENGINE</w:t>
      </w:r>
    </w:p>
    <w:p>
      <w:pPr>
        <w:pStyle w:val="Heading2"/>
      </w:pPr>
      <w:r>
        <w:t>Checkout</w:t>
      </w:r>
    </w:p>
    <w:p>
      <w:r>
        <w:t>Client hanya mengirim input seperti:</w:t>
      </w:r>
    </w:p>
    <w:p>
      <w:r>
        <w:rPr>
          <w:rFonts w:ascii="Courier New" w:hAnsi="Courier New"/>
          <w:sz w:val="16"/>
        </w:rPr>
        <w:t>product_id</w:t>
        <w:br/>
        <w:t>quantity</w:t>
        <w:br/>
        <w:t>voucher</w:t>
      </w:r>
    </w:p>
    <w:p>
      <w:r>
        <w:t>Server menentukan:</w:t>
      </w:r>
    </w:p>
    <w:p>
      <w:r>
        <w:rPr>
          <w:rFonts w:ascii="Courier New" w:hAnsi="Courier New"/>
          <w:sz w:val="16"/>
        </w:rPr>
        <w:t>current price</w:t>
        <w:br/>
        <w:t>product status</w:t>
        <w:br/>
        <w:t>inventory</w:t>
        <w:br/>
        <w:t>voucher</w:t>
        <w:br/>
        <w:t>store status</w:t>
        <w:br/>
        <w:t>entitlement</w:t>
        <w:br/>
        <w:t>subtotal</w:t>
        <w:br/>
        <w:t>discount</w:t>
        <w:br/>
        <w:t>grand_total</w:t>
      </w:r>
    </w:p>
    <w:p>
      <w:r>
        <w:t>Client price tidak dipercaya.</w:t>
      </w:r>
    </w:p>
    <w:p>
      <w:pPr>
        <w:pStyle w:val="Heading2"/>
      </w:pPr>
      <w:r>
        <w:t>State Machine</w:t>
      </w:r>
    </w:p>
    <w:p>
      <w:r>
        <w:rPr>
          <w:rFonts w:ascii="Courier New" w:hAnsi="Courier New"/>
          <w:sz w:val="16"/>
        </w:rPr>
        <w:t>PENDING_PAYMENT</w:t>
        <w:br/>
        <w:t xml:space="preserve"> ↓</w:t>
        <w:br/>
        <w:t>PAID</w:t>
        <w:br/>
        <w:t xml:space="preserve"> ↓</w:t>
        <w:br/>
        <w:t>PROCESSING</w:t>
        <w:br/>
        <w:t xml:space="preserve"> ↓</w:t>
        <w:br/>
        <w:t>FULFILLED</w:t>
      </w:r>
    </w:p>
    <w:p>
      <w:r>
        <w:t>Alternative:</w:t>
      </w:r>
    </w:p>
    <w:p>
      <w:r>
        <w:rPr>
          <w:rFonts w:ascii="Courier New" w:hAnsi="Courier New"/>
          <w:sz w:val="16"/>
        </w:rPr>
        <w:t>PENDING_PAYMENT → CANCELLED</w:t>
        <w:br/>
        <w:t>PENDING_PAYMENT → EXPIRED</w:t>
        <w:br/>
        <w:t>PROCESSING → FAILED</w:t>
      </w:r>
    </w:p>
    <w:p>
      <w:r>
        <w:t>Tidak boleh arbitrary transition.</w:t>
      </w:r>
    </w:p>
    <w:p>
      <w:pPr>
        <w:pStyle w:val="Heading2"/>
      </w:pPr>
      <w:r>
        <w:t>Order Number</w:t>
      </w:r>
    </w:p>
    <w:p>
      <w:r>
        <w:t>Internal = UUID.</w:t>
      </w:r>
    </w:p>
    <w:p>
      <w:r>
        <w:t>Customer-facing = configurable prefix + sequence, contoh:</w:t>
      </w:r>
    </w:p>
    <w:p>
      <w:r>
        <w:rPr>
          <w:rFonts w:ascii="Courier New" w:hAnsi="Courier New"/>
          <w:sz w:val="16"/>
        </w:rPr>
        <w:t>AD-1029</w:t>
      </w:r>
    </w:p>
    <w:p>
      <w:r>
        <w:t>---</w:t>
      </w:r>
    </w:p>
    <w:p>
      <w:pPr>
        <w:pStyle w:val="Heading1"/>
      </w:pPr>
      <w:r>
        <w:t>14. PAYMENT ENGINE</w:t>
      </w:r>
    </w:p>
    <w:p>
      <w:r>
        <w:t>Provider-agnostic:</w:t>
      </w:r>
    </w:p>
    <w:p>
      <w:r>
        <w:rPr>
          <w:rFonts w:ascii="Courier New" w:hAnsi="Courier New"/>
          <w:sz w:val="16"/>
        </w:rPr>
        <w:t>Payment Engine</w:t>
        <w:br/>
        <w:t xml:space="preserve">     │</w:t>
        <w:br/>
        <w:t xml:space="preserve"> ┌───┼────┐</w:t>
        <w:br/>
        <w:t xml:space="preserve"> ▼   ▼    ▼</w:t>
        <w:br/>
        <w:t>Tipzy  Provider A  Provider B</w:t>
      </w:r>
    </w:p>
    <w:p>
      <w:r>
        <w:t>Adapter dapat mendukung capability seperti:</w:t>
      </w:r>
    </w:p>
    <w:p>
      <w:r>
        <w:rPr>
          <w:rFonts w:ascii="Courier New" w:hAnsi="Courier New"/>
          <w:sz w:val="16"/>
        </w:rPr>
        <w:t>createPayment</w:t>
        <w:br/>
        <w:t>getStatus</w:t>
        <w:br/>
        <w:t>verifyWebhook</w:t>
        <w:br/>
        <w:t>parseWebhook</w:t>
        <w:br/>
        <w:t>cancel</w:t>
        <w:br/>
        <w:t>refund</w:t>
      </w:r>
    </w:p>
    <w:p>
      <w:r>
        <w:t>Tidak semua provider diasumsikan mendukung semua capability.</w:t>
      </w:r>
    </w:p>
    <w:p>
      <w:pPr>
        <w:pStyle w:val="Heading2"/>
      </w:pPr>
      <w:r>
        <w:t>Webhook</w:t>
      </w:r>
    </w:p>
    <w:p>
      <w:r>
        <w:rPr>
          <w:rFonts w:ascii="Courier New" w:hAnsi="Courier New"/>
          <w:sz w:val="16"/>
        </w:rPr>
        <w:t>Provider</w:t>
        <w:br/>
        <w:t xml:space="preserve"> ↓</w:t>
        <w:br/>
        <w:t>Identify Provider</w:t>
        <w:br/>
        <w:t xml:space="preserve"> ↓</w:t>
        <w:br/>
        <w:t>Verify Signature/Auth</w:t>
        <w:br/>
        <w:t xml:space="preserve"> ↓</w:t>
        <w:br/>
        <w:t>Validate Payload</w:t>
        <w:br/>
        <w:t xml:space="preserve"> ↓</w:t>
        <w:br/>
        <w:t>Identify Payment</w:t>
        <w:br/>
        <w:t xml:space="preserve"> ↓</w:t>
        <w:br/>
        <w:t>Validate Store</w:t>
        <w:br/>
        <w:t xml:space="preserve"> ↓</w:t>
        <w:br/>
        <w:t>Validate Amount</w:t>
        <w:br/>
        <w:t xml:space="preserve"> ↓</w:t>
        <w:br/>
        <w:t>Validate Currency</w:t>
        <w:br/>
        <w:t xml:space="preserve"> ↓</w:t>
        <w:br/>
        <w:t>Idempotency Check</w:t>
        <w:br/>
        <w:t xml:space="preserve"> ↓</w:t>
        <w:br/>
        <w:t>Process</w:t>
      </w:r>
    </w:p>
    <w:p>
      <w:r>
        <w:t>Webhook/provider verification = payment truth.</w:t>
      </w:r>
    </w:p>
    <w:p>
      <w:r>
        <w:t>Customer callback = UX only.</w:t>
      </w:r>
    </w:p>
    <w:p>
      <w:pPr>
        <w:pStyle w:val="Heading2"/>
      </w:pPr>
      <w:r>
        <w:t>Payment ≠ Order</w:t>
      </w:r>
    </w:p>
    <w:p>
      <w:r>
        <w:t>Valid:</w:t>
      </w:r>
    </w:p>
    <w:p>
      <w:r>
        <w:rPr>
          <w:rFonts w:ascii="Courier New" w:hAnsi="Courier New"/>
          <w:sz w:val="16"/>
        </w:rPr>
        <w:t>Payment = PAID</w:t>
        <w:br/>
        <w:t>Order = PROCESSING</w:t>
        <w:br/>
        <w:t>Fulfillment = FAILED</w:t>
      </w:r>
    </w:p>
    <w:p>
      <w:pPr>
        <w:pStyle w:val="Heading2"/>
      </w:pPr>
      <w:r>
        <w:t>Reconciliation</w:t>
      </w:r>
    </w:p>
    <w:p>
      <w:r>
        <w:t>Cases:</w:t>
      </w:r>
    </w:p>
    <w:p>
      <w:pPr>
        <w:pStyle w:val="ListBullet"/>
      </w:pPr>
      <w:r>
        <w:t>amount mismatch</w:t>
      </w:r>
    </w:p>
    <w:p>
      <w:pPr>
        <w:pStyle w:val="ListBullet"/>
      </w:pPr>
      <w:r>
        <w:t>currency mismatch</w:t>
      </w:r>
    </w:p>
    <w:p>
      <w:pPr>
        <w:pStyle w:val="ListBullet"/>
      </w:pPr>
      <w:r>
        <w:t>unknown transaction</w:t>
      </w:r>
    </w:p>
    <w:p>
      <w:pPr>
        <w:pStyle w:val="ListBullet"/>
      </w:pPr>
      <w:r>
        <w:t>late payment</w:t>
      </w:r>
    </w:p>
    <w:p>
      <w:pPr>
        <w:pStyle w:val="ListBullet"/>
      </w:pPr>
      <w:r>
        <w:t>callback tanpa webhook</w:t>
      </w:r>
    </w:p>
    <w:p>
      <w:pPr>
        <w:pStyle w:val="ListBullet"/>
      </w:pPr>
      <w:r>
        <w:t>database restore inconsistency</w:t>
      </w:r>
    </w:p>
    <w:p>
      <w:r>
        <w:t>masuk reconciliation workflow.</w:t>
      </w:r>
    </w:p>
    <w:p>
      <w:r>
        <w:t>---</w:t>
      </w:r>
    </w:p>
    <w:p>
      <w:pPr>
        <w:pStyle w:val="Heading1"/>
      </w:pPr>
      <w:r>
        <w:t>15. FULFILLMENT ENGINE</w:t>
      </w:r>
    </w:p>
    <w:p>
      <w:r>
        <w:t>Types:</w:t>
      </w:r>
    </w:p>
    <w:p>
      <w:r>
        <w:rPr>
          <w:rFonts w:ascii="Courier New" w:hAnsi="Courier New"/>
          <w:sz w:val="16"/>
        </w:rPr>
        <w:t>DIGITAL_AUTO</w:t>
        <w:br/>
        <w:t>DIGITAL_MANUAL</w:t>
        <w:br/>
        <w:t>SERVICE</w:t>
        <w:br/>
        <w:t>PHYSICAL</w:t>
      </w:r>
    </w:p>
    <w:p>
      <w:r>
        <w:t>Retry data:</w:t>
      </w:r>
    </w:p>
    <w:p>
      <w:r>
        <w:rPr>
          <w:rFonts w:ascii="Courier New" w:hAnsi="Courier New"/>
          <w:sz w:val="16"/>
        </w:rPr>
        <w:t>attempt_count</w:t>
        <w:br/>
        <w:t>next_retry_at</w:t>
        <w:br/>
        <w:t>last_error</w:t>
      </w:r>
    </w:p>
    <w:p>
      <w:r>
        <w:t>Failure handling:</w:t>
      </w:r>
    </w:p>
    <w:p>
      <w:r>
        <w:rPr>
          <w:rFonts w:ascii="Courier New" w:hAnsi="Courier New"/>
          <w:sz w:val="16"/>
        </w:rPr>
        <w:t>retry</w:t>
        <w:br/>
        <w:t>manual intervention</w:t>
        <w:br/>
        <w:t>refund</w:t>
      </w:r>
    </w:p>
    <w:p>
      <w:r>
        <w:t>Refund Engine masih `[TBD]`.</w:t>
      </w:r>
    </w:p>
    <w:p>
      <w:r>
        <w:t>---</w:t>
      </w:r>
    </w:p>
    <w:p>
      <w:pPr>
        <w:pStyle w:val="Heading1"/>
      </w:pPr>
      <w:r>
        <w:t>16. BOT ENGINE</w:t>
      </w:r>
    </w:p>
    <w:p>
      <w:pPr>
        <w:pStyle w:val="Heading3"/>
      </w:pPr>
      <w:r>
        <w:t>`[LOCKED]`</w:t>
      </w:r>
    </w:p>
    <w:p>
      <w:r>
        <w:t>&gt; ONE BOT ENGINE, MANY STORES.</w:t>
      </w:r>
    </w:p>
    <w:p>
      <w:r>
        <w:t>Mapping:</w:t>
      </w:r>
    </w:p>
    <w:p>
      <w:r>
        <w:rPr>
          <w:rFonts w:ascii="Courier New" w:hAnsi="Courier New"/>
          <w:sz w:val="16"/>
        </w:rPr>
        <w:t>BOT</w:t>
        <w:br/>
        <w:t xml:space="preserve"> ↓</w:t>
        <w:br/>
        <w:t>STORE_CHANNEL</w:t>
        <w:br/>
        <w:t xml:space="preserve"> ↓</w:t>
        <w:br/>
        <w:t>STORE</w:t>
      </w:r>
    </w:p>
    <w:p>
      <w:r>
        <w:t>Flow:</w:t>
      </w:r>
    </w:p>
    <w:p>
      <w:r>
        <w:rPr>
          <w:rFonts w:ascii="Courier New" w:hAnsi="Courier New"/>
          <w:sz w:val="16"/>
        </w:rPr>
        <w:t>Incoming Event</w:t>
        <w:br/>
        <w:t xml:space="preserve"> ↓</w:t>
        <w:br/>
        <w:t>Identify Bot</w:t>
        <w:br/>
        <w:t xml:space="preserve"> ↓</w:t>
        <w:br/>
        <w:t>Resolve Store</w:t>
        <w:br/>
        <w:t xml:space="preserve"> ↓</w:t>
        <w:br/>
        <w:t>Create Store Context</w:t>
        <w:br/>
        <w:t xml:space="preserve"> ↓</w:t>
        <w:br/>
        <w:t>Identify Actor</w:t>
        <w:br/>
        <w:t xml:space="preserve"> ↓</w:t>
        <w:br/>
        <w:t>Permission / Customer Context</w:t>
        <w:br/>
        <w:t xml:space="preserve"> ↓</w:t>
        <w:br/>
        <w:t>Conversation Engine</w:t>
        <w:br/>
        <w:t xml:space="preserve"> ↓</w:t>
        <w:br/>
        <w:t>Application Service</w:t>
        <w:br/>
        <w:t xml:space="preserve"> ↓</w:t>
        <w:br/>
        <w:t>Response</w:t>
      </w:r>
    </w:p>
    <w:p>
      <w:r>
        <w:t>Conversation state ≠ business state.</w:t>
      </w:r>
    </w:p>
    <w:p>
      <w:r>
        <w:t>---</w:t>
      </w:r>
    </w:p>
    <w:p>
      <w:pPr>
        <w:pStyle w:val="Heading1"/>
      </w:pPr>
      <w:r>
        <w:t>17. TELEGRAM ARCHITECTURE</w:t>
      </w:r>
    </w:p>
    <w:p>
      <w:r>
        <w:t>Customer:</w:t>
      </w:r>
    </w:p>
    <w:p>
      <w:pPr>
        <w:pStyle w:val="ListBullet"/>
      </w:pPr>
      <w:r>
        <w:t>`/start`</w:t>
      </w:r>
    </w:p>
    <w:p>
      <w:pPr>
        <w:pStyle w:val="ListBullet"/>
      </w:pPr>
      <w:r>
        <w:t>browse</w:t>
      </w:r>
    </w:p>
    <w:p>
      <w:pPr>
        <w:pStyle w:val="ListBullet"/>
      </w:pPr>
      <w:r>
        <w:t>Mini App</w:t>
      </w:r>
    </w:p>
    <w:p>
      <w:pPr>
        <w:pStyle w:val="ListBullet"/>
      </w:pPr>
      <w:r>
        <w:t>order interaction</w:t>
      </w:r>
    </w:p>
    <w:p>
      <w:pPr>
        <w:pStyle w:val="ListBullet"/>
      </w:pPr>
      <w:r>
        <w:t>payment flow</w:t>
      </w:r>
    </w:p>
    <w:p>
      <w:pPr>
        <w:pStyle w:val="ListBullet"/>
      </w:pPr>
      <w:r>
        <w:t>notifications</w:t>
      </w:r>
    </w:p>
    <w:p>
      <w:r>
        <w:t>Seller admin quick operations:</w:t>
      </w:r>
    </w:p>
    <w:p>
      <w:pPr>
        <w:pStyle w:val="ListBullet"/>
      </w:pPr>
      <w:r>
        <w:t>orders</w:t>
      </w:r>
    </w:p>
    <w:p>
      <w:pPr>
        <w:pStyle w:val="ListBullet"/>
      </w:pPr>
      <w:r>
        <w:t>pending</w:t>
      </w:r>
    </w:p>
    <w:p>
      <w:pPr>
        <w:pStyle w:val="ListBullet"/>
      </w:pPr>
      <w:r>
        <w:t>stats</w:t>
      </w:r>
    </w:p>
    <w:p>
      <w:pPr>
        <w:pStyle w:val="ListBullet"/>
      </w:pPr>
      <w:r>
        <w:t>inventory</w:t>
      </w:r>
    </w:p>
    <w:p>
      <w:pPr>
        <w:pStyle w:val="ListBullet"/>
      </w:pPr>
      <w:r>
        <w:t>broadcast</w:t>
      </w:r>
    </w:p>
    <w:p>
      <w:pPr>
        <w:pStyle w:val="ListBullet"/>
      </w:pPr>
      <w:r>
        <w:t>quick settings</w:t>
      </w:r>
    </w:p>
    <w:p>
      <w:r>
        <w:t>Complex tasks tetap di Seller Dashboard.</w:t>
      </w:r>
    </w:p>
    <w:p>
      <w:r>
        <w:t>Telegram Mini App identity harus divalidasi server-side menggunakan mekanisme resmi Telegram pada tahap implementasi.</w:t>
      </w:r>
    </w:p>
    <w:p>
      <w:r>
        <w:t>Jangan percaya `?store_id=...` sebagai authorization.</w:t>
      </w:r>
    </w:p>
    <w:p>
      <w:r>
        <w:t>---</w:t>
      </w:r>
    </w:p>
    <w:p>
      <w:pPr>
        <w:pStyle w:val="Heading1"/>
      </w:pPr>
      <w:r>
        <w:t>18. WHATSAPP ARCHITECTURE</w:t>
      </w:r>
    </w:p>
    <w:p>
      <w:r>
        <w:t>WhatsApp adalah channel adapter.</w:t>
      </w:r>
    </w:p>
    <w:p>
      <w:r>
        <w:t>Commerce tidak boleh mempunyai logic khusus WhatsApp.</w:t>
      </w:r>
    </w:p>
    <w:p>
      <w:r>
        <w:t>Provider/API implementation:</w:t>
      </w:r>
    </w:p>
    <w:p>
      <w:r>
        <w:t>`[TBD]`</w:t>
      </w:r>
    </w:p>
    <w:p>
      <w:r>
        <w:t>---</w:t>
      </w:r>
    </w:p>
    <w:p>
      <w:pPr>
        <w:pStyle w:val="Heading1"/>
      </w:pPr>
      <w:r>
        <w:t>19. TEMPLATE ENGINE</w:t>
      </w:r>
    </w:p>
    <w:p>
      <w:pPr>
        <w:pStyle w:val="Heading3"/>
      </w:pPr>
      <w:r>
        <w:t>`[LOCKED]`</w:t>
      </w:r>
    </w:p>
    <w:p>
      <w:r>
        <w:rPr>
          <w:rFonts w:ascii="Courier New" w:hAnsi="Courier New"/>
          <w:sz w:val="16"/>
        </w:rPr>
        <w:t>Template ≠ Store ≠ Commerce</w:t>
      </w:r>
    </w:p>
    <w:p>
      <w:r>
        <w:t>Layers:</w:t>
      </w:r>
    </w:p>
    <w:p>
      <w:r>
        <w:rPr>
          <w:rFonts w:ascii="Courier New" w:hAnsi="Courier New"/>
          <w:sz w:val="16"/>
        </w:rPr>
        <w:t>TEMPLATE</w:t>
        <w:br/>
        <w:t xml:space="preserve"> ↓</w:t>
        <w:br/>
        <w:t>THEME</w:t>
        <w:br/>
        <w:t xml:space="preserve"> ↓</w:t>
        <w:br/>
        <w:t>STORE CONFIG</w:t>
        <w:br/>
        <w:t xml:space="preserve"> ↓</w:t>
        <w:br/>
        <w:t>COMMERCE DATA</w:t>
      </w:r>
    </w:p>
    <w:p>
      <w:r>
        <w:t>Template mengatur presentation/experience.</w:t>
      </w:r>
    </w:p>
    <w:p>
      <w:r>
        <w:t>Store mengatur branding/configuration.</w:t>
      </w:r>
    </w:p>
    <w:p>
      <w:r>
        <w:t>Commerce mengatur business truth.</w:t>
      </w:r>
    </w:p>
    <w:p>
      <w:r>
        <w:t>Template switching tidak boleh menghapus:</w:t>
      </w:r>
    </w:p>
    <w:p>
      <w:pPr>
        <w:pStyle w:val="ListBullet"/>
      </w:pPr>
      <w:r>
        <w:t>products</w:t>
      </w:r>
    </w:p>
    <w:p>
      <w:pPr>
        <w:pStyle w:val="ListBullet"/>
      </w:pPr>
      <w:r>
        <w:t>customers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inventory</w:t>
      </w:r>
    </w:p>
    <w:p>
      <w:pPr>
        <w:pStyle w:val="ListBullet"/>
      </w:pPr>
      <w:r>
        <w:t>vouchers</w:t>
      </w:r>
    </w:p>
    <w:p>
      <w:r>
        <w:t>Store menunjuk template version tertentu.</w:t>
      </w:r>
    </w:p>
    <w:p>
      <w:r>
        <w:t>---</w:t>
      </w:r>
    </w:p>
    <w:p>
      <w:pPr>
        <w:pStyle w:val="Heading1"/>
      </w:pPr>
      <w:r>
        <w:t>20. TEMPLATE 01 — BINTANG STORE</w:t>
      </w:r>
    </w:p>
    <w:p>
      <w:pPr>
        <w:pStyle w:val="Heading2"/>
      </w:pPr>
      <w:r>
        <w:t>Brand</w:t>
      </w:r>
    </w:p>
    <w:p>
      <w:r>
        <w:t>**Bintang Store**</w:t>
      </w:r>
    </w:p>
    <w:p>
      <w:r>
        <w:t>Tagline:</w:t>
      </w:r>
    </w:p>
    <w:p>
      <w:r>
        <w:t>&gt; Produk digital, langsung beres.</w:t>
      </w:r>
    </w:p>
    <w:p>
      <w:pPr>
        <w:pStyle w:val="Heading2"/>
      </w:pPr>
      <w:r>
        <w:t>Customer Flow</w:t>
      </w:r>
    </w:p>
    <w:p>
      <w:r>
        <w:rPr>
          <w:rFonts w:ascii="Courier New" w:hAnsi="Courier New"/>
          <w:sz w:val="16"/>
        </w:rPr>
        <w:t>Telegram Bot</w:t>
        <w:br/>
        <w:t xml:space="preserve"> → Customer Mini App</w:t>
        <w:br/>
        <w:t xml:space="preserve"> → Bintang Store</w:t>
        <w:br/>
        <w:t xml:space="preserve"> → Browse</w:t>
        <w:br/>
        <w:t xml:space="preserve"> → Product Detail</w:t>
        <w:br/>
        <w:t xml:space="preserve"> → Cart</w:t>
        <w:br/>
        <w:t xml:space="preserve"> → Checkout</w:t>
        <w:br/>
        <w:t xml:space="preserve"> → Payment</w:t>
        <w:br/>
        <w:t xml:space="preserve"> → Order</w:t>
        <w:br/>
        <w:t xml:space="preserve"> → Fulfillment</w:t>
        <w:br/>
        <w:t xml:space="preserve"> → Account</w:t>
      </w:r>
    </w:p>
    <w:p>
      <w:pPr>
        <w:pStyle w:val="Heading2"/>
      </w:pPr>
      <w:r>
        <w:t>Navigation</w:t>
      </w:r>
    </w:p>
    <w:p>
      <w:r>
        <w:rPr>
          <w:rFonts w:ascii="Courier New" w:hAnsi="Courier New"/>
          <w:sz w:val="16"/>
        </w:rPr>
        <w:t>Home</w:t>
        <w:br/>
        <w:t>Produk</w:t>
        <w:br/>
        <w:t>Pesanan</w:t>
        <w:br/>
        <w:t>Akun</w:t>
      </w:r>
    </w:p>
    <w:p>
      <w:pPr>
        <w:pStyle w:val="Heading2"/>
      </w:pPr>
      <w:r>
        <w:t>Catalog</w:t>
      </w:r>
    </w:p>
    <w:p>
      <w:r>
        <w:t>36 products, 8 categories:</w:t>
      </w:r>
    </w:p>
    <w:p>
      <w:r>
        <w:rPr>
          <w:rFonts w:ascii="Courier New" w:hAnsi="Courier New"/>
          <w:sz w:val="16"/>
        </w:rPr>
        <w:t>Streaming</w:t>
        <w:br/>
        <w:t>AI &amp; Productivity</w:t>
        <w:br/>
        <w:t>Design</w:t>
        <w:br/>
        <w:t>Gaming</w:t>
        <w:br/>
        <w:t>Software</w:t>
        <w:br/>
        <w:t>Cloud &amp; Storage</w:t>
        <w:br/>
        <w:t>Education</w:t>
        <w:br/>
        <w:t>Digital Tools</w:t>
      </w:r>
    </w:p>
    <w:p>
      <w:pPr>
        <w:pStyle w:val="Heading2"/>
      </w:pPr>
      <w:r>
        <w:t>Current Features `[WORKING/DEMO DEPENDING ON FUNCTION]`</w:t>
      </w:r>
    </w:p>
    <w:p>
      <w:pPr>
        <w:pStyle w:val="ListBullet"/>
      </w:pPr>
      <w:r>
        <w:t>search</w:t>
      </w:r>
    </w:p>
    <w:p>
      <w:pPr>
        <w:pStyle w:val="ListBullet"/>
      </w:pPr>
      <w:r>
        <w:t>category filtering</w:t>
      </w:r>
    </w:p>
    <w:p>
      <w:pPr>
        <w:pStyle w:val="ListBullet"/>
      </w:pPr>
      <w:r>
        <w:t>product detail</w:t>
      </w:r>
    </w:p>
    <w:p>
      <w:pPr>
        <w:pStyle w:val="ListBullet"/>
      </w:pPr>
      <w:r>
        <w:t>cart</w:t>
      </w:r>
    </w:p>
    <w:p>
      <w:pPr>
        <w:pStyle w:val="ListBullet"/>
      </w:pPr>
      <w:r>
        <w:t>voucher</w:t>
      </w:r>
    </w:p>
    <w:p>
      <w:pPr>
        <w:pStyle w:val="ListBullet"/>
      </w:pPr>
      <w:r>
        <w:t>checkout</w:t>
      </w:r>
    </w:p>
    <w:p>
      <w:pPr>
        <w:pStyle w:val="ListBullet"/>
      </w:pPr>
      <w:r>
        <w:t>payment simulation</w:t>
      </w:r>
    </w:p>
    <w:p>
      <w:pPr>
        <w:pStyle w:val="ListBullet"/>
      </w:pPr>
      <w:r>
        <w:t>order creation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order detail</w:t>
      </w:r>
    </w:p>
    <w:p>
      <w:pPr>
        <w:pStyle w:val="ListBullet"/>
      </w:pPr>
      <w:r>
        <w:t>fulfillment</w:t>
      </w:r>
    </w:p>
    <w:p>
      <w:pPr>
        <w:pStyle w:val="ListBullet"/>
      </w:pPr>
      <w:r>
        <w:t>account</w:t>
      </w:r>
    </w:p>
    <w:p>
      <w:pPr>
        <w:pStyle w:val="ListBullet"/>
      </w:pPr>
      <w:r>
        <w:t>localStorage</w:t>
      </w:r>
    </w:p>
    <w:p>
      <w:pPr>
        <w:pStyle w:val="ListBullet"/>
      </w:pPr>
      <w:r>
        <w:t>stock deduction</w:t>
      </w:r>
    </w:p>
    <w:p>
      <w:pPr>
        <w:pStyle w:val="ListBullet"/>
      </w:pPr>
      <w:r>
        <w:t>Telegram Mini App routing</w:t>
      </w:r>
    </w:p>
    <w:p>
      <w:pPr>
        <w:pStyle w:val="Heading2"/>
      </w:pPr>
      <w:r>
        <w:t>Vouchers</w:t>
      </w:r>
    </w:p>
    <w:p>
      <w:r>
        <w:rPr>
          <w:rFonts w:ascii="Courier New" w:hAnsi="Courier New"/>
          <w:sz w:val="16"/>
        </w:rPr>
        <w:t>BINTANG10</w:t>
        <w:br/>
        <w:t>STARTER5</w:t>
        <w:br/>
        <w:t>PROMOHEMAT</w:t>
        <w:br/>
        <w:t>DIGITALVIP</w:t>
      </w:r>
    </w:p>
    <w:p>
      <w:pPr>
        <w:pStyle w:val="Heading2"/>
      </w:pPr>
      <w:r>
        <w:t>Design</w:t>
      </w:r>
    </w:p>
    <w:p>
      <w:r>
        <w:t>Premium, clean, modern, trustworthy, commerce-oriented, restrained.</w:t>
      </w:r>
    </w:p>
    <w:p>
      <w:r>
        <w:t>Palette:</w:t>
      </w:r>
    </w:p>
    <w:p>
      <w:pPr>
        <w:pStyle w:val="ListBullet"/>
      </w:pPr>
      <w:r>
        <w:t>Deep Obsidian</w:t>
      </w:r>
    </w:p>
    <w:p>
      <w:pPr>
        <w:pStyle w:val="ListBullet"/>
      </w:pPr>
      <w:r>
        <w:t>Warm Ivory</w:t>
      </w:r>
    </w:p>
    <w:p>
      <w:pPr>
        <w:pStyle w:val="ListBullet"/>
      </w:pPr>
      <w:r>
        <w:t>Warm Terracotta</w:t>
      </w:r>
    </w:p>
    <w:p>
      <w:pPr>
        <w:pStyle w:val="ListBullet"/>
      </w:pPr>
      <w:r>
        <w:t>Gold/Amber</w:t>
      </w:r>
    </w:p>
    <w:p>
      <w:pPr>
        <w:pStyle w:val="ListBullet"/>
      </w:pPr>
      <w:r>
        <w:t>Emerald</w:t>
      </w:r>
    </w:p>
    <w:p>
      <w:r>
        <w:t>Typography:</w:t>
      </w:r>
    </w:p>
    <w:p>
      <w:pPr>
        <w:pStyle w:val="ListBullet"/>
      </w:pPr>
      <w:r>
        <w:t>Plus Jakarta Sans / Inter</w:t>
      </w:r>
    </w:p>
    <w:p>
      <w:r>
        <w:t>Icons:</w:t>
      </w:r>
    </w:p>
    <w:p>
      <w:pPr>
        <w:pStyle w:val="ListBullet"/>
      </w:pPr>
      <w:r>
        <w:t>Lucide SVG</w:t>
      </w:r>
    </w:p>
    <w:p>
      <w:r>
        <w:t>Avoid:</w:t>
      </w:r>
    </w:p>
    <w:p>
      <w:pPr>
        <w:pStyle w:val="ListBullet"/>
      </w:pPr>
      <w:r>
        <w:t>excessive gradients</w:t>
      </w:r>
    </w:p>
    <w:p>
      <w:pPr>
        <w:pStyle w:val="ListBullet"/>
      </w:pPr>
      <w:r>
        <w:t>excessive pills/badges</w:t>
      </w:r>
    </w:p>
    <w:p>
      <w:pPr>
        <w:pStyle w:val="ListBullet"/>
      </w:pPr>
      <w:r>
        <w:t>emoji-heavy UI</w:t>
      </w:r>
    </w:p>
    <w:p>
      <w:pPr>
        <w:pStyle w:val="ListBullet"/>
      </w:pPr>
      <w:r>
        <w:t>random illustrations</w:t>
      </w:r>
    </w:p>
    <w:p>
      <w:pPr>
        <w:pStyle w:val="ListBullet"/>
      </w:pPr>
      <w:r>
        <w:t>cheap icons</w:t>
      </w:r>
    </w:p>
    <w:p>
      <w:pPr>
        <w:pStyle w:val="ListBullet"/>
      </w:pPr>
      <w:r>
        <w:t>mixed icon styles</w:t>
      </w:r>
    </w:p>
    <w:p>
      <w:pPr>
        <w:pStyle w:val="ListBullet"/>
      </w:pPr>
      <w:r>
        <w:t>excessive animation</w:t>
      </w:r>
    </w:p>
    <w:p>
      <w:pPr>
        <w:pStyle w:val="Heading2"/>
      </w:pPr>
      <w:r>
        <w:t>Existing Production</w:t>
      </w:r>
    </w:p>
    <w:p>
      <w:r>
        <w:rPr>
          <w:rFonts w:ascii="Courier New" w:hAnsi="Courier New"/>
          <w:sz w:val="16"/>
        </w:rPr>
        <w:t>https://bintang-digital-demo.vercel.app/index.html#webapp</w:t>
      </w:r>
    </w:p>
    <w:p>
      <w:r>
        <w:t>Vercel project:</w:t>
      </w:r>
    </w:p>
    <w:p>
      <w:r>
        <w:rPr>
          <w:rFonts w:ascii="Courier New" w:hAnsi="Courier New"/>
          <w:sz w:val="16"/>
        </w:rPr>
        <w:t>bintang-digital-demo</w:t>
      </w:r>
    </w:p>
    <w:p>
      <w:r>
        <w:t>Do not create a new Vercel project or change production URL without explicit instruction.</w:t>
      </w:r>
    </w:p>
    <w:p>
      <w:pPr>
        <w:pStyle w:val="Heading2"/>
      </w:pPr>
      <w:r>
        <w:t>Migration Principle</w:t>
      </w:r>
    </w:p>
    <w:p>
      <w:r>
        <w:t>Do not rebuild Template 01 from scratch.</w:t>
      </w:r>
    </w:p>
    <w:p>
      <w:r>
        <w:t>Extract hardcoded:</w:t>
      </w:r>
    </w:p>
    <w:p>
      <w:pPr>
        <w:pStyle w:val="ListBullet"/>
      </w:pPr>
      <w:r>
        <w:t>store name</w:t>
      </w:r>
    </w:p>
    <w:p>
      <w:pPr>
        <w:pStyle w:val="ListBullet"/>
      </w:pPr>
      <w:r>
        <w:t>tagline</w:t>
      </w:r>
    </w:p>
    <w:p>
      <w:pPr>
        <w:pStyle w:val="ListBullet"/>
      </w:pPr>
      <w:r>
        <w:t>logo</w:t>
      </w:r>
    </w:p>
    <w:p>
      <w:pPr>
        <w:pStyle w:val="ListBullet"/>
      </w:pPr>
      <w:r>
        <w:t>order prefix</w:t>
      </w:r>
    </w:p>
    <w:p>
      <w:pPr>
        <w:pStyle w:val="ListBullet"/>
      </w:pPr>
      <w:r>
        <w:t>support text</w:t>
      </w:r>
    </w:p>
    <w:p>
      <w:pPr>
        <w:pStyle w:val="ListBullet"/>
      </w:pPr>
      <w:r>
        <w:t>payment copy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vouchers</w:t>
      </w:r>
    </w:p>
    <w:p>
      <w:pPr>
        <w:pStyle w:val="ListBullet"/>
      </w:pPr>
      <w:r>
        <w:t>storage/business state</w:t>
      </w:r>
    </w:p>
    <w:p>
      <w:r>
        <w:t>into platform/store/commerce systems incrementally.</w:t>
      </w:r>
    </w:p>
    <w:p>
      <w:r>
        <w:t>Current localStorage/client-side business truth is prototype/demo behavior, not production backend truth.</w:t>
      </w:r>
    </w:p>
    <w:p>
      <w:r>
        <w:t>---</w:t>
      </w:r>
    </w:p>
    <w:p>
      <w:pPr>
        <w:pStyle w:val="Heading1"/>
      </w:pPr>
      <w:r>
        <w:t>21. SELLER DASHBOARD</w:t>
      </w:r>
    </w:p>
    <w:p>
      <w:r>
        <w:t>Core sections:</w:t>
      </w:r>
    </w:p>
    <w:p>
      <w:r>
        <w:rPr>
          <w:rFonts w:ascii="Courier New" w:hAnsi="Courier New"/>
          <w:sz w:val="16"/>
        </w:rPr>
        <w:t>Overview</w:t>
        <w:br/>
        <w:t>Store</w:t>
        <w:br/>
        <w:t>Products</w:t>
        <w:br/>
        <w:t>Inventory</w:t>
        <w:br/>
        <w:t>Orders</w:t>
        <w:br/>
        <w:t>Customers</w:t>
        <w:br/>
        <w:t>Marketing</w:t>
        <w:br/>
        <w:t>Payments</w:t>
        <w:br/>
        <w:t>Channels</w:t>
        <w:br/>
        <w:t>Analytics</w:t>
        <w:br/>
        <w:t>Team</w:t>
        <w:br/>
        <w:t>Subscription</w:t>
        <w:br/>
        <w:t>Settings</w:t>
      </w:r>
    </w:p>
    <w:p>
      <w:r>
        <w:t>Dashboard should answer:</w:t>
      </w:r>
    </w:p>
    <w:p>
      <w:r>
        <w:t>&gt; Bagaimana kondisi toko saya?</w:t>
      </w:r>
    </w:p>
    <w:p>
      <w:r>
        <w:t>Action Center should surface:</w:t>
      </w:r>
    </w:p>
    <w:p>
      <w:pPr>
        <w:pStyle w:val="ListBullet"/>
      </w:pPr>
      <w:r>
        <w:t>pending orders</w:t>
      </w:r>
    </w:p>
    <w:p>
      <w:pPr>
        <w:pStyle w:val="ListBullet"/>
      </w:pPr>
      <w:r>
        <w:t>low stock</w:t>
      </w:r>
    </w:p>
    <w:p>
      <w:pPr>
        <w:pStyle w:val="ListBullet"/>
      </w:pPr>
      <w:r>
        <w:t>payment problems</w:t>
      </w:r>
    </w:p>
    <w:p>
      <w:pPr>
        <w:pStyle w:val="ListBullet"/>
      </w:pPr>
      <w:r>
        <w:t>subscription problems</w:t>
      </w:r>
    </w:p>
    <w:p>
      <w:pPr>
        <w:pStyle w:val="ListBullet"/>
      </w:pPr>
      <w:r>
        <w:t>integration problems</w:t>
      </w:r>
    </w:p>
    <w:p>
      <w:r>
        <w:t>---</w:t>
      </w:r>
    </w:p>
    <w:p>
      <w:pPr>
        <w:pStyle w:val="Heading1"/>
      </w:pPr>
      <w:r>
        <w:t>22. OWNER CONTROL CENTER</w:t>
      </w:r>
    </w:p>
    <w:p>
      <w:r>
        <w:t>Platform-level sections:</w:t>
      </w:r>
    </w:p>
    <w:p>
      <w:r>
        <w:rPr>
          <w:rFonts w:ascii="Courier New" w:hAnsi="Courier New"/>
          <w:sz w:val="16"/>
        </w:rPr>
        <w:t>Sellers</w:t>
        <w:br/>
        <w:t>Stores</w:t>
        <w:br/>
        <w:t>Users</w:t>
        <w:br/>
        <w:t>Subscriptions</w:t>
        <w:br/>
        <w:t>Payments</w:t>
        <w:br/>
        <w:t>Bots</w:t>
        <w:br/>
        <w:t>Templates</w:t>
        <w:br/>
        <w:t>Add-ons</w:t>
        <w:br/>
        <w:t>Orders</w:t>
        <w:br/>
        <w:t>Tickets</w:t>
        <w:br/>
        <w:t>Logs</w:t>
        <w:br/>
        <w:t>Usage</w:t>
        <w:br/>
        <w:t>System Health</w:t>
      </w:r>
    </w:p>
    <w:p>
      <w:r>
        <w:t>Owner operates in Platform Context.</w:t>
      </w:r>
    </w:p>
    <w:p>
      <w:r>
        <w:t>Impersonation:</w:t>
      </w:r>
    </w:p>
    <w:p>
      <w:pPr>
        <w:pStyle w:val="ListBullet"/>
      </w:pPr>
      <w:r>
        <w:t>explicit</w:t>
      </w:r>
    </w:p>
    <w:p>
      <w:pPr>
        <w:pStyle w:val="ListBullet"/>
      </w:pPr>
      <w:r>
        <w:t>reason-required</w:t>
      </w:r>
    </w:p>
    <w:p>
      <w:pPr>
        <w:pStyle w:val="ListBullet"/>
      </w:pPr>
      <w:r>
        <w:t>time-limited</w:t>
      </w:r>
    </w:p>
    <w:p>
      <w:pPr>
        <w:pStyle w:val="ListBullet"/>
      </w:pPr>
      <w:r>
        <w:t>audited</w:t>
      </w:r>
    </w:p>
    <w:p>
      <w:pPr>
        <w:pStyle w:val="ListBullet"/>
      </w:pPr>
      <w:r>
        <w:t>clearly indicated</w:t>
      </w:r>
    </w:p>
    <w:p>
      <w:r>
        <w:t>---</w:t>
      </w:r>
    </w:p>
    <w:p>
      <w:pPr>
        <w:pStyle w:val="Heading1"/>
      </w:pPr>
      <w:r>
        <w:t>23. SUBSCRIPTION &amp; BILLING ENGINE</w:t>
      </w:r>
    </w:p>
    <w:p>
      <w:r>
        <w:t>Separate:</w:t>
      </w:r>
    </w:p>
    <w:p>
      <w:r>
        <w:rPr>
          <w:rFonts w:ascii="Courier New" w:hAnsi="Courier New"/>
          <w:sz w:val="16"/>
        </w:rPr>
        <w:t>PLAN</w:t>
        <w:br/>
        <w:t xml:space="preserve"> ↓</w:t>
        <w:br/>
        <w:t>SUBSCRIPTION</w:t>
        <w:br/>
        <w:t xml:space="preserve"> ↓</w:t>
        <w:br/>
        <w:t>BILLING</w:t>
        <w:br/>
        <w:t xml:space="preserve"> ↓</w:t>
        <w:br/>
        <w:t>ENTITLEMENT</w:t>
      </w:r>
    </w:p>
    <w:p>
      <w:r>
        <w:t>Subscription default scope:</w:t>
      </w:r>
    </w:p>
    <w:p>
      <w:r>
        <w:t>&gt; Store.</w:t>
      </w:r>
    </w:p>
    <w:p>
      <w:r>
        <w:t>States:</w:t>
      </w:r>
    </w:p>
    <w:p>
      <w:r>
        <w:rPr>
          <w:rFonts w:ascii="Courier New" w:hAnsi="Courier New"/>
          <w:sz w:val="16"/>
        </w:rPr>
        <w:t>TRIAL</w:t>
        <w:br/>
        <w:t>ACTIVE</w:t>
        <w:br/>
        <w:t>PAST_DUE</w:t>
        <w:br/>
        <w:t>SUSPENDED</w:t>
        <w:br/>
        <w:t>CANCELLED</w:t>
        <w:br/>
        <w:t>EXPIRED</w:t>
      </w:r>
    </w:p>
    <w:p>
      <w:r>
        <w:t>Activation fee:</w:t>
      </w:r>
    </w:p>
    <w:p>
      <w:r>
        <w:rPr>
          <w:rFonts w:ascii="Courier New" w:hAnsi="Courier New"/>
          <w:sz w:val="16"/>
        </w:rPr>
        <w:t>Rp100.000</w:t>
      </w:r>
    </w:p>
    <w:p>
      <w:r>
        <w:t>one-time, separate from monthly price.</w:t>
      </w:r>
    </w:p>
    <w:p>
      <w:r>
        <w:t>Cancel ≠ Suspend.</w:t>
      </w:r>
    </w:p>
    <w:p>
      <w:r>
        <w:t>Invoice ≠ Payment.</w:t>
      </w:r>
    </w:p>
    <w:p>
      <w:r>
        <w:t>Flow:</w:t>
      </w:r>
    </w:p>
    <w:p>
      <w:r>
        <w:rPr>
          <w:rFonts w:ascii="Courier New" w:hAnsi="Courier New"/>
          <w:sz w:val="16"/>
        </w:rPr>
        <w:t>Invoice</w:t>
        <w:br/>
        <w:t xml:space="preserve"> ↓</w:t>
        <w:br/>
        <w:t>Payment Attempt</w:t>
        <w:br/>
        <w:t xml:space="preserve"> ↓</w:t>
        <w:br/>
        <w:t>Provider</w:t>
        <w:br/>
        <w:t xml:space="preserve"> ↓</w:t>
        <w:br/>
        <w:t>Webhook</w:t>
        <w:br/>
        <w:t xml:space="preserve"> ↓</w:t>
        <w:br/>
        <w:t>Payment PAID</w:t>
        <w:br/>
        <w:t xml:space="preserve"> ↓</w:t>
        <w:br/>
        <w:t>Invoice PAID</w:t>
        <w:br/>
        <w:t xml:space="preserve"> ↓</w:t>
        <w:br/>
        <w:t>Subscription ACTIVE</w:t>
      </w:r>
    </w:p>
    <w:p>
      <w:r>
        <w:t>Downgrade never silently deletes data.</w:t>
      </w:r>
    </w:p>
    <w:p>
      <w:r>
        <w:t>Proration/grace-period policy `[TBD]`.</w:t>
      </w:r>
    </w:p>
    <w:p>
      <w:r>
        <w:t>Plan versioning is recommended to protect existing subscribers from accidental contract changes.</w:t>
      </w:r>
    </w:p>
    <w:p>
      <w:r>
        <w:t>---</w:t>
      </w:r>
    </w:p>
    <w:p>
      <w:pPr>
        <w:pStyle w:val="Heading1"/>
      </w:pPr>
      <w:r>
        <w:t>24. ADD-ON ENGINE</w:t>
      </w:r>
    </w:p>
    <w:p>
      <w:r>
        <w:t>Examples:</w:t>
      </w:r>
    </w:p>
    <w:p>
      <w:r>
        <w:rPr>
          <w:rFonts w:ascii="Courier New" w:hAnsi="Courier New"/>
          <w:sz w:val="16"/>
        </w:rPr>
        <w:t>WhatsApp</w:t>
        <w:br/>
        <w:t>Custom Domain</w:t>
        <w:br/>
        <w:t>Advanced Analytics</w:t>
        <w:br/>
        <w:t>Extra Products</w:t>
        <w:br/>
        <w:t>Automation</w:t>
        <w:br/>
        <w:t>Extra Staff</w:t>
      </w:r>
    </w:p>
    <w:p>
      <w:r>
        <w:t>Add-ons can modify:</w:t>
      </w:r>
    </w:p>
    <w:p>
      <w:pPr>
        <w:pStyle w:val="ListBullet"/>
      </w:pPr>
      <w:r>
        <w:t>boolean features</w:t>
      </w:r>
    </w:p>
    <w:p>
      <w:pPr>
        <w:pStyle w:val="ListBullet"/>
      </w:pPr>
      <w:r>
        <w:t>limits</w:t>
      </w:r>
    </w:p>
    <w:p>
      <w:pPr>
        <w:pStyle w:val="ListBullet"/>
      </w:pPr>
      <w:r>
        <w:t>quotas</w:t>
      </w:r>
    </w:p>
    <w:p>
      <w:pPr>
        <w:pStyle w:val="ListBullet"/>
      </w:pPr>
      <w:r>
        <w:t>capabilities</w:t>
      </w:r>
    </w:p>
    <w:p>
      <w:r>
        <w:t>Add-ons are store-scoped.</w:t>
      </w:r>
    </w:p>
    <w:p>
      <w:r>
        <w:t>---</w:t>
      </w:r>
    </w:p>
    <w:p>
      <w:pPr>
        <w:pStyle w:val="Heading1"/>
      </w:pPr>
      <w:r>
        <w:t>25. ENTITLEMENT ENGINE</w:t>
      </w:r>
    </w:p>
    <w:p>
      <w:r>
        <w:t>Effective entitlements derive from:</w:t>
      </w:r>
    </w:p>
    <w:p>
      <w:r>
        <w:rPr>
          <w:rFonts w:ascii="Courier New" w:hAnsi="Courier New"/>
          <w:sz w:val="16"/>
        </w:rPr>
        <w:t>Plan</w:t>
        <w:br/>
        <w:t>+</w:t>
        <w:br/>
        <w:t>Subscription State</w:t>
        <w:br/>
        <w:t>+</w:t>
        <w:br/>
        <w:t>Add-ons</w:t>
        <w:br/>
        <w:t>+</w:t>
        <w:br/>
        <w:t>Store State</w:t>
        <w:br/>
        <w:t>+</w:t>
        <w:br/>
        <w:t>Feature Policy</w:t>
      </w:r>
    </w:p>
    <w:p>
      <w:r>
        <w:t>Example:</w:t>
      </w:r>
    </w:p>
    <w:p>
      <w:r>
        <w:rPr>
          <w:rFonts w:ascii="Courier New" w:hAnsi="Courier New"/>
          <w:sz w:val="16"/>
        </w:rPr>
        <w:t>{</w:t>
        <w:br/>
        <w:t xml:space="preserve">  "products": {</w:t>
        <w:br/>
        <w:t xml:space="preserve">    "max": 20</w:t>
        <w:br/>
        <w:t xml:space="preserve">  },</w:t>
        <w:br/>
        <w:t xml:space="preserve">  "channels": {</w:t>
        <w:br/>
        <w:t xml:space="preserve">    "telegram": true,</w:t>
        <w:br/>
        <w:t xml:space="preserve">    "whatsapp": false</w:t>
        <w:br/>
        <w:t xml:space="preserve">  },</w:t>
        <w:br/>
        <w:t xml:space="preserve">  "features": {</w:t>
        <w:br/>
        <w:t xml:space="preserve">    "broadcast": true,</w:t>
        <w:br/>
        <w:t xml:space="preserve">    "voucher": true,</w:t>
        <w:br/>
        <w:t xml:space="preserve">    "advanced_analytics": false</w:t>
        <w:br/>
        <w:t xml:space="preserve">  }</w:t>
        <w:br/>
        <w:t>}</w:t>
      </w:r>
    </w:p>
    <w:p>
      <w:r>
        <w:t>Frontend may hide unavailable features, but backend must enforce entitlement.</w:t>
      </w:r>
    </w:p>
    <w:p>
      <w:r>
        <w:t>---</w:t>
      </w:r>
    </w:p>
    <w:p>
      <w:pPr>
        <w:pStyle w:val="Heading1"/>
      </w:pPr>
      <w:r>
        <w:t>26. CUSTOMER ONBOARDING</w:t>
      </w:r>
    </w:p>
    <w:p>
      <w:r>
        <w:t>Target:</w:t>
      </w:r>
    </w:p>
    <w:p>
      <w:r>
        <w:rPr>
          <w:rFonts w:ascii="Courier New" w:hAnsi="Courier New"/>
          <w:sz w:val="16"/>
        </w:rPr>
        <w:t>Create Account</w:t>
        <w:br/>
        <w:t xml:space="preserve"> ↓</w:t>
        <w:br/>
        <w:t>Choose Plan</w:t>
        <w:br/>
        <w:t xml:space="preserve"> ↓</w:t>
        <w:br/>
        <w:t>Pay Activation</w:t>
        <w:br/>
        <w:t xml:space="preserve"> ↓</w:t>
        <w:br/>
        <w:t>Create Store</w:t>
        <w:br/>
        <w:t xml:space="preserve"> ↓</w:t>
        <w:br/>
        <w:t>Choose Template</w:t>
        <w:br/>
        <w:t xml:space="preserve"> ↓</w:t>
        <w:br/>
        <w:t>Add Products</w:t>
        <w:br/>
        <w:t xml:space="preserve"> ↓</w:t>
        <w:br/>
        <w:t>Connect Payment</w:t>
        <w:br/>
        <w:t xml:space="preserve"> ↓</w:t>
        <w:br/>
        <w:t>Connect Telegram / WhatsApp</w:t>
        <w:br/>
        <w:t xml:space="preserve"> ↓</w:t>
        <w:br/>
        <w:t>Test</w:t>
        <w:br/>
        <w:t xml:space="preserve"> ↓</w:t>
        <w:br/>
        <w:t>Publish</w:t>
      </w:r>
    </w:p>
    <w:p>
      <w:r>
        <w:t>Seller should not need to understand infrastructure.</w:t>
      </w:r>
    </w:p>
    <w:p>
      <w:r>
        <w:t>---</w:t>
      </w:r>
    </w:p>
    <w:p>
      <w:pPr>
        <w:pStyle w:val="Heading1"/>
      </w:pPr>
      <w:r>
        <w:t>27. AUTOMATION ENGINE</w:t>
      </w:r>
    </w:p>
    <w:p>
      <w:r>
        <w:t>Future model:</w:t>
      </w:r>
    </w:p>
    <w:p>
      <w:r>
        <w:rPr>
          <w:rFonts w:ascii="Courier New" w:hAnsi="Courier New"/>
          <w:sz w:val="16"/>
        </w:rPr>
        <w:t>TRIGGER</w:t>
        <w:br/>
        <w:t xml:space="preserve"> ↓</w:t>
        <w:br/>
        <w:t>CONDITION</w:t>
        <w:br/>
        <w:t xml:space="preserve"> ↓</w:t>
        <w:br/>
        <w:t>ACTION</w:t>
      </w:r>
    </w:p>
    <w:p>
      <w:r>
        <w:t>Example:</w:t>
      </w:r>
    </w:p>
    <w:p>
      <w:r>
        <w:rPr>
          <w:rFonts w:ascii="Courier New" w:hAnsi="Courier New"/>
          <w:sz w:val="16"/>
        </w:rPr>
        <w:t>Order Paid</w:t>
        <w:br/>
        <w:t xml:space="preserve"> ↓</w:t>
        <w:br/>
        <w:t>Digital Product?</w:t>
        <w:br/>
        <w:t xml:space="preserve"> ↓</w:t>
        <w:br/>
        <w:t>Fulfill</w:t>
        <w:br/>
        <w:t xml:space="preserve"> ↓</w:t>
        <w:br/>
        <w:t>Notify Customer</w:t>
        <w:br/>
        <w:t xml:space="preserve"> ↓</w:t>
        <w:br/>
        <w:t>Notify Seller</w:t>
      </w:r>
    </w:p>
    <w:p>
      <w:r>
        <w:t>Automation calls shared application services; it must not duplicate business logic.</w:t>
      </w:r>
    </w:p>
    <w:p>
      <w:r>
        <w:t>---</w:t>
      </w:r>
    </w:p>
    <w:p>
      <w:pPr>
        <w:pStyle w:val="Heading1"/>
      </w:pPr>
      <w:r>
        <w:t>28. NOTIFICATION ENGINE</w:t>
      </w:r>
    </w:p>
    <w:p>
      <w:r>
        <w:t>Domain event:</w:t>
      </w:r>
    </w:p>
    <w:p>
      <w:r>
        <w:rPr>
          <w:rFonts w:ascii="Courier New" w:hAnsi="Courier New"/>
          <w:sz w:val="16"/>
        </w:rPr>
        <w:t>order.paid</w:t>
      </w:r>
    </w:p>
    <w:p>
      <w:r>
        <w:t>can produce:</w:t>
      </w:r>
    </w:p>
    <w:p>
      <w:r>
        <w:rPr>
          <w:rFonts w:ascii="Courier New" w:hAnsi="Courier New"/>
          <w:sz w:val="16"/>
        </w:rPr>
        <w:t>Customer notification</w:t>
        <w:br/>
        <w:t>Seller notification</w:t>
        <w:br/>
        <w:t>Telegram</w:t>
        <w:br/>
        <w:t>WhatsApp</w:t>
        <w:br/>
        <w:t>Email</w:t>
        <w:br/>
        <w:t>Dashboard notification</w:t>
      </w:r>
    </w:p>
    <w:p>
      <w:r>
        <w:t>Notifications should subscribe to domain events.</w:t>
      </w:r>
    </w:p>
    <w:p>
      <w:r>
        <w:t>---</w:t>
      </w:r>
    </w:p>
    <w:p>
      <w:pPr>
        <w:pStyle w:val="Heading1"/>
      </w:pPr>
      <w:r>
        <w:t>29. API ARCHITECTURE</w:t>
      </w:r>
    </w:p>
    <w:p>
      <w:r>
        <w:t>Application service boundaries:</w:t>
      </w:r>
    </w:p>
    <w:p>
      <w:r>
        <w:rPr>
          <w:rFonts w:ascii="Courier New" w:hAnsi="Courier New"/>
          <w:sz w:val="16"/>
        </w:rPr>
        <w:t>ProductsService</w:t>
        <w:br/>
        <w:t>OrdersService</w:t>
        <w:br/>
        <w:t>InventoryService</w:t>
        <w:br/>
        <w:t>PaymentService</w:t>
        <w:br/>
        <w:t>BillingService</w:t>
        <w:br/>
        <w:t>BotService</w:t>
        <w:br/>
        <w:t>TemplateService</w:t>
        <w:br/>
        <w:t>SubscriptionService</w:t>
        <w:br/>
        <w:t>FulfillmentService</w:t>
        <w:br/>
        <w:t>NotificationService</w:t>
      </w:r>
    </w:p>
    <w:p>
      <w:r>
        <w:t>Dashboard, Telegram, WhatsApp, and future clients use shared application services.</w:t>
      </w:r>
    </w:p>
    <w:p>
      <w:r>
        <w:t>---</w:t>
      </w:r>
    </w:p>
    <w:p>
      <w:pPr>
        <w:pStyle w:val="Heading1"/>
      </w:pPr>
      <w:r>
        <w:t>30. EVENT ARCHITECTURE</w:t>
      </w:r>
    </w:p>
    <w:p>
      <w:r>
        <w:t>Example:</w:t>
      </w:r>
    </w:p>
    <w:p>
      <w:r>
        <w:rPr>
          <w:rFonts w:ascii="Courier New" w:hAnsi="Courier New"/>
          <w:sz w:val="16"/>
        </w:rPr>
        <w:t>OrderPaid</w:t>
      </w:r>
    </w:p>
    <w:p>
      <w:r>
        <w:t>Consumers:</w:t>
      </w:r>
    </w:p>
    <w:p>
      <w:r>
        <w:rPr>
          <w:rFonts w:ascii="Courier New" w:hAnsi="Courier New"/>
          <w:sz w:val="16"/>
        </w:rPr>
        <w:t>Fulfillment</w:t>
        <w:br/>
        <w:t>Notification</w:t>
        <w:br/>
        <w:t>Analytics</w:t>
        <w:br/>
        <w:t>Audit</w:t>
      </w:r>
    </w:p>
    <w:p>
      <w:r>
        <w:t>This keeps channels and downstream modules decoupled.</w:t>
      </w:r>
    </w:p>
    <w:p>
      <w:r>
        <w:t>---</w:t>
      </w:r>
    </w:p>
    <w:p>
      <w:pPr>
        <w:pStyle w:val="Heading1"/>
      </w:pPr>
      <w:r>
        <w:t>31. SECURITY ARCHITECTURE</w:t>
      </w:r>
    </w:p>
    <w:p>
      <w:pPr>
        <w:pStyle w:val="Heading3"/>
      </w:pPr>
      <w:r>
        <w:t>Zero Trust Client</w:t>
      </w:r>
    </w:p>
    <w:p>
      <w:r>
        <w:t>Frontend, Telegram input, WhatsApp input, and webhooks are untrusted until verified.</w:t>
      </w:r>
    </w:p>
    <w:p>
      <w:pPr>
        <w:pStyle w:val="Heading3"/>
      </w:pPr>
      <w:r>
        <w:t>Security Pipeline</w:t>
      </w:r>
    </w:p>
    <w:p>
      <w:r>
        <w:rPr>
          <w:rFonts w:ascii="Courier New" w:hAnsi="Courier New"/>
          <w:sz w:val="16"/>
        </w:rPr>
        <w:t>Authentication</w:t>
        <w:br/>
        <w:t xml:space="preserve"> ↓</w:t>
        <w:br/>
        <w:t>Authorization</w:t>
        <w:br/>
        <w:t xml:space="preserve"> ↓</w:t>
        <w:br/>
        <w:t>Store Context</w:t>
        <w:br/>
        <w:t xml:space="preserve"> ↓</w:t>
        <w:br/>
        <w:t>Permission</w:t>
        <w:br/>
        <w:t xml:space="preserve"> ↓</w:t>
        <w:br/>
        <w:t>Entitlement</w:t>
        <w:br/>
        <w:t xml:space="preserve"> ↓</w:t>
        <w:br/>
        <w:t>RLS</w:t>
        <w:br/>
        <w:t xml:space="preserve"> ↓</w:t>
        <w:br/>
        <w:t>Business Validation</w:t>
        <w:br/>
        <w:t xml:space="preserve"> ↓</w:t>
        <w:br/>
        <w:t>Database</w:t>
      </w:r>
    </w:p>
    <w:p>
      <w:pPr>
        <w:pStyle w:val="Heading3"/>
      </w:pPr>
      <w:r>
        <w:t>Secrets</w:t>
      </w:r>
    </w:p>
    <w:p>
      <w:r>
        <w:t>Never in:</w:t>
      </w:r>
    </w:p>
    <w:p>
      <w:pPr>
        <w:pStyle w:val="ListBullet"/>
      </w:pPr>
      <w:r>
        <w:t>frontend</w:t>
      </w:r>
    </w:p>
    <w:p>
      <w:pPr>
        <w:pStyle w:val="ListBullet"/>
      </w:pPr>
      <w:r>
        <w:t>localStorage</w:t>
      </w:r>
    </w:p>
    <w:p>
      <w:pPr>
        <w:pStyle w:val="ListBullet"/>
      </w:pPr>
      <w:r>
        <w:t>public Git</w:t>
      </w:r>
    </w:p>
    <w:p>
      <w:pPr>
        <w:pStyle w:val="ListBullet"/>
      </w:pPr>
      <w:r>
        <w:t>ordinary logs</w:t>
      </w:r>
    </w:p>
    <w:p>
      <w:r>
        <w:t>Examples:</w:t>
      </w:r>
    </w:p>
    <w:p>
      <w:pPr>
        <w:pStyle w:val="ListBullet"/>
      </w:pPr>
      <w:r>
        <w:t>Telegram bot token</w:t>
      </w:r>
    </w:p>
    <w:p>
      <w:pPr>
        <w:pStyle w:val="ListBullet"/>
      </w:pPr>
      <w:r>
        <w:t>payment secret</w:t>
      </w:r>
    </w:p>
    <w:p>
      <w:pPr>
        <w:pStyle w:val="ListBullet"/>
      </w:pPr>
      <w:r>
        <w:t>WhatsApp credential</w:t>
      </w:r>
    </w:p>
    <w:p>
      <w:r>
        <w:t>Actual secret manager `[TBD]`.</w:t>
      </w:r>
    </w:p>
    <w:p>
      <w:r>
        <w:t>---</w:t>
      </w:r>
    </w:p>
    <w:p>
      <w:pPr>
        <w:pStyle w:val="Heading1"/>
      </w:pPr>
      <w:r>
        <w:t>32. OBSERVABILITY</w:t>
      </w:r>
    </w:p>
    <w:p>
      <w:r>
        <w:t>Monitor:</w:t>
      </w:r>
    </w:p>
    <w:p>
      <w:pPr>
        <w:pStyle w:val="Heading2"/>
      </w:pPr>
      <w:r>
        <w:t>Infrastructure</w:t>
      </w:r>
    </w:p>
    <w:p>
      <w:r>
        <w:t>- API</w:t>
        <w:br/>
        <w:t>- database</w:t>
        <w:br/>
        <w:t>- workers</w:t>
        <w:br/>
        <w:t>- queue</w:t>
        <w:br/>
        <w:t>- VPS</w:t>
        <w:br/>
        <w:t>- scheduler</w:t>
      </w:r>
    </w:p>
    <w:p>
      <w:pPr>
        <w:pStyle w:val="Heading2"/>
      </w:pPr>
      <w:r>
        <w:t>Integrations</w:t>
      </w:r>
    </w:p>
    <w:p>
      <w:r>
        <w:t>- Telegram</w:t>
        <w:br/>
        <w:t>- WhatsApp</w:t>
        <w:br/>
        <w:t>- payment provider</w:t>
        <w:br/>
        <w:t>- webhooks</w:t>
      </w:r>
    </w:p>
    <w:p>
      <w:pPr>
        <w:pStyle w:val="Heading2"/>
      </w:pPr>
      <w:r>
        <w:t>Business Health</w:t>
      </w:r>
    </w:p>
    <w:p>
      <w:r>
        <w:t>- failed payments</w:t>
        <w:br/>
        <w:t>- stuck orders</w:t>
        <w:br/>
        <w:t>- failed fulfillment</w:t>
        <w:br/>
        <w:t>- queue backlog</w:t>
        <w:br/>
        <w:t>- webhook backlog</w:t>
        <w:br/>
        <w:t>- unusual error rate</w:t>
      </w:r>
    </w:p>
    <w:p>
      <w:r>
        <w:t>Structured logs should include:</w:t>
      </w:r>
    </w:p>
    <w:p>
      <w:r>
        <w:rPr>
          <w:rFonts w:ascii="Courier New" w:hAnsi="Courier New"/>
          <w:sz w:val="16"/>
        </w:rPr>
        <w:t>{</w:t>
        <w:br/>
        <w:t xml:space="preserve">  "request_id": "...",</w:t>
        <w:br/>
        <w:t xml:space="preserve">  "store_id": "...",</w:t>
        <w:br/>
        <w:t xml:space="preserve">  "actor_id": "...",</w:t>
        <w:br/>
        <w:t xml:space="preserve">  "action": "...",</w:t>
        <w:br/>
        <w:t xml:space="preserve">  "status": "error"</w:t>
        <w:br/>
        <w:t>}</w:t>
      </w:r>
    </w:p>
    <w:p>
      <w:r>
        <w:t>Never log secrets.</w:t>
      </w:r>
    </w:p>
    <w:p>
      <w:r>
        <w:t>---</w:t>
      </w:r>
    </w:p>
    <w:p>
      <w:pPr>
        <w:pStyle w:val="Heading1"/>
      </w:pPr>
      <w:r>
        <w:t>33. BACKUP &amp; DISASTER RECOVERY</w:t>
      </w:r>
    </w:p>
    <w:p>
      <w:r>
        <w:t>Backup targets:</w:t>
      </w:r>
    </w:p>
    <w:p>
      <w:pPr>
        <w:pStyle w:val="ListBullet"/>
      </w:pPr>
      <w:r>
        <w:t>database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source code</w:t>
      </w:r>
    </w:p>
    <w:p>
      <w:pPr>
        <w:pStyle w:val="ListBullet"/>
      </w:pPr>
      <w:r>
        <w:t>template artifacts</w:t>
      </w:r>
    </w:p>
    <w:p>
      <w:pPr>
        <w:pStyle w:val="ListBullet"/>
      </w:pPr>
      <w:r>
        <w:t>recovery metadata</w:t>
      </w:r>
    </w:p>
    <w:p>
      <w:r>
        <w:t>Secrets require separate secure recovery.</w:t>
      </w:r>
    </w:p>
    <w:p>
      <w:r>
        <w:t>Backup ≠ disaster recovery.</w:t>
      </w:r>
    </w:p>
    <w:p>
      <w:r>
        <w:t>Recovery:</w:t>
      </w:r>
    </w:p>
    <w:p>
      <w:r>
        <w:rPr>
          <w:rFonts w:ascii="Courier New" w:hAnsi="Courier New"/>
          <w:sz w:val="16"/>
        </w:rPr>
        <w:t>Backup</w:t>
        <w:br/>
        <w:t xml:space="preserve"> ↓</w:t>
        <w:br/>
        <w:t>Restore</w:t>
        <w:br/>
        <w:t xml:space="preserve"> ↓</w:t>
        <w:br/>
        <w:t>Integrity Check</w:t>
        <w:br/>
        <w:t xml:space="preserve"> ↓</w:t>
        <w:br/>
        <w:t>Application Verification</w:t>
        <w:br/>
        <w:t xml:space="preserve"> ↓</w:t>
        <w:br/>
        <w:t>Reconciliation</w:t>
      </w:r>
    </w:p>
    <w:p>
      <w:r>
        <w:t>RPO/RTO `[TBD]`.</w:t>
      </w:r>
    </w:p>
    <w:p>
      <w:r>
        <w:t>After DB restore, external payment/business events must be reconciled.</w:t>
      </w:r>
    </w:p>
    <w:p>
      <w:r>
        <w:t>---</w:t>
      </w:r>
    </w:p>
    <w:p>
      <w:pPr>
        <w:pStyle w:val="Heading1"/>
      </w:pPr>
      <w:r>
        <w:t>34. DEPLOYMENT ARCHITECTURE</w:t>
      </w:r>
    </w:p>
    <w:p>
      <w:pPr>
        <w:pStyle w:val="Heading2"/>
      </w:pPr>
      <w:r>
        <w:t>Existing Stack</w:t>
      </w:r>
    </w:p>
    <w:p>
      <w:r>
        <w:rPr>
          <w:rFonts w:ascii="Courier New" w:hAnsi="Courier New"/>
          <w:sz w:val="16"/>
        </w:rPr>
        <w:t>GitHub</w:t>
        <w:br/>
        <w:t>Vercel</w:t>
        <w:br/>
        <w:t>Supabase</w:t>
        <w:br/>
        <w:t>VPS</w:t>
        <w:br/>
        <w:t>Domain</w:t>
      </w:r>
    </w:p>
    <w:p>
      <w:pPr>
        <w:pStyle w:val="Heading2"/>
      </w:pPr>
      <w:r>
        <w:t>Vercel</w:t>
      </w:r>
    </w:p>
    <w:p>
      <w:r>
        <w:t>Frontend/customer storefront.</w:t>
      </w:r>
    </w:p>
    <w:p>
      <w:pPr>
        <w:pStyle w:val="Heading2"/>
      </w:pPr>
      <w:r>
        <w:t>Supabase</w:t>
      </w:r>
    </w:p>
    <w:p>
      <w:pPr>
        <w:pStyle w:val="ListBullet"/>
      </w:pPr>
      <w:r>
        <w:t>Auth</w:t>
      </w:r>
    </w:p>
    <w:p>
      <w:pPr>
        <w:pStyle w:val="ListBullet"/>
      </w:pPr>
      <w:r>
        <w:t>PostgreSQL</w:t>
      </w:r>
    </w:p>
    <w:p>
      <w:pPr>
        <w:pStyle w:val="ListBullet"/>
      </w:pPr>
      <w:r>
        <w:t>RLS</w:t>
      </w:r>
    </w:p>
    <w:p>
      <w:pPr>
        <w:pStyle w:val="ListBullet"/>
      </w:pPr>
      <w:r>
        <w:t>Storage as appropriate</w:t>
      </w:r>
    </w:p>
    <w:p>
      <w:pPr>
        <w:pStyle w:val="Heading2"/>
      </w:pPr>
      <w:r>
        <w:t>VPS</w:t>
      </w:r>
    </w:p>
    <w:p>
      <w:pPr>
        <w:pStyle w:val="ListBullet"/>
      </w:pPr>
      <w:r>
        <w:t>API</w:t>
      </w:r>
    </w:p>
    <w:p>
      <w:pPr>
        <w:pStyle w:val="ListBullet"/>
      </w:pPr>
      <w:r>
        <w:t>workers</w:t>
      </w:r>
    </w:p>
    <w:p>
      <w:pPr>
        <w:pStyle w:val="ListBullet"/>
      </w:pPr>
      <w:r>
        <w:t>bot worker</w:t>
      </w:r>
    </w:p>
    <w:p>
      <w:pPr>
        <w:pStyle w:val="ListBullet"/>
      </w:pPr>
      <w:r>
        <w:t>webhook processing</w:t>
      </w:r>
    </w:p>
    <w:p>
      <w:pPr>
        <w:pStyle w:val="ListBullet"/>
      </w:pPr>
      <w:r>
        <w:t>scheduler</w:t>
      </w:r>
    </w:p>
    <w:p>
      <w:pPr>
        <w:pStyle w:val="ListBullet"/>
      </w:pPr>
      <w:r>
        <w:t>automation</w:t>
      </w:r>
    </w:p>
    <w:p>
      <w:pPr>
        <w:pStyle w:val="ListBullet"/>
      </w:pPr>
      <w:r>
        <w:t>monitoring</w:t>
      </w:r>
    </w:p>
    <w:p>
      <w:pPr>
        <w:pStyle w:val="Heading2"/>
      </w:pPr>
      <w:r>
        <w:t>Domains</w:t>
      </w:r>
    </w:p>
    <w:p>
      <w:r>
        <w:t>Platform:</w:t>
      </w:r>
    </w:p>
    <w:p>
      <w:r>
        <w:rPr>
          <w:rFonts w:ascii="Courier New" w:hAnsi="Courier New"/>
          <w:sz w:val="16"/>
        </w:rPr>
        <w:t>bintangtech.web.id</w:t>
      </w:r>
    </w:p>
    <w:p>
      <w:r>
        <w:t>Existing sales website:</w:t>
      </w:r>
    </w:p>
    <w:p>
      <w:r>
        <w:rPr>
          <w:rFonts w:ascii="Courier New" w:hAnsi="Courier New"/>
          <w:sz w:val="16"/>
        </w:rPr>
        <w:t>bintanggstore.web.id</w:t>
      </w:r>
    </w:p>
    <w:p>
      <w:r>
        <w:t>Keep conceptually separate.</w:t>
      </w:r>
    </w:p>
    <w:p>
      <w:r>
        <w:t>---</w:t>
      </w:r>
    </w:p>
    <w:p>
      <w:pPr>
        <w:pStyle w:val="Heading1"/>
      </w:pPr>
      <w:r>
        <w:t>35. ENVIRONMENT STRATEGY</w:t>
      </w:r>
    </w:p>
    <w:p>
      <w:r>
        <w:t>Target:</w:t>
      </w:r>
    </w:p>
    <w:p>
      <w:r>
        <w:rPr>
          <w:rFonts w:ascii="Courier New" w:hAnsi="Courier New"/>
          <w:sz w:val="16"/>
        </w:rPr>
        <w:t>Development</w:t>
        <w:br/>
        <w:t>Staging</w:t>
        <w:br/>
        <w:t>Production</w:t>
      </w:r>
    </w:p>
    <w:p>
      <w:r>
        <w:t>Production is not the default playground.</w:t>
      </w:r>
    </w:p>
    <w:p>
      <w:r>
        <w:t>Migrations must be versioned.</w:t>
      </w:r>
    </w:p>
    <w:p>
      <w:r>
        <w:t>---</w:t>
      </w:r>
    </w:p>
    <w:p>
      <w:pPr>
        <w:pStyle w:val="Heading1"/>
      </w:pPr>
      <w:r>
        <w:t>36. VPS OPERATIONAL SAFETY</w:t>
      </w:r>
    </w:p>
    <w:p>
      <w:r>
        <w:t>Never use global PM2 commands on shared infrastructure where unrelated services may be running.</w:t>
      </w:r>
    </w:p>
    <w:p>
      <w:r>
        <w:t>Avoid:</w:t>
      </w:r>
    </w:p>
    <w:p>
      <w:r>
        <w:rPr>
          <w:rFonts w:ascii="Courier New" w:hAnsi="Courier New"/>
          <w:sz w:val="16"/>
        </w:rPr>
        <w:t>pm2 restart all</w:t>
        <w:br/>
        <w:t>pm2 delete all</w:t>
      </w:r>
    </w:p>
    <w:p>
      <w:r>
        <w:t>Use service-specific operations.</w:t>
      </w:r>
    </w:p>
    <w:p>
      <w:r>
        <w:t>---</w:t>
      </w:r>
    </w:p>
    <w:p>
      <w:pPr>
        <w:pStyle w:val="Heading1"/>
      </w:pPr>
      <w:r>
        <w:t>37. TESTING STRATEGY</w:t>
      </w:r>
    </w:p>
    <w:p>
      <w:pPr>
        <w:pStyle w:val="Heading2"/>
      </w:pPr>
      <w:r>
        <w:t>Unit</w:t>
      </w:r>
    </w:p>
    <w:p>
      <w:r>
        <w:t>- calculations</w:t>
        <w:br/>
        <w:t>- state transitions</w:t>
        <w:br/>
        <w:t>- entitlement resolver</w:t>
        <w:br/>
        <w:t>- voucher rules</w:t>
        <w:br/>
        <w:t>- payment mapping</w:t>
      </w:r>
    </w:p>
    <w:p>
      <w:pPr>
        <w:pStyle w:val="Heading2"/>
      </w:pPr>
      <w:r>
        <w:t>Integration</w:t>
      </w:r>
    </w:p>
    <w:p>
      <w:r>
        <w:t>- DB</w:t>
        <w:br/>
        <w:t>- RLS</w:t>
        <w:br/>
        <w:t>- payment webhook</w:t>
        <w:br/>
        <w:t>- inventory</w:t>
        <w:br/>
        <w:t>- order lifecycle</w:t>
      </w:r>
    </w:p>
    <w:p>
      <w:pPr>
        <w:pStyle w:val="Heading2"/>
      </w:pPr>
      <w:r>
        <w:t>E2E</w:t>
      </w:r>
    </w:p>
    <w:p>
      <w:r>
        <w:t>```text</w:t>
        <w:br/>
        <w:t>Customer</w:t>
        <w:br/>
        <w:t xml:space="preserve"> → Store</w:t>
        <w:br/>
        <w:t xml:space="preserve"> → Checkout</w:t>
        <w:br/>
        <w:t xml:space="preserve"> → Payment</w:t>
        <w:br/>
        <w:t xml:space="preserve"> → Order</w:t>
        <w:br/>
        <w:t xml:space="preserve"> → Fulfillment</w:t>
        <w:br/>
        <w:t>```</w:t>
      </w:r>
    </w:p>
    <w:p>
      <w:pPr>
        <w:pStyle w:val="Heading2"/>
      </w:pPr>
      <w:r>
        <w:t>Security</w:t>
      </w:r>
    </w:p>
    <w:p>
      <w:r>
        <w:t>- tenant escape</w:t>
        <w:br/>
        <w:t>- IDOR</w:t>
        <w:br/>
        <w:t>- privilege escalation</w:t>
        <w:br/>
        <w:t>- secret exposure</w:t>
        <w:br/>
        <w:t>- webhook replay</w:t>
        <w:br/>
        <w:t>- malicious client input</w:t>
      </w:r>
    </w:p>
    <w:p>
      <w:pPr>
        <w:pStyle w:val="Heading2"/>
      </w:pPr>
      <w:r>
        <w:t>Visual QA</w:t>
      </w:r>
    </w:p>
    <w:p>
      <w:r>
        <w:t>Template 01 visual fidelity must survive migration.</w:t>
      </w:r>
    </w:p>
    <w:p>
      <w:r>
        <w:t>---</w:t>
      </w:r>
    </w:p>
    <w:p>
      <w:pPr>
        <w:pStyle w:val="Heading1"/>
      </w:pPr>
      <w:r>
        <w:t>38. PRODUCTION READINESS</w:t>
      </w:r>
    </w:p>
    <w:p>
      <w:r>
        <w:t>Before production:</w:t>
      </w:r>
    </w:p>
    <w:p>
      <w:r>
        <w:rPr>
          <w:rFonts w:ascii="Courier New" w:hAnsi="Courier New"/>
          <w:sz w:val="16"/>
        </w:rPr>
        <w:t>□ Auth</w:t>
        <w:br/>
        <w:t>□ RLS</w:t>
        <w:br/>
        <w:t>□ Tenant isolation</w:t>
        <w:br/>
        <w:t>□ Permissions</w:t>
        <w:br/>
        <w:t>□ Entitlements</w:t>
        <w:br/>
        <w:t>□ Product CRUD</w:t>
        <w:br/>
        <w:t>□ Inventory concurrency</w:t>
        <w:br/>
        <w:t>□ Checkout idempotency</w:t>
        <w:br/>
        <w:t>□ Order state machine</w:t>
        <w:br/>
        <w:t>□ Payment webhook</w:t>
        <w:br/>
        <w:t>□ Duplicate webhook</w:t>
        <w:br/>
        <w:t>□ Amount mismatch</w:t>
        <w:br/>
        <w:t>□ Fulfillment failure</w:t>
        <w:br/>
        <w:t>□ Subscription lifecycle</w:t>
        <w:br/>
        <w:t>□ Billing</w:t>
        <w:br/>
        <w:t>□ Backup</w:t>
        <w:br/>
        <w:t>□ Restore</w:t>
        <w:br/>
        <w:t>□ Security</w:t>
        <w:br/>
        <w:t>□ Visual QA</w:t>
        <w:br/>
        <w:t>□ Mobile QA</w:t>
        <w:br/>
        <w:t>□ Telegram QA</w:t>
      </w:r>
    </w:p>
    <w:p>
      <w:r>
        <w:t>---</w:t>
      </w:r>
    </w:p>
    <w:p>
      <w:pPr>
        <w:pStyle w:val="Heading1"/>
      </w:pPr>
      <w:r>
        <w:t>39. RED-TEAM REVIEW</w:t>
      </w:r>
    </w:p>
    <w:p>
      <w:r>
        <w:t>Key failure scenarios:</w:t>
      </w:r>
    </w:p>
    <w:p>
      <w:pPr>
        <w:pStyle w:val="Heading2"/>
      </w:pPr>
      <w:r>
        <w:t>Tenant Escape</w:t>
      </w:r>
    </w:p>
    <w:p>
      <w:r>
        <w:t>Seller A attempts Store B → DENIED.</w:t>
      </w:r>
    </w:p>
    <w:p>
      <w:pPr>
        <w:pStyle w:val="Heading2"/>
      </w:pPr>
      <w:r>
        <w:t>Price Tampering</w:t>
      </w:r>
    </w:p>
    <w:p>
      <w:r>
        <w:t>Client modifies price → server ignores it.</w:t>
      </w:r>
    </w:p>
    <w:p>
      <w:pPr>
        <w:pStyle w:val="Heading2"/>
      </w:pPr>
      <w:r>
        <w:t>Double Checkout</w:t>
      </w:r>
    </w:p>
    <w:p>
      <w:r>
        <w:t>Repeated request → no unintended duplicate transaction.</w:t>
      </w:r>
    </w:p>
    <w:p>
      <w:pPr>
        <w:pStyle w:val="Heading2"/>
      </w:pPr>
      <w:r>
        <w:t>Stock Race</w:t>
      </w:r>
    </w:p>
    <w:p>
      <w:r>
        <w:t>Stock 1 + two simultaneous buyers → one success, one failure.</w:t>
      </w:r>
    </w:p>
    <w:p>
      <w:pPr>
        <w:pStyle w:val="Heading2"/>
      </w:pPr>
      <w:r>
        <w:t>Duplicate Webhook</w:t>
      </w:r>
    </w:p>
    <w:p>
      <w:r>
        <w:t>Same event repeated → no duplicate business effect.</w:t>
      </w:r>
    </w:p>
    <w:p>
      <w:pPr>
        <w:pStyle w:val="Heading2"/>
      </w:pPr>
      <w:r>
        <w:t>Paid but Fulfillment Failed</w:t>
      </w:r>
    </w:p>
    <w:p>
      <w:r>
        <w:t>Payment remains PAID; fulfillment separately FAILED.</w:t>
      </w:r>
    </w:p>
    <w:p>
      <w:pPr>
        <w:pStyle w:val="Heading2"/>
      </w:pPr>
      <w:r>
        <w:t>Late Payment</w:t>
      </w:r>
    </w:p>
    <w:p>
      <w:r>
        <w:t>Expired order later paid → reconciliation, not blind fulfillment.</w:t>
      </w:r>
    </w:p>
    <w:p>
      <w:pPr>
        <w:pStyle w:val="Heading2"/>
      </w:pPr>
      <w:r>
        <w:t>Amount Mismatch</w:t>
      </w:r>
    </w:p>
    <w:p>
      <w:r>
        <w:t>Expected Rp50.000, received Rp5.000 → no fulfillment.</w:t>
      </w:r>
    </w:p>
    <w:p>
      <w:pPr>
        <w:pStyle w:val="Heading2"/>
      </w:pPr>
      <w:r>
        <w:t>Unknown Transaction</w:t>
      </w:r>
    </w:p>
    <w:p>
      <w:r>
        <w:t>Unknown provider transaction → reconciliation, not automatic payment creation.</w:t>
      </w:r>
    </w:p>
    <w:p>
      <w:pPr>
        <w:pStyle w:val="Heading2"/>
      </w:pPr>
      <w:r>
        <w:t>Bot Mis-Mapping</w:t>
      </w:r>
    </w:p>
    <w:p>
      <w:r>
        <w:t>Bot identity must map to intended store.</w:t>
      </w:r>
    </w:p>
    <w:p>
      <w:pPr>
        <w:pStyle w:val="Heading2"/>
      </w:pPr>
      <w:r>
        <w:t>Broadcast Crash</w:t>
      </w:r>
    </w:p>
    <w:p>
      <w:r>
        <w:t>Resume from recipient state, not resend all recipients.</w:t>
      </w:r>
    </w:p>
    <w:p>
      <w:pPr>
        <w:pStyle w:val="Heading2"/>
      </w:pPr>
      <w:r>
        <w:t>Worker Failure</w:t>
      </w:r>
    </w:p>
    <w:p>
      <w:r>
        <w:t>Jobs survive restart and retry safely.</w:t>
      </w:r>
    </w:p>
    <w:p>
      <w:pPr>
        <w:pStyle w:val="Heading2"/>
      </w:pPr>
      <w:r>
        <w:t>Template Update</w:t>
      </w:r>
    </w:p>
    <w:p>
      <w:r>
        <w:t>New template does not silently destroy old store.</w:t>
      </w:r>
    </w:p>
    <w:p>
      <w:pPr>
        <w:pStyle w:val="Heading2"/>
      </w:pPr>
      <w:r>
        <w:t>Downgrade</w:t>
      </w:r>
    </w:p>
    <w:p>
      <w:r>
        <w:t>No silent product deletion.</w:t>
      </w:r>
    </w:p>
    <w:p>
      <w:pPr>
        <w:pStyle w:val="Heading2"/>
      </w:pPr>
      <w:r>
        <w:t>DB Restore</w:t>
      </w:r>
    </w:p>
    <w:p>
      <w:r>
        <w:t>Recovery includes payment reconciliation.</w:t>
      </w:r>
    </w:p>
    <w:p>
      <w:r>
        <w:t>---</w:t>
      </w:r>
    </w:p>
    <w:p>
      <w:pPr>
        <w:pStyle w:val="Heading1"/>
      </w:pPr>
      <w:r>
        <w:t>40. ARCHITECTURE INVARIANTS</w:t>
      </w:r>
    </w:p>
    <w:p>
      <w:pPr>
        <w:pStyle w:val="Heading3"/>
      </w:pPr>
      <w:r>
        <w:t>I-01</w:t>
      </w:r>
    </w:p>
    <w:p>
      <w:r>
        <w:t>`store_id` from client is never proof of authorization.</w:t>
      </w:r>
    </w:p>
    <w:p>
      <w:pPr>
        <w:pStyle w:val="Heading3"/>
      </w:pPr>
      <w:r>
        <w:t>I-02</w:t>
      </w:r>
    </w:p>
    <w:p>
      <w:r>
        <w:t>Client never determines business truth.</w:t>
      </w:r>
    </w:p>
    <w:p>
      <w:pPr>
        <w:pStyle w:val="Heading3"/>
      </w:pPr>
      <w:r>
        <w:t>I-03</w:t>
      </w:r>
    </w:p>
    <w:p>
      <w:r>
        <w:t>Client never determines payment status.</w:t>
      </w:r>
    </w:p>
    <w:p>
      <w:pPr>
        <w:pStyle w:val="Heading3"/>
      </w:pPr>
      <w:r>
        <w:t>I-04</w:t>
      </w:r>
    </w:p>
    <w:p>
      <w:r>
        <w:t>Client never determines order status.</w:t>
      </w:r>
    </w:p>
    <w:p>
      <w:pPr>
        <w:pStyle w:val="Heading3"/>
      </w:pPr>
      <w:r>
        <w:t>I-05</w:t>
      </w:r>
    </w:p>
    <w:p>
      <w:r>
        <w:t>Payment and Order are separate state machines.</w:t>
      </w:r>
    </w:p>
    <w:p>
      <w:pPr>
        <w:pStyle w:val="Heading3"/>
      </w:pPr>
      <w:r>
        <w:t>I-06</w:t>
      </w:r>
    </w:p>
    <w:p>
      <w:r>
        <w:t>Template never owns commerce truth.</w:t>
      </w:r>
    </w:p>
    <w:p>
      <w:pPr>
        <w:pStyle w:val="Heading3"/>
      </w:pPr>
      <w:r>
        <w:t>I-07</w:t>
      </w:r>
    </w:p>
    <w:p>
      <w:r>
        <w:t>Customer cannot access seller interfaces.</w:t>
      </w:r>
    </w:p>
    <w:p>
      <w:pPr>
        <w:pStyle w:val="Heading3"/>
      </w:pPr>
      <w:r>
        <w:t>I-08</w:t>
      </w:r>
    </w:p>
    <w:p>
      <w:r>
        <w:t>Seller cannot access platform control center without explicit platform authorization.</w:t>
      </w:r>
    </w:p>
    <w:p>
      <w:pPr>
        <w:pStyle w:val="Heading3"/>
      </w:pPr>
      <w:r>
        <w:t>I-09</w:t>
      </w:r>
    </w:p>
    <w:p>
      <w:r>
        <w:t>Platform Admin does not automatically access seller secrets.</w:t>
      </w:r>
    </w:p>
    <w:p>
      <w:pPr>
        <w:pStyle w:val="Heading3"/>
      </w:pPr>
      <w:r>
        <w:t>I-10</w:t>
      </w:r>
    </w:p>
    <w:p>
      <w:r>
        <w:t>Retryable external events must be idempotent.</w:t>
      </w:r>
    </w:p>
    <w:p>
      <w:pPr>
        <w:pStyle w:val="Heading3"/>
      </w:pPr>
      <w:r>
        <w:t>I-11</w:t>
      </w:r>
    </w:p>
    <w:p>
      <w:r>
        <w:t>Critical financial/audit history cannot be casually hard-deleted.</w:t>
      </w:r>
    </w:p>
    <w:p>
      <w:pPr>
        <w:pStyle w:val="Heading3"/>
      </w:pPr>
      <w:r>
        <w:t>I-12</w:t>
      </w:r>
    </w:p>
    <w:p>
      <w:r>
        <w:t>Secrets never belong in frontend, localStorage, public Git, or ordinary logs.</w:t>
      </w:r>
    </w:p>
    <w:p>
      <w:pPr>
        <w:pStyle w:val="Heading3"/>
      </w:pPr>
      <w:r>
        <w:t>I-13</w:t>
      </w:r>
    </w:p>
    <w:p>
      <w:r>
        <w:t>Every business operation executes in explicit Store Context unless explicitly Platform-level.</w:t>
      </w:r>
    </w:p>
    <w:p>
      <w:r>
        <w:t>---</w:t>
      </w:r>
    </w:p>
    <w:p>
      <w:pPr>
        <w:pStyle w:val="Heading1"/>
      </w:pPr>
      <w:r>
        <w:t>41. PRODUCTION VS DEMO MATRIX</w:t>
      </w:r>
    </w:p>
    <w:p>
      <w:r>
        <w:t>| Area | Current | Target |</w:t>
        <w:br/>
        <w:t>|---|---|---|</w:t>
        <w:br/>
        <w:t>| Customer UI | WORKING | Production |</w:t>
        <w:br/>
        <w:t>| Catalog | DEMO/client-side | DB-backed |</w:t>
        <w:br/>
        <w:t>| Cart | DEMO/local | Server-backed where required |</w:t>
        <w:br/>
        <w:t>| Orders | DEMO/client-side | Production API |</w:t>
        <w:br/>
        <w:t>| Payment | DEMO + adapter | Provider-backed |</w:t>
        <w:br/>
        <w:t>| Fulfillment | DEMO | Production engine |</w:t>
        <w:br/>
        <w:t>| Telegram routing | DEMO/browser | Real bot engine |</w:t>
        <w:br/>
        <w:t>| Authentication | Not in Template 01 | Platform Auth |</w:t>
        <w:br/>
        <w:t>| Multi-tenant | Not in Template 01 | RLS |</w:t>
        <w:br/>
        <w:t>| Inventory | DEMO/local | Transactional DB |</w:t>
        <w:br/>
        <w:t>| Billing | PLANNED | Production |</w:t>
        <w:br/>
        <w:t>| Seller Dashboard | PLANNED | Production |</w:t>
        <w:br/>
        <w:t>| Owner Control Center | PLANNED | Production |</w:t>
        <w:br/>
        <w:t>| WhatsApp | PLANNED | Production |</w:t>
        <w:br/>
        <w:t>| Automation | PLANNED | Production |</w:t>
      </w:r>
    </w:p>
    <w:p>
      <w:r>
        <w:t>---</w:t>
      </w:r>
    </w:p>
    <w:p>
      <w:pPr>
        <w:pStyle w:val="Heading1"/>
      </w:pPr>
      <w:r>
        <w:t>42. MIGRATION PLAN</w:t>
      </w:r>
    </w:p>
    <w:p>
      <w:pPr>
        <w:pStyle w:val="Heading2"/>
      </w:pPr>
      <w:r>
        <w:t>Migration 001 — Identity &amp; Tenant</w:t>
      </w:r>
    </w:p>
    <w:p>
      <w:r>
        <w:rPr>
          <w:rFonts w:ascii="Courier New" w:hAnsi="Courier New"/>
          <w:sz w:val="16"/>
        </w:rPr>
        <w:t>profiles</w:t>
        <w:br/>
        <w:t>stores</w:t>
        <w:br/>
        <w:t>store_members</w:t>
        <w:br/>
        <w:t>RLS</w:t>
        <w:br/>
        <w:t>authorization helpers</w:t>
      </w:r>
    </w:p>
    <w:p>
      <w:r>
        <w:t>Goal:</w:t>
      </w:r>
    </w:p>
    <w:p>
      <w:r>
        <w:rPr>
          <w:rFonts w:ascii="Courier New" w:hAnsi="Courier New"/>
          <w:sz w:val="16"/>
        </w:rPr>
        <w:t>USER</w:t>
        <w:br/>
        <w:t xml:space="preserve"> ↓</w:t>
        <w:br/>
        <w:t>LOGIN</w:t>
        <w:br/>
        <w:t xml:space="preserve"> ↓</w:t>
        <w:br/>
        <w:t>CREATE STORE</w:t>
        <w:br/>
        <w:t xml:space="preserve"> ↓</w:t>
        <w:br/>
        <w:t>BECOME OWNER</w:t>
        <w:br/>
        <w:t xml:space="preserve"> ↓</w:t>
        <w:br/>
        <w:t>OPEN STORE DASHBOARD</w:t>
      </w:r>
    </w:p>
    <w:p>
      <w:pPr>
        <w:pStyle w:val="Heading2"/>
      </w:pPr>
      <w:r>
        <w:t>Migration 002 — Catalog</w:t>
      </w:r>
    </w:p>
    <w:p>
      <w:r>
        <w:rPr>
          <w:rFonts w:ascii="Courier New" w:hAnsi="Courier New"/>
          <w:sz w:val="16"/>
        </w:rPr>
        <w:t>categories</w:t>
        <w:br/>
        <w:t>products</w:t>
        <w:br/>
        <w:t>inventory</w:t>
      </w:r>
    </w:p>
    <w:p>
      <w:pPr>
        <w:pStyle w:val="Heading2"/>
      </w:pPr>
      <w:r>
        <w:t>Migration 003 — Customers &amp; Orders</w:t>
      </w:r>
    </w:p>
    <w:p>
      <w:r>
        <w:rPr>
          <w:rFonts w:ascii="Courier New" w:hAnsi="Courier New"/>
          <w:sz w:val="16"/>
        </w:rPr>
        <w:t>customers</w:t>
        <w:br/>
        <w:t>orders</w:t>
        <w:br/>
        <w:t>order_items</w:t>
      </w:r>
    </w:p>
    <w:p>
      <w:pPr>
        <w:pStyle w:val="Heading2"/>
      </w:pPr>
      <w:r>
        <w:t>Migration 004 — Payment</w:t>
      </w:r>
    </w:p>
    <w:p>
      <w:r>
        <w:rPr>
          <w:rFonts w:ascii="Courier New" w:hAnsi="Courier New"/>
          <w:sz w:val="16"/>
        </w:rPr>
        <w:t>payment_accounts</w:t>
        <w:br/>
        <w:t>payments</w:t>
        <w:br/>
        <w:t>payment_events</w:t>
      </w:r>
    </w:p>
    <w:p>
      <w:pPr>
        <w:pStyle w:val="Heading2"/>
      </w:pPr>
      <w:r>
        <w:t>Migration 005 — Channels</w:t>
      </w:r>
    </w:p>
    <w:p>
      <w:r>
        <w:rPr>
          <w:rFonts w:ascii="Courier New" w:hAnsi="Courier New"/>
          <w:sz w:val="16"/>
        </w:rPr>
        <w:t>store_channels</w:t>
        <w:br/>
        <w:t>Telegram</w:t>
      </w:r>
    </w:p>
    <w:p>
      <w:pPr>
        <w:pStyle w:val="Heading2"/>
      </w:pPr>
      <w:r>
        <w:t>Migration 006 — Templates</w:t>
      </w:r>
    </w:p>
    <w:p>
      <w:r>
        <w:rPr>
          <w:rFonts w:ascii="Courier New" w:hAnsi="Courier New"/>
          <w:sz w:val="16"/>
        </w:rPr>
        <w:t>templates</w:t>
        <w:br/>
        <w:t>template_versions</w:t>
        <w:br/>
        <w:t>store config</w:t>
        <w:br/>
        <w:t>theme</w:t>
      </w:r>
    </w:p>
    <w:p>
      <w:pPr>
        <w:pStyle w:val="Heading2"/>
      </w:pPr>
      <w:r>
        <w:t>Migration 007 — Billing</w:t>
      </w:r>
    </w:p>
    <w:p>
      <w:r>
        <w:rPr>
          <w:rFonts w:ascii="Courier New" w:hAnsi="Courier New"/>
          <w:sz w:val="16"/>
        </w:rPr>
        <w:t>plans</w:t>
        <w:br/>
        <w:t>plan versions</w:t>
        <w:br/>
        <w:t>subscriptions</w:t>
        <w:br/>
        <w:t>invoices</w:t>
        <w:br/>
        <w:t>billing events</w:t>
        <w:br/>
        <w:t>addons</w:t>
        <w:br/>
        <w:t>store_addons</w:t>
        <w:br/>
        <w:t>entitlements</w:t>
      </w:r>
    </w:p>
    <w:p>
      <w:pPr>
        <w:pStyle w:val="Heading2"/>
      </w:pPr>
      <w:r>
        <w:t>Migration 008 — Expansion</w:t>
      </w:r>
    </w:p>
    <w:p>
      <w:r>
        <w:rPr>
          <w:rFonts w:ascii="Courier New" w:hAnsi="Courier New"/>
          <w:sz w:val="16"/>
        </w:rPr>
        <w:t>WhatsApp</w:t>
        <w:br/>
        <w:t>Automation</w:t>
        <w:br/>
        <w:t>Broadcast</w:t>
        <w:br/>
        <w:t>Advanced Analytics</w:t>
      </w:r>
    </w:p>
    <w:p>
      <w:r>
        <w:t>---</w:t>
      </w:r>
    </w:p>
    <w:p>
      <w:pPr>
        <w:pStyle w:val="Heading1"/>
      </w:pPr>
      <w:r>
        <w:t>43. ROADMAP</w:t>
      </w:r>
    </w:p>
    <w:p>
      <w:r>
        <w:rPr>
          <w:rFonts w:ascii="Courier New" w:hAnsi="Courier New"/>
          <w:sz w:val="16"/>
        </w:rPr>
        <w:t>Phase 0  — Business Model</w:t>
        <w:br/>
        <w:t>Phase 1  — Multi-Tenant Core</w:t>
        <w:br/>
        <w:t>Phase 2  — Seller Dashboard</w:t>
        <w:br/>
        <w:t>Phase 3  — Product &amp; Inventory Engine</w:t>
        <w:br/>
        <w:t>Phase 4  — Order Engine</w:t>
        <w:br/>
        <w:t>Phase 5  — Payment Engine</w:t>
        <w:br/>
        <w:t>Phase 6  — Telegram Bot Engine</w:t>
        <w:br/>
        <w:t>Phase 7  — WhatsApp Bot Engine</w:t>
        <w:br/>
        <w:t>Phase 8  — Bot Builder / Template System</w:t>
        <w:br/>
        <w:t>Phase 9  — Template Market</w:t>
        <w:br/>
        <w:t>Phase 10 — Add-on Engine</w:t>
        <w:br/>
        <w:t>Phase 11 — Customer Onboarding</w:t>
        <w:br/>
        <w:t>Phase 12 — Bintang Admin Panel</w:t>
        <w:br/>
        <w:t>Phase 13 — Monitoring &amp; Billing</w:t>
        <w:br/>
        <w:t>Phase 14 — Custom Development</w:t>
        <w:br/>
        <w:t>Phase 15 — Reusable Module Market</w:t>
        <w:br/>
        <w:t>Phase 16 — Scale</w:t>
      </w:r>
    </w:p>
    <w:p>
      <w:r>
        <w:t>---</w:t>
      </w:r>
    </w:p>
    <w:p>
      <w:pPr>
        <w:pStyle w:val="Heading1"/>
      </w:pPr>
      <w:r>
        <w:t>44. RISK REGISTER</w:t>
      </w:r>
    </w:p>
    <w:p>
      <w:r>
        <w:t>| ID | Risk | Status | Requirement |</w:t>
        <w:br/>
        <w:t>|---|---|---|---|</w:t>
        <w:br/>
        <w:t>| R-01 | Checkout idempotency | OPEN | Design before production |</w:t>
        <w:br/>
        <w:t>| R-02 | Payment attempt concurrency | OPEN | Constraint/state design |</w:t>
        <w:br/>
        <w:t>| R-03 | Late payment after expiry | OPEN | Reconciliation policy |</w:t>
        <w:br/>
        <w:t>| R-04 | Inventory race | OPEN | Transaction design |</w:t>
        <w:br/>
        <w:t>| R-05 | Voucher race | OPEN | Transaction design |</w:t>
        <w:br/>
        <w:t>| R-06 | Broadcast resume/idempotency | OPEN | Recipient state |</w:t>
        <w:br/>
        <w:t>| R-07 | Secret management | OPEN | Select secure mechanism |</w:t>
        <w:br/>
        <w:t>| R-08 | Owner recovery | OPEN | Emergency procedure |</w:t>
        <w:br/>
        <w:t>| R-09 | VPS compromise | OPEN | Incident runbook |</w:t>
        <w:br/>
        <w:t>| R-10 | DB restore reconciliation | OPEN | Recovery runbook |</w:t>
        <w:br/>
        <w:t>| R-11 | File upload security | OPEN | Storage policy |</w:t>
        <w:br/>
        <w:t>| R-12 | Billing proration/grace | OPEN | Commercial policy |</w:t>
      </w:r>
    </w:p>
    <w:p>
      <w:r>
        <w:t>---</w:t>
      </w:r>
    </w:p>
    <w:p>
      <w:pPr>
        <w:pStyle w:val="Heading1"/>
      </w:pPr>
      <w:r>
        <w:t>45. DECISION LOG</w:t>
      </w:r>
    </w:p>
    <w:p>
      <w:pPr>
        <w:pStyle w:val="Heading2"/>
      </w:pPr>
      <w:r>
        <w:t>D-001 — Modular Monolith</w:t>
      </w:r>
    </w:p>
    <w:p>
      <w:r>
        <w:t>Use modular monolith initially.</w:t>
      </w:r>
    </w:p>
    <w:p>
      <w:pPr>
        <w:pStyle w:val="Heading2"/>
      </w:pPr>
      <w:r>
        <w:t>D-002 — Shared PostgreSQL + RLS</w:t>
      </w:r>
    </w:p>
    <w:p>
      <w:r>
        <w:t>Use shared DB with strict tenant isolation.</w:t>
      </w:r>
    </w:p>
    <w:p>
      <w:pPr>
        <w:pStyle w:val="Heading2"/>
      </w:pPr>
      <w:r>
        <w:t>D-003 — Store-scoped Subscription</w:t>
      </w:r>
    </w:p>
    <w:p>
      <w:r>
        <w:t>Subscription belongs to store by default.</w:t>
      </w:r>
    </w:p>
    <w:p>
      <w:pPr>
        <w:pStyle w:val="Heading2"/>
      </w:pPr>
      <w:r>
        <w:t>D-004 — Payment Adapter</w:t>
      </w:r>
    </w:p>
    <w:p>
      <w:r>
        <w:t>Provider behavior isolated behind adapters.</w:t>
      </w:r>
    </w:p>
    <w:p>
      <w:pPr>
        <w:pStyle w:val="Heading2"/>
      </w:pPr>
      <w:r>
        <w:t>D-005 — Webhook as Payment Truth</w:t>
      </w:r>
    </w:p>
    <w:p>
      <w:r>
        <w:t>Provider verification/webhook is authoritative.</w:t>
      </w:r>
    </w:p>
    <w:p>
      <w:pPr>
        <w:pStyle w:val="Heading2"/>
      </w:pPr>
      <w:r>
        <w:t>D-006 — Template Separation</w:t>
      </w:r>
    </w:p>
    <w:p>
      <w:r>
        <w:t>Template never owns commerce truth.</w:t>
      </w:r>
    </w:p>
    <w:p>
      <w:pPr>
        <w:pStyle w:val="Heading2"/>
      </w:pPr>
      <w:r>
        <w:t>D-007 — Template Versioning</w:t>
      </w:r>
    </w:p>
    <w:p>
      <w:r>
        <w:t>Store points to template version.</w:t>
      </w:r>
    </w:p>
    <w:p>
      <w:pPr>
        <w:pStyle w:val="Heading2"/>
      </w:pPr>
      <w:r>
        <w:t>D-008 — Role / Permission / Entitlement Separation</w:t>
      </w:r>
    </w:p>
    <w:p>
      <w:r>
        <w:t>These concepts remain distinct.</w:t>
      </w:r>
    </w:p>
    <w:p>
      <w:pPr>
        <w:pStyle w:val="Heading2"/>
      </w:pPr>
      <w:r>
        <w:t>D-009 — Payment / Order Separation</w:t>
      </w:r>
    </w:p>
    <w:p>
      <w:r>
        <w:t>Independent state machines.</w:t>
      </w:r>
    </w:p>
    <w:p>
      <w:pPr>
        <w:pStyle w:val="Heading2"/>
      </w:pPr>
      <w:r>
        <w:t>D-010 — Incremental Template 01 Migration</w:t>
      </w:r>
    </w:p>
    <w:p>
      <w:r>
        <w:t>Do not rebuild Template 01.</w:t>
      </w:r>
    </w:p>
    <w:p>
      <w:pPr>
        <w:pStyle w:val="Heading2"/>
      </w:pPr>
      <w:r>
        <w:t>D-011 — Customer / Seller Boundary</w:t>
      </w:r>
    </w:p>
    <w:p>
      <w:r>
        <w:t>Customer Store is separate from Seller Dashboard.</w:t>
      </w:r>
    </w:p>
    <w:p>
      <w:pPr>
        <w:pStyle w:val="Heading2"/>
      </w:pPr>
      <w:r>
        <w:t>D-012 — Owner / Seller Boundary</w:t>
      </w:r>
    </w:p>
    <w:p>
      <w:r>
        <w:t>Owner Control Center is separate from Seller Dashboard.</w:t>
      </w:r>
    </w:p>
    <w:p>
      <w:pPr>
        <w:pStyle w:val="Heading2"/>
      </w:pPr>
      <w:r>
        <w:t>D-013 — Activation Fee Separation</w:t>
      </w:r>
    </w:p>
    <w:p>
      <w:r>
        <w:t>Activation is one-time and separate from monthly subscription.</w:t>
      </w:r>
    </w:p>
    <w:p>
      <w:pPr>
        <w:pStyle w:val="Heading2"/>
      </w:pPr>
      <w:r>
        <w:t>D-014 — Idempotency</w:t>
      </w:r>
    </w:p>
    <w:p>
      <w:r>
        <w:t>Repeatable external events must be idempotent.</w:t>
      </w:r>
    </w:p>
    <w:p>
      <w:pPr>
        <w:pStyle w:val="Heading2"/>
      </w:pPr>
      <w:r>
        <w:t>D-015 — Critical History Protection</w:t>
      </w:r>
    </w:p>
    <w:p>
      <w:r>
        <w:t>Financial/audit history cannot be casually hard-deleted.</w:t>
      </w:r>
    </w:p>
    <w:p>
      <w:r>
        <w:t>---</w:t>
      </w:r>
    </w:p>
    <w:p>
      <w:pPr>
        <w:pStyle w:val="Heading1"/>
      </w:pPr>
      <w:r>
        <w:t>46. OPEN DECISIONS / TBD</w:t>
      </w:r>
    </w:p>
    <w:p>
      <w:pPr>
        <w:pStyle w:val="Heading2"/>
      </w:pPr>
      <w:r>
        <w:t>Billing</w:t>
      </w:r>
    </w:p>
    <w:p>
      <w:r>
        <w:t>- Pro pricing/features</w:t>
        <w:br/>
        <w:t>- Business pricing/features</w:t>
        <w:br/>
        <w:t>- trial</w:t>
        <w:br/>
        <w:t>- grace period</w:t>
        <w:br/>
        <w:t>- proration</w:t>
        <w:br/>
        <w:t>- downgrade timing</w:t>
        <w:br/>
        <w:t>- subscription refund</w:t>
        <w:br/>
        <w:t>- tax handling</w:t>
        <w:br/>
        <w:t>- invoice numbering</w:t>
        <w:br/>
        <w:t>- grandfathering</w:t>
      </w:r>
    </w:p>
    <w:p>
      <w:pPr>
        <w:pStyle w:val="Heading2"/>
      </w:pPr>
      <w:r>
        <w:t>Payment</w:t>
      </w:r>
    </w:p>
    <w:p>
      <w:r>
        <w:t>- exact Tipzy webhook contract</w:t>
        <w:br/>
        <w:t>- provider status mapping</w:t>
        <w:br/>
        <w:t>- refund model</w:t>
        <w:br/>
        <w:t>- late-payment recovery</w:t>
        <w:br/>
        <w:t>- payment-attempt constraints</w:t>
        <w:br/>
        <w:t>- settlement reporting</w:t>
        <w:br/>
        <w:t>- platform billing provider</w:t>
      </w:r>
    </w:p>
    <w:p>
      <w:pPr>
        <w:pStyle w:val="Heading2"/>
      </w:pPr>
      <w:r>
        <w:t>Infrastructure</w:t>
      </w:r>
    </w:p>
    <w:p>
      <w:r>
        <w:t>- secret manager</w:t>
        <w:br/>
        <w:t>- queue technology</w:t>
        <w:br/>
        <w:t>- monitoring provider</w:t>
        <w:br/>
        <w:t>- alert provider</w:t>
        <w:br/>
        <w:t>- RPO</w:t>
        <w:br/>
        <w:t>- RTO</w:t>
        <w:br/>
        <w:t>- backup schedule</w:t>
        <w:br/>
        <w:t>- retention policy</w:t>
      </w:r>
    </w:p>
    <w:p>
      <w:pPr>
        <w:pStyle w:val="Heading2"/>
      </w:pPr>
      <w:r>
        <w:t>Channel</w:t>
      </w:r>
    </w:p>
    <w:p>
      <w:r>
        <w:t>- WhatsApp provider</w:t>
        <w:br/>
        <w:t>- WhatsApp API architecture</w:t>
        <w:br/>
        <w:t>- Telegram implementation details</w:t>
        <w:br/>
        <w:t>- Mini App server-side validation implementation</w:t>
      </w:r>
    </w:p>
    <w:p>
      <w:pPr>
        <w:pStyle w:val="Heading2"/>
      </w:pPr>
      <w:r>
        <w:t>Commerce</w:t>
      </w:r>
    </w:p>
    <w:p>
      <w:r>
        <w:t>- inventory reservation policy</w:t>
        <w:br/>
        <w:t>- unique digital inventory model</w:t>
        <w:br/>
        <w:t>- refund engine</w:t>
        <w:br/>
        <w:t>- voucher concurrency implementation</w:t>
      </w:r>
    </w:p>
    <w:p>
      <w:pPr>
        <w:pStyle w:val="Heading2"/>
      </w:pPr>
      <w:r>
        <w:t>Security</w:t>
      </w:r>
    </w:p>
    <w:p>
      <w:r>
        <w:t>- MFA strategy</w:t>
        <w:br/>
        <w:t>- owner emergency recovery</w:t>
        <w:br/>
        <w:t>- file upload security</w:t>
        <w:br/>
        <w:t>- incident severity matrix</w:t>
        <w:br/>
        <w:t>- impersonation implementation</w:t>
      </w:r>
    </w:p>
    <w:p>
      <w:r>
        <w:t>---</w:t>
      </w:r>
    </w:p>
    <w:p>
      <w:pPr>
        <w:pStyle w:val="Heading1"/>
      </w:pPr>
      <w:r>
        <w:t>47. FUTURE ARCHITECTURE</w:t>
      </w:r>
    </w:p>
    <w:p>
      <w:pPr>
        <w:pStyle w:val="Heading2"/>
      </w:pPr>
      <w:r>
        <w:t>Bot Builder</w:t>
      </w:r>
    </w:p>
    <w:p>
      <w:r>
        <w:t>Configuration-driven first; visual builder later.</w:t>
      </w:r>
    </w:p>
    <w:p>
      <w:pPr>
        <w:pStyle w:val="Heading2"/>
      </w:pPr>
      <w:r>
        <w:t>Template Marketplace</w:t>
      </w:r>
    </w:p>
    <w:p>
      <w:r>
        <w:t>Publisher types:</w:t>
      </w:r>
    </w:p>
    <w:p>
      <w:r>
        <w:rPr>
          <w:rFonts w:ascii="Courier New" w:hAnsi="Courier New"/>
          <w:sz w:val="16"/>
        </w:rPr>
        <w:t>BINTANG</w:t>
        <w:br/>
        <w:t>PARTNER</w:t>
        <w:br/>
        <w:t>COMMUNITY</w:t>
      </w:r>
    </w:p>
    <w:p>
      <w:r>
        <w:t>with review/security/compatibility gates.</w:t>
      </w:r>
    </w:p>
    <w:p>
      <w:pPr>
        <w:pStyle w:val="Heading2"/>
      </w:pPr>
      <w:r>
        <w:t>Reusable Module Market</w:t>
      </w:r>
    </w:p>
    <w:p>
      <w:r>
        <w:t>Potential modules:</w:t>
      </w:r>
    </w:p>
    <w:p>
      <w:r>
        <w:rPr>
          <w:rFonts w:ascii="Courier New" w:hAnsi="Courier New"/>
          <w:sz w:val="16"/>
        </w:rPr>
        <w:t>Referral</w:t>
        <w:br/>
        <w:t>Loyalty</w:t>
        <w:br/>
        <w:t>Membership</w:t>
        <w:br/>
        <w:t>Advanced Analytics</w:t>
        <w:br/>
        <w:t>CRM</w:t>
        <w:br/>
        <w:t>Automation</w:t>
      </w:r>
    </w:p>
    <w:p>
      <w:pPr>
        <w:pStyle w:val="Heading2"/>
      </w:pPr>
      <w:r>
        <w:t>Scale</w:t>
      </w:r>
    </w:p>
    <w:p>
      <w:r>
        <w:t>Potential future:</w:t>
      </w:r>
    </w:p>
    <w:p>
      <w:r>
        <w:rPr>
          <w:rFonts w:ascii="Courier New" w:hAnsi="Courier New"/>
          <w:sz w:val="16"/>
        </w:rPr>
        <w:t>Dedicated workers</w:t>
        <w:br/>
        <w:t>Cache</w:t>
        <w:br/>
        <w:t>Read replicas</w:t>
        <w:br/>
        <w:t>Object storage</w:t>
        <w:br/>
        <w:t>Dedicated tenant infrastructure</w:t>
        <w:br/>
        <w:t>Service extraction</w:t>
      </w:r>
    </w:p>
    <w:p>
      <w:r>
        <w:t>Only introduce when justified by actual load/operational needs.</w:t>
      </w:r>
    </w:p>
    <w:p>
      <w:r>
        <w:t>---</w:t>
      </w:r>
    </w:p>
    <w:p>
      <w:pPr>
        <w:pStyle w:val="Heading1"/>
      </w:pPr>
      <w:r>
        <w:t>48. FINAL ARCHITECTURE</w:t>
      </w:r>
    </w:p>
    <w:p>
      <w:r>
        <w:rPr>
          <w:rFonts w:ascii="Courier New" w:hAnsi="Courier New"/>
          <w:sz w:val="16"/>
        </w:rPr>
        <w:t xml:space="preserve">                         BINTANG TECH STUDIO</w:t>
        <w:br/>
        <w:t xml:space="preserve">                                  │</w:t>
        <w:br/>
        <w:t xml:space="preserve">                ┌─────────────────┴─────────────────┐</w:t>
        <w:br/>
        <w:t xml:space="preserve">                │                                   │</w:t>
        <w:br/>
        <w:t xml:space="preserve">                ▼                                   ▼</w:t>
        <w:br/>
        <w:t xml:space="preserve">       OWNER CONTROL CENTER                   SELLER DASHBOARD</w:t>
        <w:br/>
        <w:t xml:space="preserve">        PLATFORM CONTEXT                       STORE CONTEXT</w:t>
        <w:br/>
        <w:t xml:space="preserve">                │                                   │</w:t>
        <w:br/>
        <w:t xml:space="preserve">                └─────────────────┬─────────────────┘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         BINTANG API</w:t>
        <w:br/>
        <w:t xml:space="preserve">                                  │</w:t>
        <w:br/>
        <w:t xml:space="preserve">       ┌──────────────┬───────────┼───────────┬──────────────┐</w:t>
        <w:br/>
        <w:t xml:space="preserve">       ▼              ▼           ▼           ▼              ▼</w:t>
        <w:br/>
        <w:t xml:space="preserve">   Identity        Tenant      Commerce    Payment        Billing</w:t>
        <w:br/>
        <w:t xml:space="preserve">       │              │           │           │              │</w:t>
        <w:br/>
        <w:t xml:space="preserve">       └──────────────┴───────────┼───────────┴──────────────┘</w:t>
        <w:br/>
        <w:t xml:space="preserve">                                  │</w:t>
        <w:br/>
        <w:t xml:space="preserve">                          Entitlement Engine</w:t>
        <w:br/>
        <w:t xml:space="preserve">                                  │</w:t>
        <w:br/>
        <w:t xml:space="preserve">                   ┌──────────────┼──────────────┐</w:t>
        <w:br/>
        <w:t xml:space="preserve">                   ▼              ▼              ▼</w:t>
        <w:br/>
        <w:t xml:space="preserve">               Templates       Add-ons        Channels</w:t>
        <w:br/>
        <w:t xml:space="preserve">                                                  │</w:t>
        <w:br/>
        <w:t xml:space="preserve">                                    ┌─────────────┴─────────────┐</w:t>
        <w:br/>
        <w:t xml:space="preserve">                                    ▼                           ▼</w:t>
        <w:br/>
        <w:t xml:space="preserve">                                Telegram                    WhatsApp</w:t>
        <w:br/>
        <w:t xml:space="preserve">                                    │                           │</w:t>
        <w:br/>
        <w:t xml:space="preserve">                                    └─────────────┬─────────────┘</w:t>
        <w:br/>
        <w:t xml:space="preserve">                                                  ▼</w:t>
        <w:br/>
        <w:t xml:space="preserve">                                           Customer Store</w:t>
        <w:br/>
        <w:t xml:space="preserve">                                           / Mini App</w:t>
      </w:r>
    </w:p>
    <w:p>
      <w:r>
        <w:t>Infrastructure:</w:t>
      </w:r>
    </w:p>
    <w:p>
      <w:r>
        <w:rPr>
          <w:rFonts w:ascii="Courier New" w:hAnsi="Courier New"/>
          <w:sz w:val="16"/>
        </w:rPr>
        <w:t xml:space="preserve">                    ┌────────────────────┐</w:t>
        <w:br/>
        <w:t xml:space="preserve">                    │      Supabase      │</w:t>
        <w:br/>
        <w:t xml:space="preserve">                    │ Auth + PostgreSQL  │</w:t>
        <w:br/>
        <w:t xml:space="preserve">                    │ RLS + Storage      │</w:t>
        <w:br/>
        <w:t xml:space="preserve">                    └─────────┬──────────┘</w:t>
        <w:br/>
        <w:t xml:space="preserve">                              │</w:t>
        <w:br/>
        <w:t xml:space="preserve">             ┌────────────────┴────────────────┐</w:t>
        <w:br/>
        <w:t xml:space="preserve">             ▼                                 ▼</w:t>
        <w:br/>
        <w:t xml:space="preserve">        Vercel Frontend                    VPS</w:t>
        <w:br/>
        <w:t xml:space="preserve">                                           │</w:t>
        <w:br/>
        <w:t xml:space="preserve">                             ┌─────────────┼─────────────┐</w:t>
        <w:br/>
        <w:t xml:space="preserve">                             ▼             ▼             ▼</w:t>
        <w:br/>
        <w:t xml:space="preserve">                            API          Workers       Bots</w:t>
        <w:br/>
        <w:t xml:space="preserve">                                           │</w:t>
        <w:br/>
        <w:t xml:space="preserve">                                         Queue</w:t>
      </w:r>
    </w:p>
    <w:p>
      <w:r>
        <w:t>---</w:t>
      </w:r>
    </w:p>
    <w:p>
      <w:pPr>
        <w:pStyle w:val="Heading1"/>
      </w:pPr>
      <w:r>
        <w:t>49. MASTER PRINCIPLE</w:t>
      </w:r>
    </w:p>
    <w:p>
      <w:r>
        <w:t>&gt; **Satu platform. Banyak store. Satu commerce engine. Banyak channel. Satu bot engine. Banyak tenant. Template reusable. Payment provider interchangeable. Security enforced at every layer.**</w:t>
      </w:r>
    </w:p>
    <w:p>
      <w:r>
        <w:t>Seller melihat bisnisnya.</w:t>
      </w:r>
    </w:p>
    <w:p>
      <w:r>
        <w:t>Bintang Tech menangani sistemnya.</w:t>
      </w:r>
    </w:p>
    <w:p>
      <w:r>
        <w:t>---</w:t>
      </w:r>
    </w:p>
    <w:p>
      <w:pPr>
        <w:pStyle w:val="Heading1"/>
      </w:pPr>
      <w:r>
        <w:t>50. NEXT IMPLEMENTATION GATE</w:t>
      </w:r>
    </w:p>
    <w:p>
      <w:r>
        <w:rPr>
          <w:rFonts w:ascii="Courier New" w:hAnsi="Courier New"/>
          <w:sz w:val="16"/>
        </w:rPr>
        <w:t>MASTER BLUEPRINT v1.0</w:t>
        <w:br/>
        <w:t xml:space="preserve">        ↓</w:t>
        <w:br/>
        <w:t>DATABASE CONTRACT REVIEW</w:t>
        <w:br/>
        <w:t xml:space="preserve">        ↓</w:t>
        <w:br/>
        <w:t>MIGRATION 001</w:t>
        <w:br/>
        <w:t xml:space="preserve">        ↓</w:t>
        <w:br/>
        <w:t>AUTH</w:t>
        <w:br/>
        <w:t xml:space="preserve">        ↓</w:t>
        <w:br/>
        <w:t>STORE MEMBERSHIP</w:t>
        <w:br/>
        <w:t xml:space="preserve">        ↓</w:t>
        <w:br/>
        <w:t>RLS</w:t>
        <w:br/>
        <w:t xml:space="preserve">        ↓</w:t>
        <w:br/>
        <w:t>TEST TENANT ISOLATION</w:t>
        <w:br/>
        <w:t xml:space="preserve">        ↓</w:t>
        <w:br/>
        <w:t>PRODUCT ENGINE</w:t>
      </w:r>
    </w:p>
    <w:p>
      <w:r>
        <w:t>Tidak boleh lompat ke production commerce sebelum Identity + Tenant + RLS foundation lulus.</w:t>
      </w:r>
    </w:p>
    <w:p>
      <w:r>
        <w:t>---</w:t>
      </w:r>
    </w:p>
    <w:p>
      <w:pPr>
        <w:pStyle w:val="Heading2"/>
      </w:pPr>
      <w:r>
        <w:t>END OF BINTANG TECH MASTER BLUEPRINT v1.0</w:t>
      </w:r>
    </w:p>
    <w:p>
      <w:r>
        <w:br w:type="page"/>
      </w:r>
    </w:p>
    <w:p>
      <w:pPr>
        <w:pStyle w:val="Heading1"/>
      </w:pPr>
      <w:r>
        <w:t>VERBATIM SOURCE ARCHIVE C</w:t>
      </w:r>
    </w:p>
    <w:p>
      <w:r>
        <w:t>## BINTANG_TECH_STUDIO_MASTER_BLUEPRINT_v2.0_COMPLETE</w:t>
      </w:r>
    </w:p>
    <w:p>
      <w:r>
        <w:t>Isi source v2.0 diekstrak dari DOCX dan dipertahankan di bawah ini sebagai arsip tekstual.</w:t>
      </w:r>
    </w:p>
    <w:p>
      <w:r>
        <w:t>BINTANG TECH STUDIO — MASTER BLUEPRINT v2.0</w:t>
        <w:br/>
        <w:t>Master Architecture + Engineering + Implementation + Governance</w:t>
        <w:br/>
        <w:t>Baseline: 7 Oktober 2026</w:t>
        <w:br/>
        <w:t>MASTER SOURCE OF TRUTH • Architecture + Engineering + Implementation + Governance</w:t>
        <w:br/>
        <w:t>Daftar Isi Ringkas</w:t>
        <w:br/>
        <w:t>00. Dokumen Induk &amp; Aturan Penggunaan</w:t>
        <w:br/>
        <w:t>01. Executive Summary &amp; Product Vision</w:t>
        <w:br/>
        <w:t>02. Business Model, Package &amp; Revenue</w:t>
        <w:br/>
        <w:t>03. Domain, Deployment &amp; Protected Assets</w:t>
        <w:br/>
        <w:t>04. Architecture Principles &amp; Frozen Decisions</w:t>
        <w:br/>
        <w:t>05. Architecture History 01–40</w:t>
        <w:br/>
        <w:t>06. System Context &amp; User Journeys</w:t>
        <w:br/>
        <w:t>07. Identity, Tenancy &amp; Membership Contract</w:t>
        <w:br/>
        <w:t>08. Authorization Matrix &amp; Entitlement</w:t>
        <w:br/>
        <w:t>09. RLS &amp; Tenant Isolation Contract</w:t>
        <w:br/>
        <w:t>10. Database Contract — Core Tables</w:t>
        <w:br/>
        <w:t>11. Database Field-Level Contract</w:t>
        <w:br/>
        <w:t>12. Commerce Contract</w:t>
        <w:br/>
        <w:t>13. Inventory Concurrency Contract</w:t>
        <w:br/>
        <w:t>14. Order State &amp; Failure Matrix</w:t>
        <w:br/>
        <w:t>15. Payment Engine Contract</w:t>
        <w:br/>
        <w:t>16. Tipzy / Provider Boundary</w:t>
        <w:br/>
        <w:t>17. Fulfillment Contract</w:t>
        <w:br/>
        <w:t>18. Event, Outbox &amp; Queue Contract</w:t>
        <w:br/>
        <w:t>19. Notification Contract</w:t>
        <w:br/>
        <w:t>20. Bot &amp; Channel Engine</w:t>
        <w:br/>
        <w:t>21. API Contract</w:t>
        <w:br/>
        <w:t>22. Billing &amp; Subscription Contract</w:t>
        <w:br/>
        <w:t>23. Onboarding &amp; Provisioning Contract</w:t>
        <w:br/>
        <w:t>24. Support, Ticketing, Incident &amp; Internal Tasks</w:t>
        <w:br/>
        <w:t>25. Data Governance, Privacy &amp; Retention</w:t>
        <w:br/>
        <w:t>26. Analytics &amp; BI Contract</w:t>
        <w:br/>
        <w:t>27. Security Operations, Abuse &amp; Risk</w:t>
        <w:br/>
        <w:t>28. Infrastructure &amp; Deployment Contract</w:t>
        <w:br/>
        <w:t>29. Testing &amp; QA Contract</w:t>
        <w:br/>
        <w:t>30. CI/CD, Git &amp; Release Contract</w:t>
        <w:br/>
        <w:t>31. Migration Template 01 → Platform</w:t>
        <w:br/>
        <w:t>32. Production Readiness</w:t>
        <w:br/>
        <w:t>33. Disaster Recovery &amp; Business Continuity</w:t>
        <w:br/>
        <w:t>34. Cost, Capacity &amp; Scaling</w:t>
        <w:br/>
        <w:t>35. Template 01 — Bintang Store Current Boundary</w:t>
        <w:br/>
        <w:t>36. Design System &amp; UX Contract</w:t>
        <w:br/>
        <w:t>37. Master Implementation Plan M01–M15</w:t>
        <w:br/>
        <w:t>38. Repository Forensic Audit Contract</w:t>
        <w:br/>
        <w:t>39. Definition of Done</w:t>
        <w:br/>
        <w:t>40. Open Decisions / Explicit TBD</w:t>
        <w:br/>
        <w:t>41. Change Control &amp; Architecture Governance</w:t>
        <w:br/>
        <w:t>42. State Transition Contract</w:t>
        <w:br/>
        <w:t>43. Failure Matrix — Critical Scenarios</w:t>
        <w:br/>
        <w:t>44. Current vs Planned vs Demo vs Production Matrix</w:t>
        <w:br/>
        <w:t>45. Final Master Checklist</w:t>
        <w:br/>
        <w:t>46. Decision Register — Normalized Reconstruction</w:t>
        <w:br/>
        <w:t>47. Completeness Manifest</w:t>
        <w:br/>
        <w:t>00. Dokumen Induk &amp; Aturan Penggunaan</w:t>
        <w:br/>
        <w:t>STATUS: MASTER SOURCE OF TRUTH — BASELINE v2.0</w:t>
        <w:br/>
        <w:t>Tujuan dokumen ini adalah menyatukan hasil desain arsitektur, keputusan engineering,</w:t>
        <w:br/>
        <w:t>kontrak sistem, batas production/demo, migration plan, implementation plan, governance,</w:t>
        <w:br/>
        <w:t>dan status sistem Bintang Tech Studio ke satu sumber induk.</w:t>
        <w:br/>
        <w:t>Aturan:</w:t>
        <w:br/>
        <w:t>1. Dokumen ini membedakan LOCKED, TBD, PLANNED, WORKING, DEMO, DEPRECATED.</w:t>
        <w:br/>
        <w:t>2. Hal yang belum diputuskan tetap ditulis TBD; tidak boleh diisi dengan asumsi.</w:t>
        <w:br/>
        <w:t>3. Production functionality tidak boleh disimpulkan hanya dari UI/prototype.</w:t>
        <w:br/>
        <w:t>4. Customer, Seller, dan Platform/Owner context selalu dipisahkan.</w:t>
        <w:br/>
        <w:t>5. Tenant boundary adalah store_id + authorization + RLS; bukan URL.</w:t>
        <w:br/>
        <w:t>6. Setiap operasi bisnis tenant harus memiliki Store Context eksplisit.</w:t>
        <w:br/>
        <w:t>7. Perubahan terhadap keputusan LOCKED harus melalui change request + impact analysis.</w:t>
        <w:br/>
        <w:t>8. Financial, inventory, payment, fulfillment, billing, dan security state harus server-authoritative.</w:t>
        <w:br/>
        <w:t>9. Template 01 tidak dibangun ulang dari nol; migrasi dilakukan incremental/strangler.</w:t>
        <w:br/>
        <w:t>10. Existing Vercel project dan service lain yang sudah berjalan dilindungi dari perubahan global.</w:t>
        <w:br/>
        <w:t>Catatan provenance:</w:t>
        <w:br/>
        <w:t>Dokumen ini mengonsolidasikan keputusan yang sudah tersimpan dalam konteks proyek.</w:t>
        <w:br/>
        <w:t>Beberapa nomor Decision Register historis tidak memiliki teks verbatim yang tersimpan</w:t>
        <w:br/>
        <w:t>dalam sumber yang saat ini dapat diretrieval. Untuk bagian tersebut digunakan label</w:t>
        <w:br/>
        <w:t>"normalized reconstruction" bila diperlukan, bukan diklaim sebagai kutipan historis.</w:t>
        <w:br/>
        <w:t>01. Executive Summary &amp; Product Vision</w:t>
        <w:br/>
        <w:t>Bintang Tech Studio mengubah proses jualan digital manual menjadi sistem yang lebih otomatis.</w:t>
        <w:br/>
        <w:t>Target:</w:t>
        <w:br/>
        <w:t>- seller produk digital;</w:t>
        <w:br/>
        <w:t>- seller yang masih menggunakan WhatsApp/manual chat;</w:t>
        <w:br/>
        <w:t>- seller yang membutuhkan bot Telegram/WhatsApp;</w:t>
        <w:br/>
        <w:t>- seller yang masih mengecek pembayaran, stok, order, dan pengiriman secara manual.</w:t>
        <w:br/>
        <w:t>Model:</w:t>
        <w:br/>
        <w:t>- bot/store disewakan bulanan;</w:t>
        <w:br/>
        <w:t>- seller memiliki dashboard dan bot/store sendiri;</w:t>
        <w:br/>
        <w:t>- channel Telegram, WhatsApp, atau keduanya;</w:t>
        <w:br/>
        <w:t>- sistem multi-tenant dengan isolasi data seller/store.</w:t>
        <w:br/>
        <w:t>Customer hanya melihat Customer Store / Customer Mini App.</w:t>
        <w:br/>
        <w:t>Seller menggunakan Seller Dashboard dan Telegram Admin untuk operasi cepat.</w:t>
        <w:br/>
        <w:t>Bintang Platform/Owner menggunakan Owner Console.</w:t>
        <w:br/>
        <w:t>Prinsip utama:</w:t>
        <w:br/>
        <w:t>"Simple at the edge, rigorous at the core."</w:t>
        <w:br/>
        <w:t>"Jangan membuat sistem terlihat pintar. Buat sistem sulit untuk salah."</w:t>
        <w:br/>
        <w:t>02. Business Model, Package &amp; Revenue</w:t>
        <w:br/>
        <w:t>PAKET</w:t>
        <w:br/>
        <w:t>Starter — Rp50.000/bulan, maksimal 20 produk, Telegram-first.</w:t>
        <w:br/>
        <w:t>Starter mencakup broadcast, laporan penjualan, riwayat transaksi, voucher.</w:t>
        <w:br/>
        <w:t>Pro — detail harga/limit belum dikunci.</w:t>
        <w:br/>
        <w:t>Business — detail harga/limit belum dikunci.</w:t>
        <w:br/>
        <w:t>Activation/setup: Rp100.000 sekali.</w:t>
        <w:br/>
        <w:t>Normal installation platform tidak dikenakan biaya tambahan.</w:t>
        <w:br/>
        <w:t>PAYMENT SELLER</w:t>
        <w:br/>
        <w:t>Seller menggunakan payment account miliknya sendiri.</w:t>
        <w:br/>
        <w:t>Tipzy hanya digunakan sebagai contoh provider.</w:t>
        <w:br/>
        <w:t>Bintang menghubungkan provider melalui API/webhook.</w:t>
        <w:br/>
        <w:t>Tidak boleh menggunakan shared payment account Bintang.</w:t>
        <w:br/>
        <w:t>Payment Engine wajib adapter-based agar provider dapat diganti.</w:t>
        <w:br/>
        <w:t>REVENUE</w:t>
        <w:br/>
        <w:t>- recurring bot rental</w:t>
        <w:br/>
        <w:t>- hosting/infrastructure</w:t>
        <w:br/>
        <w:t>- add-ons</w:t>
        <w:br/>
        <w:t>- maintenance</w:t>
        <w:br/>
        <w:t>- setup</w:t>
        <w:br/>
        <w:t>- custom template</w:t>
        <w:br/>
        <w:t>- custom feature</w:t>
        <w:br/>
        <w:t>- full custom development</w:t>
        <w:br/>
        <w:t>BILLING BINTANG TECH terpisah dari customer commerce payment seller.</w:t>
        <w:br/>
        <w:t>03. Domain, Deployment &amp; Protected Assets</w:t>
        <w:br/>
        <w:t>Platform:</w:t>
        <w:br/>
        <w:t>- bintangtech.web.id = domain platform: landing/login/seller dashboard/owner control center/admin.</w:t>
        <w:br/>
        <w:t>Customer store:</w:t>
        <w:br/>
        <w:t>- bintanggstore.web.id = existing live Bintang Store; jangan dipakai ulang untuk dashboard platform.</w:t>
        <w:br/>
        <w:t>Template 01:</w:t>
        <w:br/>
        <w:t>- Vercel project: bintang-digital-demo</w:t>
        <w:br/>
        <w:t>- production URL: https://bintang-digital-demo.vercel.app/index.html#webapp</w:t>
        <w:br/>
        <w:t>- jangan membuat project Vercel baru tanpa instruksi.</w:t>
        <w:br/>
        <w:t>- jangan mengubah URL production tanpa alasan.</w:t>
        <w:br/>
        <w:t>Telegram:</w:t>
        <w:br/>
        <w:t>- Bintang Digital Demo</w:t>
        <w:br/>
        <w:t>- @BintangDigitalDemoBot</w:t>
        <w:br/>
        <w:t>Protected service:</w:t>
        <w:br/>
        <w:t>- VPS menjalankan bot abang-gtc.</w:t>
        <w:br/>
        <w:t>- DILARANG menggunakan `pm2 restart all` atau `pm2 delete all`.</w:t>
        <w:br/>
        <w:t>Deployment target:</w:t>
        <w:br/>
        <w:t>`npx.cmd vercel --prod` setelah review, test, dan visual QA.</w:t>
        <w:br/>
        <w:t>04. Architecture Principles &amp; Frozen Decisions</w:t>
        <w:br/>
        <w:t>ARCHITECTURE:</w:t>
        <w:br/>
        <w:t>- modular monolith v1;</w:t>
        <w:br/>
        <w:t>- Supabase/PostgreSQL sebagai authoritative transactional datastore + Auth/RLS/Storage;</w:t>
        <w:br/>
        <w:t>- Vercel untuk frontend;</w:t>
        <w:br/>
        <w:t>- VPS untuk API, worker, bot, webhook, automation;</w:t>
        <w:br/>
        <w:t>- Cloudflare direkomendasikan sebagai DNS/edge/security;</w:t>
        <w:br/>
        <w:t>- GitHub sebagai source/version control;</w:t>
        <w:br/>
        <w:t>- DEV/STAGING/PROD dipisahkan saat dibutuhkan.</w:t>
        <w:br/>
        <w:t>CONTROL PLANE:</w:t>
        <w:br/>
        <w:t>seller, store, plan, subscription, template, add-on, feature flag, billing, monitoring.</w:t>
        <w:br/>
        <w:t>DATA PLANE:</w:t>
        <w:br/>
        <w:t>product, inventory, order, customer, payment, fulfillment, bot/channel.</w:t>
        <w:br/>
        <w:t>TENANCY:</w:t>
        <w:br/>
        <w:t>shared pooled PostgreSQL, strict store_id boundary, application authorization + RLS.</w:t>
        <w:br/>
        <w:t>Satu user dapat memiliki banyak store.</w:t>
        <w:br/>
        <w:t>Satu store dapat memiliki banyak member.</w:t>
        <w:br/>
        <w:t>GOLDEN RULE:</w:t>
        <w:br/>
        <w:t>Every business operation MUST execute within an explicit Store Context,</w:t>
        <w:br/>
        <w:t>unless explicitly classified as a Platform-level operation.</w:t>
        <w:br/>
        <w:t>ROLE ≠ PERMISSION ≠ ENTITLEMENT.</w:t>
        <w:br/>
        <w:t>AUTHENTICATION ≠ TENANT ISOLATION.</w:t>
        <w:br/>
        <w:t>05. Architecture History 01–40</w:t>
        <w:br/>
        <w:t>01–35: architecture/business/security/database/API/event/infrastructure/testing/governance layers</w:t>
        <w:br/>
        <w:t>dikembangkan bertahap sampai baseline teknis.</w:t>
        <w:br/>
        <w:t>36 — Migration Template 01 → Platform:</w:t>
        <w:br/>
        <w:t>strangler/incremental migration; preserve UX; move business truth to backend;</w:t>
        <w:br/>
        <w:t>reuse payment adapter; replace simulation gradually.</w:t>
        <w:br/>
        <w:t>37 — Production Readiness:</w:t>
        <w:br/>
        <w:t>P0/P1 blockers, functional + authorized + tenant-safe + tested + observable + recoverable + documented.</w:t>
        <w:br/>
        <w:t>38 — Disaster Recovery / Business Continuity:</w:t>
        <w:br/>
        <w:t>backup, restore drill, reconciliation, recovery runbooks, external side-effect handling.</w:t>
        <w:br/>
        <w:t>39 — Cost / Capacity / Scaling:</w:t>
        <w:br/>
        <w:t>measure first, scale based on bottleneck, avoid premature Kubernetes/Kafka/Redis cluster.</w:t>
        <w:br/>
        <w:t>40 — Master Blueprint + Architecture Freeze:</w:t>
        <w:br/>
        <w:t>modular monolith, Store Context, Payment Adapter, Channel Adapter, Outbox, Jobs,</w:t>
        <w:br/>
        <w:t>Template Engine, Entitlement Engine, Audit/Security, progressive migration.</w:t>
        <w:br/>
        <w:t>06. System Context &amp; User Journeys</w:t>
        <w:br/>
        <w:t>PLATFORM FLOW</w:t>
        <w:br/>
        <w:t>Internet → Cloudflare → Vercel frontend / controlled API edge → VPS API/worker/bot/webhook</w:t>
        <w:br/>
        <w:t>→ Supabase PostgreSQL/Auth/Storage.</w:t>
        <w:br/>
        <w:t>CUSTOMER</w:t>
        <w:br/>
        <w:t>Telegram Bot → Customer Mini App → Store → Browse → Product Detail → Cart → Checkout</w:t>
        <w:br/>
        <w:t>→ Payment → Order → Fulfillment → Account.</w:t>
        <w:br/>
        <w:t>SELLER</w:t>
        <w:br/>
        <w:t>Signup/Login → Store → Plan/Subscription → Activation → Provisioning → Configure Store</w:t>
        <w:br/>
        <w:t>→ Catalog → Inventory → Payment Account → Channel/Bot → Test → Live → Operations.</w:t>
        <w:br/>
        <w:t>PLATFORM OWNER</w:t>
        <w:br/>
        <w:t>Login → Owner Console → Stores → Users/Memberships → Plans → Subscriptions → Payments</w:t>
        <w:br/>
        <w:t>→ Templates → Add-ons → Bots → Orders/Tickets → Logs → Usage → System Health.</w:t>
        <w:br/>
        <w:t>07. Identity, Tenancy &amp; Membership Contract</w:t>
        <w:br/>
        <w:t>profiles:</w:t>
        <w:br/>
        <w:t>id UUID PK → auth.users</w:t>
        <w:br/>
        <w:t>full_name, avatar_url, platform_role, status, created_at, updated_at.</w:t>
        <w:br/>
        <w:t>stores:</w:t>
        <w:br/>
        <w:t>id, owner_user_id, name, slug, template_version_id, status, currency, settings JSONB,</w:t>
        <w:br/>
        <w:t>timestamps.</w:t>
        <w:br/>
        <w:t>Store status: SETUP, ACTIVE, SUSPENDED, ARCHIVED.</w:t>
        <w:br/>
        <w:t>store_members:</w:t>
        <w:br/>
        <w:t>id, store_id, user_id, role, status, timestamps.</w:t>
        <w:br/>
        <w:t>Roles: STORE_OWNER, STORE_ADMIN, STORE_STAFF.</w:t>
        <w:br/>
        <w:t>Statuses: INVITED, ACTIVE, SUSPENDED, REMOVED.</w:t>
        <w:br/>
        <w:t>Unique(store_id,user_id).</w:t>
        <w:br/>
        <w:t>Owner invariant:</w:t>
        <w:br/>
        <w:t>stores.owner_user_id must match an active STORE_OWNER membership.</w:t>
        <w:br/>
        <w:t>Owner transfer is a dedicated command, not generic PATCH.</w:t>
        <w:br/>
        <w:t>Platform roles:</w:t>
        <w:br/>
        <w:t>PLATFORM_OWNER, PLATFORM_ADMIN, USER.</w:t>
        <w:br/>
        <w:t>No URL/query/body store_id is proof of authorization.</w:t>
        <w:br/>
        <w:t>08. Authorization Matrix &amp; Entitlement</w:t>
        <w:br/>
        <w:t>Authorization pipeline:</w:t>
        <w:br/>
        <w:t>Request → authentication → user → store → membership → role → permission</w:t>
        <w:br/>
        <w:t>→ entitlement → DB RLS → execute.</w:t>
        <w:br/>
        <w:t>Example permissions:</w:t>
        <w:br/>
        <w:t>products.read/create/update/archive</w:t>
        <w:br/>
        <w:t>categories.read/manage</w:t>
        <w:br/>
        <w:t>inventory.read/manage/adjust/import</w:t>
        <w:br/>
        <w:t>orders.read/update/cancel/process</w:t>
        <w:br/>
        <w:t>customers.read/update</w:t>
        <w:br/>
        <w:t>vouchers.read/manage</w:t>
        <w:br/>
        <w:t>payments.read/manage/refund</w:t>
        <w:br/>
        <w:t>fulfillment.read/process/complete</w:t>
        <w:br/>
        <w:t>channels.read/manage</w:t>
        <w:br/>
        <w:t>team.read/invite/update/remove</w:t>
        <w:br/>
        <w:t>store.read/update</w:t>
        <w:br/>
        <w:t>analytics.read</w:t>
        <w:br/>
        <w:t>subscription.read/manage</w:t>
        <w:br/>
        <w:t>Entitlement = plan + subscription + add-ons + store/platform policy.</w:t>
        <w:br/>
        <w:t>Starter example:</w:t>
        <w:br/>
        <w:t>products.max=20</w:t>
        <w:br/>
        <w:t>telegram.enabled=true</w:t>
        <w:br/>
        <w:t>whatsapp.enabled=false</w:t>
        <w:br/>
        <w:t>broadcast.enabled=true</w:t>
        <w:br/>
        <w:t>voucher.enabled=true</w:t>
        <w:br/>
        <w:t>advanced_analytics=false</w:t>
        <w:br/>
        <w:t>Downgrade tidak menghapus data; pembuatan baru dapat diblokir jika melewati limit.</w:t>
        <w:br/>
        <w:t>Suspension tidak menghapus data.</w:t>
        <w:br/>
        <w:t>09. RLS &amp; Tenant Isolation Contract</w:t>
        <w:br/>
        <w:t>RLS adalah defense-in-depth, bukan pengganti authorization.</w:t>
        <w:br/>
        <w:t>Wajib diuji:</w:t>
        <w:br/>
        <w:t>- user dengan dua store;</w:t>
        <w:br/>
        <w:t>- switching store;</w:t>
        <w:br/>
        <w:t>- removed membership;</w:t>
        <w:br/>
        <w:t>- suspended store;</w:t>
        <w:br/>
        <w:t>- staff vs admin vs owner;</w:t>
        <w:br/>
        <w:t>- owner transfer;</w:t>
        <w:br/>
        <w:t>- IDOR menggunakan UUID/order/product dari tenant lain;</w:t>
        <w:br/>
        <w:t>- platform context vs store context;</w:t>
        <w:br/>
        <w:t>- customer hanya melihat resource miliknya.</w:t>
        <w:br/>
        <w:t>Tenant tables harus memiliki store_id secara eksplisit bila secara bisnis tenant-scoped.</w:t>
        <w:br/>
        <w:t>Cross-tenant foreign key/reference tidak boleh terjadi.</w:t>
        <w:br/>
        <w:t>Default policy adalah deny-by-default.</w:t>
        <w:br/>
        <w:t>10. Database Contract — Core Tables</w:t>
        <w:br/>
        <w:t>Identity/Tenancy:</w:t>
        <w:br/>
        <w:t>profiles, stores, store_members.</w:t>
        <w:br/>
        <w:t>SaaS:</w:t>
        <w:br/>
        <w:t>templates, template_versions, plans, subscriptions, addons, store_addons,</w:t>
        <w:br/>
        <w:t>invoices, invoice_items, billing_payments.</w:t>
        <w:br/>
        <w:t>Commerce:</w:t>
        <w:br/>
        <w:t>categories, products, inventory, inventory_items, customers, orders, order_items,</w:t>
        <w:br/>
        <w:t>vouchers, voucher_redemptions.</w:t>
        <w:br/>
        <w:t>Payment:</w:t>
        <w:br/>
        <w:t>payment_accounts, payments, payment_events, refunds.</w:t>
        <w:br/>
        <w:t>Fulfillment:</w:t>
        <w:br/>
        <w:t>fulfillments, fulfillment_items.</w:t>
        <w:br/>
        <w:t>Channels:</w:t>
        <w:br/>
        <w:t>store_channels, bots.</w:t>
        <w:br/>
        <w:t>Operations:</w:t>
        <w:br/>
        <w:t>activity_logs, support_tickets, support_ticket_messages.</w:t>
        <w:br/>
        <w:t>Communication:</w:t>
        <w:br/>
        <w:t>notifications, notification_deliveries, notification_preferences.</w:t>
        <w:br/>
        <w:t>Async:</w:t>
        <w:br/>
        <w:t>outbox_events, jobs.</w:t>
        <w:br/>
        <w:t>Security/Risk:</w:t>
        <w:br/>
        <w:t>security_events, security_incidents, risk_decisions.</w:t>
        <w:br/>
        <w:t>Rules:</w:t>
        <w:br/>
        <w:t>- money = NUMERIC, not float;</w:t>
        <w:br/>
        <w:t>- timestamps UTC;</w:t>
        <w:br/>
        <w:t>- JSONB only for flexible/metadata;</w:t>
        <w:br/>
        <w:t>- financial/audit records protected from arbitrary deletion;</w:t>
        <w:br/>
        <w:t>- tenant-aware unique/indexes;</w:t>
        <w:br/>
        <w:t>- migrations controlled;</w:t>
        <w:br/>
        <w:t>- seeds separate;</w:t>
        <w:br/>
        <w:t>- restore requires reconciliation.</w:t>
        <w:br/>
        <w:t>11. Database Field-Level Contract</w:t>
        <w:br/>
        <w:t>PRODUCTS:</w:t>
        <w:br/>
        <w:t>id, store_id, category_id, name, slug, description, product_type,</w:t>
        <w:br/>
        <w:t>price, compare_at_price, stock_mode, inventory_strategy, status, metadata, timestamps.</w:t>
        <w:br/>
        <w:t>Types: DIGITAL/SERVICE/PHYSICAL.</w:t>
        <w:br/>
        <w:t>Stock: UNLIMITED/TRACKED.</w:t>
        <w:br/>
        <w:t>Inventory strategy: QUANTITY/UNIQUE_ITEM.</w:t>
        <w:br/>
        <w:t>Status: DRAFT/ACTIVE/INACTIVE/ARCHIVED.</w:t>
        <w:br/>
        <w:t>INVENTORY:</w:t>
        <w:br/>
        <w:t>id, store_id, product_id, quantity_on_hand, quantity_reserved, updated_at.</w:t>
        <w:br/>
        <w:t>Unique(product_id).</w:t>
        <w:br/>
        <w:t>Invariant: on_hand &gt;= 0; reserved &gt;= 0; reserved &lt;= on_hand.</w:t>
        <w:br/>
        <w:t>INVENTORY_ITEMS:</w:t>
        <w:br/>
        <w:t>id, store_id, product_id, inventory_id, item_type, secret_reference,</w:t>
        <w:br/>
        <w:t>status, reserved_order_id, assigned_order_id, reserved_at, reserved_until,</w:t>
        <w:br/>
        <w:t>assigned_at, metadata, timestamps.</w:t>
        <w:br/>
        <w:t>Status: AVAILABLE/RESERVED/ASSIGNED/EXPIRED/INVALID.</w:t>
        <w:br/>
        <w:t>Secret tidak plaintext.</w:t>
        <w:br/>
        <w:t>CUSTOMERS:</w:t>
        <w:br/>
        <w:t>id, store_id, name, email, phone, telegram_id, whatsapp_number,</w:t>
        <w:br/>
        <w:t>total_orders, total_spent, last_order_at, metadata, timestamps.</w:t>
        <w:br/>
        <w:t>Partial unique index per store untuk telegram_id/whatsapp_number.</w:t>
        <w:br/>
        <w:t>ORDERS:</w:t>
        <w:br/>
        <w:t>id, store_id, customer_id, order_number, status, subtotal, discount_total,</w:t>
        <w:br/>
        <w:t>grand_total, currency, voucher_id, fulfillment_status, metadata, timestamps.</w:t>
        <w:br/>
        <w:t>Order number unik per store.</w:t>
        <w:br/>
        <w:t>Product name/price di order_items adalah snapshot.</w:t>
        <w:br/>
        <w:t>ORDER_ITEMS:</w:t>
        <w:br/>
        <w:t>id, order_id, product_id, product_name, quantity, unit_price, subtotal, metadata, created_at.</w:t>
        <w:br/>
        <w:t>VOUCHERS:</w:t>
        <w:br/>
        <w:t>id, store_id, code, discount_type, discount_value, minimum_purchase,</w:t>
        <w:br/>
        <w:t>maximum_discount, usage_limit, used_count, starts_at, expires_at, status, timestamps.</w:t>
        <w:br/>
        <w:t>Codes dinormalisasi uppercase; unique per store.</w:t>
        <w:br/>
        <w:t>Types PERCENTAGE/FIXED.</w:t>
        <w:br/>
        <w:t>PAYMENT_ACCOUNTS:</w:t>
        <w:br/>
        <w:t>id, store_id, provider, display_name, status, credential_reference, configuration, timestamps.</w:t>
        <w:br/>
        <w:t>Credentials hanya reference/secure storage.</w:t>
        <w:br/>
        <w:t>PAYMENTS:</w:t>
        <w:br/>
        <w:t>id, store_id, order_id, payment_account_id, provider, provider_transaction_id,</w:t>
        <w:br/>
        <w:t>attempt_number, amount, currency, status, payment_url, paid_at, expired_at,</w:t>
        <w:br/>
        <w:t>failure_reason, metadata, timestamps.</w:t>
        <w:br/>
        <w:t>Satu order dapat memiliki multiple attempts.</w:t>
        <w:br/>
        <w:t>PAYMENT_EVENTS:</w:t>
        <w:br/>
        <w:t>id, payment_id, provider, event_id, event_type, payload, processed_at,</w:t>
        <w:br/>
        <w:t>processing_status, created_at.</w:t>
        <w:br/>
        <w:t>Unique(provider,event_id).</w:t>
        <w:br/>
        <w:t>REFUNDS:</w:t>
        <w:br/>
        <w:t>id, store_id, payment_id, order_id, provider, provider_refund_id, amount,</w:t>
        <w:br/>
        <w:t>currency, status, reason, requested_at, processed_at, metadata.</w:t>
        <w:br/>
        <w:t>FULFILLMENTS:</w:t>
        <w:br/>
        <w:t>id, store_id, order_id, status, strategy, attempt_count, next_retry_at,</w:t>
        <w:br/>
        <w:t>last_error, started_at, fulfilled_at, metadata, timestamps.</w:t>
        <w:br/>
        <w:t>Strategies DIGITAL_AUTO/DIGITAL_MANUAL/SERVICE/PHYSICAL.</w:t>
        <w:br/>
        <w:t>Statuses PENDING/PROCESSING/FULFILLED/FAILED/MANUAL_REVIEW/CANCELLED.</w:t>
        <w:br/>
        <w:t>BOTS:</w:t>
        <w:br/>
        <w:t>id, store_id, channel, provider, display_name, external_bot_id, username,</w:t>
        <w:br/>
        <w:t>status, credential_reference, webhook_status, connected_at, disconnected_at,</w:t>
        <w:br/>
        <w:t>last_seen_at, metadata, timestamps.</w:t>
        <w:br/>
        <w:t>OUTBOX:</w:t>
        <w:br/>
        <w:t>event_id, event_type, version, occurred_at, store_id, aggregate_type,</w:t>
        <w:br/>
        <w:t>aggregate_id, actor_type, actor_id, correlation_id, causation_id, payload,</w:t>
        <w:br/>
        <w:t>status, attempt_count, available_at, processed_at, last_error, created_at.</w:t>
        <w:br/>
        <w:t>12. Commerce Contract</w:t>
        <w:br/>
        <w:t>Product ≠ Inventory ≠ Order.</w:t>
        <w:br/>
        <w:t>Cart adalah UI/draft dan bukan authoritative business state.</w:t>
        <w:br/>
        <w:t>Cart tidak melakukan reservation.</w:t>
        <w:br/>
        <w:t>Reservation terjadi saat checkout.</w:t>
        <w:br/>
        <w:t>Checkout server-authoritative:</w:t>
        <w:br/>
        <w:t>server mengambil product/price/status/stock/voucher,</w:t>
        <w:br/>
        <w:t>menghitung subtotal/discount/total,</w:t>
        <w:br/>
        <w:t>melakukan reservation transactional,</w:t>
        <w:br/>
        <w:t>membuat order,</w:t>
        <w:br/>
        <w:t>menggunakan idempotency_key.</w:t>
        <w:br/>
        <w:t>Server adalah source of truth untuk:</w:t>
        <w:br/>
        <w:t>price, stock, totals, voucher validity, payment status, order status, fulfillment status.</w:t>
        <w:br/>
        <w:t>Order states:</w:t>
        <w:br/>
        <w:t>PENDING_PAYMENT → PAID → PROCESSING → FULFILLED</w:t>
        <w:br/>
        <w:t>Failure/cancel/expire transitions harus valid dan diaudit.</w:t>
        <w:br/>
        <w:t>13. Inventory Concurrency Contract</w:t>
        <w:br/>
        <w:t>Atomic reservation:</w:t>
        <w:br/>
        <w:t>UPDATE inventory</w:t>
        <w:br/>
        <w:t>SET quantity_reserved = quantity_reserved + :qty</w:t>
        <w:br/>
        <w:t>WHERE product_id = :product_id</w:t>
        <w:br/>
        <w:t xml:space="preserve">  AND (quantity_on_hand - quantity_reserved) &gt;= :qty;</w:t>
        <w:br/>
        <w:t>Affected rows harus 1 untuk reservation berhasil.</w:t>
        <w:br/>
        <w:t>Reservation:</w:t>
        <w:br/>
        <w:t>- dibuat transactional saat checkout;</w:t>
        <w:br/>
        <w:t>- memiliki expiry;</w:t>
        <w:br/>
        <w:t>- dilepas bila order/payment tidak lagi valid;</w:t>
        <w:br/>
        <w:t>- tidak boleh menyebabkan negative available stock.</w:t>
        <w:br/>
        <w:t>Late payment setelah reservation expiry:</w:t>
        <w:br/>
        <w:t>→ jangan blind fulfill;</w:t>
        <w:br/>
        <w:t>→ masuk reconciliation/manual review sesuai policy.</w:t>
        <w:br/>
        <w:t>Unique digital stock:</w:t>
        <w:br/>
        <w:t>AVAILABLE → RESERVED → ASSIGNED</w:t>
        <w:br/>
        <w:t>atau RESERVED → EXPIRED.</w:t>
        <w:br/>
        <w:t>Assignment idempotent.</w:t>
        <w:br/>
        <w:t>Worker crash tidak boleh menggandakan assignment.</w:t>
        <w:br/>
        <w:t>Duplicate checkout:</w:t>
        <w:br/>
        <w:t>idempotency key mencegah order/reservation ganda.</w:t>
        <w:br/>
        <w:t>14. Order State &amp; Failure Matrix</w:t>
        <w:br/>
        <w:t>PENDING_PAYMENT:</w:t>
        <w:br/>
        <w:t>order dibuat, menunggu payment.</w:t>
        <w:br/>
        <w:t>PAID:</w:t>
        <w:br/>
        <w:t>payment telah diverifikasi authoritative provider dan transition valid.</w:t>
        <w:br/>
        <w:t>PROCESSING:</w:t>
        <w:br/>
        <w:t>fulfillment sedang dikerjakan.</w:t>
        <w:br/>
        <w:t>FULFILLED:</w:t>
        <w:br/>
        <w:t>seluruh item yang diwajibkan berhasil dipenuhi.</w:t>
        <w:br/>
        <w:t>FAILED:</w:t>
        <w:br/>
        <w:t>business process gagal sesuai policy.</w:t>
        <w:br/>
        <w:t>CANCELLED:</w:t>
        <w:br/>
        <w:t>dibatalkan secara valid.</w:t>
        <w:br/>
        <w:t>EXPIRED:</w:t>
        <w:br/>
        <w:t>order/payment window berakhir.</w:t>
        <w:br/>
        <w:t>Perbedaan:</w:t>
        <w:br/>
        <w:t>- cancellation ≠ refund;</w:t>
        <w:br/>
        <w:t>- refund ≠ fulfillment reversal;</w:t>
        <w:br/>
        <w:t>- payment ≠ fulfillment;</w:t>
        <w:br/>
        <w:t>- order ≠ payment.</w:t>
        <w:br/>
        <w:t>Mixed order harus dapat diproses pada level item.</w:t>
        <w:br/>
        <w:t>15. Payment Engine Contract</w:t>
        <w:br/>
        <w:t>Payment Engine harus provider-agnostic dan adapter-based.</w:t>
        <w:br/>
        <w:t>payment_account = akun pembayaran seller.</w:t>
        <w:br/>
        <w:t>payment = attempt pembayaran untuk order.</w:t>
        <w:br/>
        <w:t>payment_event = event/webhook provider.</w:t>
        <w:br/>
        <w:t>Flow:</w:t>
        <w:br/>
        <w:t>create payment → provider → customer → webhook → verify → idempotent process</w:t>
        <w:br/>
        <w:t>→ payment state → order synchronization → outbox/event → fulfillment.</w:t>
        <w:br/>
        <w:t>Webhook adalah payment truth.</w:t>
        <w:br/>
        <w:t>Customer callback hanya UX.</w:t>
        <w:br/>
        <w:t>Verifikasi minimal:</w:t>
        <w:br/>
        <w:t>- provider/account;</w:t>
        <w:br/>
        <w:t>- signature/auth;</w:t>
        <w:br/>
        <w:t>- payload;</w:t>
        <w:br/>
        <w:t>- payment identity;</w:t>
        <w:br/>
        <w:t>- store/order relation;</w:t>
        <w:br/>
        <w:t>- provider transaction;</w:t>
        <w:br/>
        <w:t>- amount;</w:t>
        <w:br/>
        <w:t>- currency;</w:t>
        <w:br/>
        <w:t>- idempotency;</w:t>
        <w:br/>
        <w:t>- state transition.</w:t>
        <w:br/>
        <w:t>Tidak boleh menemukan store/order hanya dari amount.</w:t>
        <w:br/>
        <w:t>Duplicate webhook tidak boleh menggandakan business effect.</w:t>
        <w:br/>
        <w:t>Wrong-store/wrong-order payment → reconciliation.</w:t>
        <w:br/>
        <w:t>Amount/currency mismatch → reconciliation.</w:t>
        <w:br/>
        <w:t>Late payment pada expired/cancelled order → reconciliation.</w:t>
        <w:br/>
        <w:t>Duplicate paid attempts tidak boleh menggandakan fulfillment.</w:t>
        <w:br/>
        <w:t>Overpayment → reconciliation.</w:t>
        <w:br/>
        <w:t>Refund:</w:t>
        <w:br/>
        <w:t>partial/full sesuai provider contract.</w:t>
        <w:br/>
        <w:t>Digital credential yang sudah digunakan tidak otomatis kembali ke stock.</w:t>
        <w:br/>
        <w:t>16. Tipzy / Provider Boundary</w:t>
        <w:br/>
        <w:t>Tipzy adalah contoh provider, bukan ketergantungan arsitektur.</w:t>
        <w:br/>
        <w:t>Exact capability seperti webhook signature, secret, inquiry, refund, settlement,</w:t>
        <w:br/>
        <w:t>dan status semantics harus diverifikasi dari dokumentasi provider sebelum implementasi.</w:t>
        <w:br/>
        <w:t>Jangan mengarang:</w:t>
        <w:br/>
        <w:t>- endpoint;</w:t>
        <w:br/>
        <w:t>- signature algorithm;</w:t>
        <w:br/>
        <w:t>- webhook payload;</w:t>
        <w:br/>
        <w:t>- refund behavior;</w:t>
        <w:br/>
        <w:t>- settlement timing;</w:t>
        <w:br/>
        <w:t>- payment finality.</w:t>
        <w:br/>
        <w:t>DemoPaymentAdapter hanya untuk development/demo dan tidak boleh menjadi payment truth production.</w:t>
        <w:br/>
        <w:t>17. Fulfillment Contract</w:t>
        <w:br/>
        <w:t>Strategies:</w:t>
        <w:br/>
        <w:t>DIGITAL_AUTO</w:t>
        <w:br/>
        <w:t>DIGITAL_MANUAL</w:t>
        <w:br/>
        <w:t>SERVICE</w:t>
        <w:br/>
        <w:t>PHYSICAL</w:t>
        <w:br/>
        <w:t>Statuses:</w:t>
        <w:br/>
        <w:t>PENDING, PROCESSING, FULFILLED, FAILED, MANUAL_REVIEW, CANCELLED.</w:t>
        <w:br/>
        <w:t>Payment PAID tidak otomatis berarti FULFILLED.</w:t>
        <w:br/>
        <w:t>Fulfillment terpisah dan idempotent.</w:t>
        <w:br/>
        <w:t>Retry:</w:t>
        <w:br/>
        <w:t>hanya operasi aman/idempotent.</w:t>
        <w:br/>
        <w:t>Exponential backoff + jitter.</w:t>
        <w:br/>
        <w:t>Setelah max attempt → manual review/dead-letter sesuai job policy.</w:t>
        <w:br/>
        <w:t>Notification failure tidak mengubah business fulfillment menjadi failed.</w:t>
        <w:br/>
        <w:t>Canva invitation service saat ini manual:</w:t>
        <w:br/>
        <w:t>admin menerima request → manual invite email di Canva → klik SUDAH DIINVITE.</w:t>
        <w:br/>
        <w:t>Jangan mengklaim otomatis dan jangan menggunakan Canva Admin API.</w:t>
        <w:br/>
        <w:t>18. Event, Outbox &amp; Queue Contract</w:t>
        <w:br/>
        <w:t>Event = sesuatu telah terjadi.</w:t>
        <w:br/>
        <w:t>Job = sesuatu yang harus dikerjakan.</w:t>
        <w:br/>
        <w:t>Transactional Outbox:</w:t>
        <w:br/>
        <w:t>dalam transaction yang sama:</w:t>
        <w:br/>
        <w:t>1. update business state;</w:t>
        <w:br/>
        <w:t>2. insert outbox event;</w:t>
        <w:br/>
        <w:t>3. commit keduanya.</w:t>
        <w:br/>
        <w:t>Delivery:</w:t>
        <w:br/>
        <w:t>at-least-once.</w:t>
        <w:br/>
        <w:t>Exactly-once global tidak dijanjikan.</w:t>
        <w:br/>
        <w:t>Idempotency wajib pada handler critical.</w:t>
        <w:br/>
        <w:t>Jobs:</w:t>
        <w:br/>
        <w:t>PENDING, PROCESSING, COMPLETED, FAILED, DEAD.</w:t>
        <w:br/>
        <w:t>Gunakan locking/lease dan `FOR UPDATE SKIP LOCKED` bila PostgreSQL queue digunakan.</w:t>
        <w:br/>
        <w:t>Recovery:</w:t>
        <w:br/>
        <w:t>worker crash → lease expiry → retry.</w:t>
        <w:br/>
        <w:t>Retryable vs non-retryable harus dibedakan.</w:t>
        <w:br/>
        <w:t>Dead jobs perlu manual review/recovery.</w:t>
        <w:br/>
        <w:t>Logical queues:</w:t>
        <w:br/>
        <w:t>critical, fulfillment, notifications, broadcast, maintenance.</w:t>
        <w:br/>
        <w:t>Broadcast tidak boleh mengganggu critical commerce.</w:t>
        <w:br/>
        <w:t>19. Notification Contract</w:t>
        <w:br/>
        <w:t>Notification adalah communication layer, bukan business truth.</w:t>
        <w:br/>
        <w:t>Pipeline:</w:t>
        <w:br/>
        <w:t>business event → notification policy → recipient resolution → template</w:t>
        <w:br/>
        <w:t>→ notification job → provider → delivery state.</w:t>
        <w:br/>
        <w:t>Channels:</w:t>
        <w:br/>
        <w:t>Telegram, WhatsApp, Email, Dashboard.</w:t>
        <w:br/>
        <w:t>Statuses:</w:t>
        <w:br/>
        <w:t>PENDING, QUEUED, PROCESSING, SENT, DELIVERED, FAILED, CANCELLED.</w:t>
        <w:br/>
        <w:t>Rules:</w:t>
        <w:br/>
        <w:t>- recipient server-resolved;</w:t>
        <w:br/>
        <w:t>- store-scoped;</w:t>
        <w:br/>
        <w:t>- customer/seller/platform contexts terpisah;</w:t>
        <w:br/>
        <w:t>- provider message ID disimpan;</w:t>
        <w:br/>
        <w:t>- duplicate-safe;</w:t>
        <w:br/>
        <w:t>- retry hanya error retryable;</w:t>
        <w:br/>
        <w:t>- transactional queue terpisah dari broadcast;</w:t>
        <w:br/>
        <w:t>- marketing preference tidak boleh mematikan mandatory transactional message;</w:t>
        <w:br/>
        <w:t>- template memakai whitelist variable;</w:t>
        <w:br/>
        <w:t>- secret tidak boleh masuk template/log;</w:t>
        <w:br/>
        <w:t>- localization/versioning dipertahankan;</w:t>
        <w:br/>
        <w:t>- fallback channel policy-controlled.</w:t>
        <w:br/>
        <w:t>20. Bot &amp; Channel Engine</w:t>
        <w:br/>
        <w:t>Bot adalah channel identity, bukan tenant.</w:t>
        <w:br/>
        <w:t>Store adalah tenant.</w:t>
        <w:br/>
        <w:t>Registry:</w:t>
        <w:br/>
        <w:t>bot → store → channel configuration.</w:t>
        <w:br/>
        <w:t>ChannelAdapter conceptual:</w:t>
        <w:br/>
        <w:t>identifyIncoming</w:t>
        <w:br/>
        <w:t>parseIncoming</w:t>
        <w:br/>
        <w:t>sendMessage</w:t>
        <w:br/>
        <w:t>sendMedia</w:t>
        <w:br/>
        <w:t>sendButton</w:t>
        <w:br/>
        <w:t>setWebhook</w:t>
        <w:br/>
        <w:t>getHealth</w:t>
        <w:br/>
        <w:t>disconnect</w:t>
        <w:br/>
        <w:t>Telegram/WhatsApp adapter menormalisasi event.</w:t>
        <w:br/>
        <w:t>Conversation state ≠ business state.</w:t>
        <w:br/>
        <w:t>Bot bukan source of truth payment/order/inventory.</w:t>
        <w:br/>
        <w:t>Telegram:</w:t>
        <w:br/>
        <w:t>`/start` → bot identity → store → customer context.</w:t>
        <w:br/>
        <w:t>Telegram Mini App identity wajib diverifikasi server-side.</w:t>
        <w:br/>
        <w:t>Jangan trust store_id/telegram_id dari query parameter.</w:t>
        <w:br/>
        <w:t>Unresolvable incoming event:</w:t>
        <w:br/>
        <w:t>tidak boleh menghasilkan business effect.</w:t>
        <w:br/>
        <w:t>Bot health:</w:t>
        <w:br/>
        <w:t>webhook status, last seen, success/error rate, queue backlog.</w:t>
        <w:br/>
        <w:t>21. API Contract</w:t>
        <w:br/>
        <w:t>Base: /api/v1.</w:t>
        <w:br/>
        <w:t>Contexts:</w:t>
        <w:br/>
        <w:t>A Public Customer</w:t>
        <w:br/>
        <w:t>B Customer Authenticated</w:t>
        <w:br/>
        <w:t>C Seller Authenticated</w:t>
        <w:br/>
        <w:t>D Platform</w:t>
        <w:br/>
        <w:t>E Webhook</w:t>
        <w:br/>
        <w:t>F Internal/Partner jika diperlukan.</w:t>
        <w:br/>
        <w:t>Store Context wajib untuk tenant operation.</w:t>
        <w:br/>
        <w:t>Client store_id bukan authorization proof.</w:t>
        <w:br/>
        <w:t>Critical endpoints:</w:t>
        <w:br/>
        <w:t>POST /api/v1/checkout</w:t>
        <w:br/>
        <w:t>POST /api/v1/orders/:id/payments</w:t>
        <w:br/>
        <w:t>POST /api/v1/webhooks/payment/:provider</w:t>
        <w:br/>
        <w:t>Seller:</w:t>
        <w:br/>
        <w:t>products, categories, inventory, orders, fulfillment, customers, vouchers,</w:t>
        <w:br/>
        <w:t>channels, team, store settings, analytics, subscription.</w:t>
        <w:br/>
        <w:t>Platform:</w:t>
        <w:br/>
        <w:t xml:space="preserve"> /api/v1/platform/*</w:t>
        <w:br/>
        <w:t>Checkout request:</w:t>
        <w:br/>
        <w:t>items[{product_id, qty}], voucher_code, customer info, idempotency_key.</w:t>
        <w:br/>
        <w:t>Standard error:</w:t>
        <w:br/>
        <w:t>{</w:t>
        <w:br/>
        <w:t xml:space="preserve">  "error": {</w:t>
        <w:br/>
        <w:t xml:space="preserve">    "code": "...",</w:t>
        <w:br/>
        <w:t xml:space="preserve">    "message": "...",</w:t>
        <w:br/>
        <w:t xml:space="preserve">    "request_id": "..."</w:t>
        <w:br/>
        <w:t xml:space="preserve">  }</w:t>
        <w:br/>
        <w:t>}</w:t>
        <w:br/>
        <w:t>Critical state transitions harus command-specific.</w:t>
        <w:br/>
        <w:t>Heavy work async.</w:t>
        <w:br/>
        <w:t>OpenAPI menjadi source of truth untuk contract.</w:t>
        <w:br/>
        <w:t>22. Billing &amp; Subscription Contract</w:t>
        <w:br/>
        <w:t>Bintang Tech billing:</w:t>
        <w:br/>
        <w:t>Plan → Subscription → Invoice → Invoice Items → Billing Payment.</w:t>
        <w:br/>
        <w:t>Invoice statuses:</w:t>
        <w:br/>
        <w:t>DRAFT, ISSUED, PENDING, PAID, OVERDUE, VOID, CANCELLED.</w:t>
        <w:br/>
        <w:t>Subscription:</w:t>
        <w:br/>
        <w:t>TRIAL, ACTIVE, PAST_DUE, SUSPENDED, CANCELLED, EXPIRED.</w:t>
        <w:br/>
        <w:t>Billing payment:</w:t>
        <w:br/>
        <w:t>PENDING, PROCESSING, PAID, FAILED, EXPIRED, CANCELLED.</w:t>
        <w:br/>
        <w:t>Rules:</w:t>
        <w:br/>
        <w:t>- recurring subscription revenue berbeda dari activation/setup;</w:t>
        <w:br/>
        <w:t>- duplicate renewal tidak boleh memperpanjang subscription dua kali;</w:t>
        <w:br/>
        <w:t>- billing webhook diverifikasi;</w:t>
        <w:br/>
        <w:t>- amount/currency mismatch → reconciliation;</w:t>
        <w:br/>
        <w:t>- suspension tidak menghapus data;</w:t>
        <w:br/>
        <w:t>- seller tetap dapat mengakses billing recovery information saat suspended;</w:t>
        <w:br/>
        <w:t>- reactivation hanya setelah verified billing + business rules;</w:t>
        <w:br/>
        <w:t>- downgrade tidak menghapus data yang melebihi limit;</w:t>
        <w:br/>
        <w:t>- exact grace period, proration, cancellation semantics tetap TBD sampai diputuskan;</w:t>
        <w:br/>
        <w:t>- add-ons dapat memiliki dependency/conflict;</w:t>
        <w:br/>
        <w:t>- entitlement dihitung dari subscription + plan + add-ons + policy.</w:t>
        <w:br/>
        <w:t>Billing payment terpisah dari customer commerce payment.</w:t>
        <w:br/>
        <w:t>23. Onboarding &amp; Provisioning Contract</w:t>
        <w:br/>
        <w:t>Seller onboarding:</w:t>
        <w:br/>
        <w:t>signup → create store → select plan → activation payment → provisioning</w:t>
        <w:br/>
        <w:t>→ configuration → product import/create → payment account → channel/bot</w:t>
        <w:br/>
        <w:t>→ test → live.</w:t>
        <w:br/>
        <w:t>Provisioning harus idempotent.</w:t>
        <w:br/>
        <w:t>Partial failure tidak boleh menghasilkan tenant setengah hidup tanpa status yang jelas.</w:t>
        <w:br/>
        <w:t>Setiap step harus observable dan retryable bila aman.</w:t>
        <w:br/>
        <w:t>Provisioning resources:</w:t>
        <w:br/>
        <w:t>store config, template version, channel/bot setup, defaults, quotas,</w:t>
        <w:br/>
        <w:t>permissions, initial data.</w:t>
        <w:br/>
        <w:t>Tidak boleh menganggap provisioning sukses hanya karena frontend menerima response.</w:t>
        <w:br/>
        <w:t>24. Support, Ticketing, Incident &amp; Internal Tasks</w:t>
        <w:br/>
        <w:t>Empat lane:</w:t>
        <w:br/>
        <w:t>1 Customer Support</w:t>
        <w:br/>
        <w:t>2 Seller Support</w:t>
        <w:br/>
        <w:t>3 Platform Incident</w:t>
        <w:br/>
        <w:t>4 Internal Operational Task</w:t>
        <w:br/>
        <w:t>Ticket statuses:</w:t>
        <w:br/>
        <w:t>OPEN, IN_PROGRESS, WAITING_CUSTOMER, WAITING_INTERNAL, RESOLVED, CLOSED.</w:t>
        <w:br/>
        <w:t>Priority:</w:t>
        <w:br/>
        <w:t>LOW, NORMAL, HIGH, URGENT.</w:t>
        <w:br/>
        <w:t>Incident severity terpisah dari ticket priority:</w:t>
        <w:br/>
        <w:t>SEV-1, SEV-2, SEV-3, SEV-4.</w:t>
        <w:br/>
        <w:t>Ticket message:</w:t>
        <w:br/>
        <w:t>PUBLIC vs INTERNAL.</w:t>
        <w:br/>
        <w:t>Support agent tidak otomatis mendapat financial permissions.</w:t>
        <w:br/>
        <w:t>AI boleh:</w:t>
        <w:br/>
        <w:t>- classify;</w:t>
        <w:br/>
        <w:t>- summarize;</w:t>
        <w:br/>
        <w:t>- suggest response.</w:t>
        <w:br/>
        <w:t>AI tidak boleh tanpa explicit authorized workflow:</w:t>
        <w:br/>
        <w:t>- refund;</w:t>
        <w:br/>
        <w:t>- change subscription;</w:t>
        <w:br/>
        <w:t>- read secrets;</w:t>
        <w:br/>
        <w:t>- bypass auth;</w:t>
        <w:br/>
        <w:t>- invent policy.</w:t>
        <w:br/>
        <w:t>Related order/payment/entity reference harus divalidasi server-side.</w:t>
        <w:br/>
        <w:t>25. Data Governance, Privacy &amp; Retention</w:t>
        <w:br/>
        <w:t>Lifecycle:</w:t>
        <w:br/>
        <w:t>Collect → Use → Protect → Retain → Archive/Delete.</w:t>
        <w:br/>
        <w:t>Classification:</w:t>
        <w:br/>
        <w:t>PUBLIC, INTERNAL, CONFIDENTIAL, RESTRICTED, SECRET.</w:t>
        <w:br/>
        <w:t>Ownership ≠ access.</w:t>
        <w:br/>
        <w:t>PII minimization wajib.</w:t>
        <w:br/>
        <w:t>Gunakan ViewModel, bukan raw DB object, pada API/UI.</w:t>
        <w:br/>
        <w:t>Secrets tidak boleh:</w:t>
        <w:br/>
        <w:t>- frontend;</w:t>
        <w:br/>
        <w:t>- localStorage;</w:t>
        <w:br/>
        <w:t>- Git;</w:t>
        <w:br/>
        <w:t>- logs;</w:t>
        <w:br/>
        <w:t>- analytics;</w:t>
        <w:br/>
        <w:t>- error messages.</w:t>
        <w:br/>
        <w:t>Deletion modes:</w:t>
        <w:br/>
        <w:t>hard delete, soft delete, anonymize, archive — dipilih berdasarkan domain.</w:t>
        <w:br/>
        <w:t>Customer deletion berbeda dari financial history retention.</w:t>
        <w:br/>
        <w:t>Backup retention berbeda dari production retention.</w:t>
        <w:br/>
        <w:t>Export bersifat async, secure, audited.</w:t>
        <w:br/>
        <w:t>Production direct DB access exceptional dan least-privilege.</w:t>
        <w:br/>
        <w:t>26. Analytics &amp; BI Contract</w:t>
        <w:br/>
        <w:t>Analytics adalah read/measurement layer, bukan business truth.</w:t>
        <w:br/>
        <w:t>Scopes:</w:t>
        <w:br/>
        <w:t>customer, seller, platform.</w:t>
        <w:br/>
        <w:t>Financial metrics berasal dari authoritative orders/payments/refunds.</w:t>
        <w:br/>
        <w:t>Definitions harus terdokumentasi:</w:t>
        <w:br/>
        <w:t>gross sales, discounts, refunds, net revenue, AOV, order count.</w:t>
        <w:br/>
        <w:t>Seller analytics:</w:t>
        <w:br/>
        <w:t>product, category, customer, voucher, payment, fulfillment, channel, broadcast.</w:t>
        <w:br/>
        <w:t>Platform:</w:t>
        <w:br/>
        <w:t>MRR, ARR, ARPU, churn, activation funnel, provisioning success,</w:t>
        <w:br/>
        <w:t>add-on adoption, usage.</w:t>
        <w:br/>
        <w:t>Time range memakai store timezone yang eksplisit.</w:t>
        <w:br/>
        <w:t>Currency eksplisit.</w:t>
        <w:br/>
        <w:t>Duplicate event protection.</w:t>
        <w:br/>
        <w:t>Late event correction.</w:t>
        <w:br/>
        <w:t>Refund dapat merevisi historical analytics.</w:t>
        <w:br/>
        <w:t>Analytics workload tidak boleh mengganggu transactional workload.</w:t>
        <w:br/>
        <w:t>27. Security Operations, Abuse &amp; Risk</w:t>
        <w:br/>
        <w:t>Security ≠ Fraud/Risk ≠ Abuse ≠ Business Error.</w:t>
        <w:br/>
        <w:t>Risk engine tidak menggantikan:</w:t>
        <w:br/>
        <w:t>authorization, payment truth, inventory truth, entitlement.</w:t>
        <w:br/>
        <w:t>Signals:</w:t>
        <w:br/>
        <w:t>failed login, password reset spike, suspicious login, tenant mismatch,</w:t>
        <w:br/>
        <w:t>privilege attempt, payment spike, voucher abuse, broadcast spike, API abuse.</w:t>
        <w:br/>
        <w:t>Risk decision:</w:t>
        <w:br/>
        <w:t>ALLOW / REVIEW / BLOCK.</w:t>
        <w:br/>
        <w:t>Score 0–100 hanya ilustratif; threshold belum dikunci.</w:t>
        <w:br/>
        <w:t>Payment risk tidak boleh menetapkan PAID.</w:t>
        <w:br/>
        <w:t>Voucher race dilindungi oleh transaction + abuse control.</w:t>
        <w:br/>
        <w:t>Broadcast dibatasi entitlement/quota/rate.</w:t>
        <w:br/>
        <w:t>Webhook flood: verify + dedupe + queue + rate control.</w:t>
        <w:br/>
        <w:t>Bot spoofing: trusted registry.</w:t>
        <w:br/>
        <w:t>Security incidents terpisah dari audit records.</w:t>
        <w:br/>
        <w:t>Credential rotation:</w:t>
        <w:br/>
        <w:t>generate → store → activate → verify → revoke old.</w:t>
        <w:br/>
        <w:t>Security boundaries juga mencakup upload security, SSRF, XSS, CORS/CSRF,</w:t>
        <w:br/>
        <w:t>queue poisoning, worker least privilege.</w:t>
        <w:br/>
        <w:t>28. Infrastructure &amp; Deployment Contract</w:t>
        <w:br/>
        <w:t>Services VPS yang dipisahkan secara proses:</w:t>
        <w:br/>
        <w:t>bintang-api</w:t>
        <w:br/>
        <w:t>bintang-worker</w:t>
        <w:br/>
        <w:t>bintang-bot</w:t>
        <w:br/>
        <w:t>bintang-webhook</w:t>
        <w:br/>
        <w:t>Existing `abang-gtc` harus tetap terisolasi.</w:t>
        <w:br/>
        <w:t>Health:</w:t>
        <w:br/>
        <w:t>liveness dan readiness untuk API/worker/bot/payment integration.</w:t>
        <w:br/>
        <w:t>Logs:</w:t>
        <w:br/>
        <w:t>structured, request_id/correlation_id/store_id,</w:t>
        <w:br/>
        <w:t>tanpa secret dan dengan PII minimization.</w:t>
        <w:br/>
        <w:t>Secrets:</w:t>
        <w:br/>
        <w:t>backend-only, secure secret storage, tidak di Git.</w:t>
        <w:br/>
        <w:t>Public API:</w:t>
        <w:br/>
        <w:t>controlled edge/reverse proxy.</w:t>
        <w:br/>
        <w:t>Worker tidak public by default.</w:t>
        <w:br/>
        <w:t>Backups:</w:t>
        <w:br/>
        <w:t>database, storage, source, configuration.</w:t>
        <w:br/>
        <w:t>Restore drill wajib.</w:t>
        <w:br/>
        <w:t>Deployment:</w:t>
        <w:br/>
        <w:t>DB-compatible migration → API → worker → bot → frontend, disesuaikan scope.</w:t>
        <w:br/>
        <w:t>Rollback harus mempertimbangkan DB, events/jobs, dan irreversible external effects.</w:t>
        <w:br/>
        <w:t>V1 tidak membutuhkan Kubernetes/Redis cluster/Kafka kecuali workload membuktikan kebutuhan.</w:t>
        <w:br/>
        <w:t>29. Testing &amp; QA Contract</w:t>
        <w:br/>
        <w:t>Testing pyramid:</w:t>
        <w:br/>
        <w:t>unit → integration → contract → DB/RLS → security/authorization → E2E</w:t>
        <w:br/>
        <w:t>→ visual/accessibility → performance/load → resilience/recovery → migration → smoke.</w:t>
        <w:br/>
        <w:t>MANDATORY:</w:t>
        <w:br/>
        <w:t>- cross-tenant IDOR;</w:t>
        <w:br/>
        <w:t>- role escalation;</w:t>
        <w:br/>
        <w:t>- store switching;</w:t>
        <w:br/>
        <w:t>- removed membership;</w:t>
        <w:br/>
        <w:t>- owner transfer;</w:t>
        <w:br/>
        <w:t>- checkout golden path;</w:t>
        <w:br/>
        <w:t>- double click/idempotency;</w:t>
        <w:br/>
        <w:t>- stale price;</w:t>
        <w:br/>
        <w:t>- stock race;</w:t>
        <w:br/>
        <w:t>- voucher race;</w:t>
        <w:br/>
        <w:t>- webhook signature/replay/duplicate;</w:t>
        <w:br/>
        <w:t>- amount/currency mismatch;</w:t>
        <w:br/>
        <w:t>- wrong-store payment;</w:t>
        <w:br/>
        <w:t>- late payment;</w:t>
        <w:br/>
        <w:t>- double payment;</w:t>
        <w:br/>
        <w:t>- refund/partial refund;</w:t>
        <w:br/>
        <w:t>- fulfillment crash/retry/idempotency;</w:t>
        <w:br/>
        <w:t>- queue dead-letter/recovery;</w:t>
        <w:br/>
        <w:t>- notification failure isolation;</w:t>
        <w:br/>
        <w:t>- broadcast isolation;</w:t>
        <w:br/>
        <w:t>- billing renewal idempotency;</w:t>
        <w:br/>
        <w:t>- provisioning partial failure;</w:t>
        <w:br/>
        <w:t>- template compatibility;</w:t>
        <w:br/>
        <w:t>- bot spoof/admin auth;</w:t>
        <w:br/>
        <w:t>- Mini App identity validation;</w:t>
        <w:br/>
        <w:t>- localStorage tampering;</w:t>
        <w:br/>
        <w:t>- migration/reconciliation;</w:t>
        <w:br/>
        <w:t>- restore/recovery.</w:t>
        <w:br/>
        <w:t>Visual QA wajib untuk Template 01.</w:t>
        <w:br/>
        <w:t>DemoPaymentAdapter harus diblokir dari production.</w:t>
        <w:br/>
        <w:t>30. CI/CD, Git &amp; Release Contract</w:t>
        <w:br/>
        <w:t>Monorepo v1.</w:t>
        <w:br/>
        <w:t>Branches:</w:t>
        <w:br/>
        <w:t>main, feature/*, fix/*, hotfix/*, chore/*.</w:t>
        <w:br/>
        <w:t>main protected.</w:t>
        <w:br/>
        <w:t>PR wajib menjelaskan:</w:t>
        <w:br/>
        <w:t>What / Why / Risk / Migration / Testing / Rollback.</w:t>
        <w:br/>
        <w:t>CI:</w:t>
        <w:br/>
        <w:t>checkout → install → lint → typecheck → unit → integration → security → build.</w:t>
        <w:br/>
        <w:t>Critical CI failure blocks merge.</w:t>
        <w:br/>
        <w:t>No secrets in Git; secret scanning.</w:t>
        <w:br/>
        <w:t>Migration:</w:t>
        <w:br/>
        <w:t>expand → migrate → switch → contract.</w:t>
        <w:br/>
        <w:t>Backward-compatible deployment preferred.</w:t>
        <w:br/>
        <w:t>Feature flag ≠ permission ≠ entitlement.</w:t>
        <w:br/>
        <w:t>Release:</w:t>
        <w:br/>
        <w:t>DB compatible migration → services → frontend.</w:t>
        <w:br/>
        <w:t>Post-deploy smoke:</w:t>
        <w:br/>
        <w:t>health, auth, tenant isolation, catalog, safe order path,</w:t>
        <w:br/>
        <w:t>worker, webhook, notification sesuai scope.</w:t>
        <w:br/>
        <w:t>Hotfix:</w:t>
        <w:br/>
        <w:t>minimal, tested, merged back.</w:t>
        <w:br/>
        <w:t>31. Migration Template 01 → Platform</w:t>
        <w:br/>
        <w:t>STRANGLER / INCREMENTAL — bukan big bang.</w:t>
        <w:br/>
        <w:t>M0 inventory/freeze</w:t>
        <w:br/>
        <w:t>M1 backend foundation</w:t>
        <w:br/>
        <w:t>M2 catalog</w:t>
        <w:br/>
        <w:t>M3 customer read path</w:t>
        <w:br/>
        <w:t>M4 checkout/order</w:t>
        <w:br/>
        <w:t>M5 payment</w:t>
        <w:br/>
        <w:t>M6 fulfillment</w:t>
        <w:br/>
        <w:t>M7 bot</w:t>
        <w:br/>
        <w:t>M8 seller dashboard</w:t>
        <w:br/>
        <w:t>M9 remove legacy simulations</w:t>
        <w:br/>
        <w:t>M10 production cutover</w:t>
        <w:br/>
        <w:t>Mapping:</w:t>
        <w:br/>
        <w:t>settings.js → store/template config</w:t>
        <w:br/>
        <w:t>helpers.js → shared UI helpers/brand config</w:t>
        <w:br/>
        <w:t>design-tokens.css → design system</w:t>
        <w:br/>
        <w:t>webapp.js → customer app/API/ViewModels</w:t>
        <w:br/>
        <w:t>products.js → DB seed/import</w:t>
        <w:br/>
        <w:t>categories.js → DB</w:t>
        <w:br/>
        <w:t>vouchers.js → voucher service/DB</w:t>
        <w:br/>
        <w:t>store.js → cart UI + order/inventory/fulfillment APIs</w:t>
        <w:br/>
        <w:t>services/payment/* → payment adapter/service</w:t>
        <w:br/>
        <w:t>telegram-bot.js → Bot Engine</w:t>
        <w:br/>
        <w:t>storage.js → UI-only localStorage</w:t>
        <w:br/>
        <w:t>Rules:</w:t>
        <w:br/>
        <w:t>- existing UX/design/customer navigation dipertahankan;</w:t>
        <w:br/>
        <w:t>- current Vercel project tetap;</w:t>
        <w:br/>
        <w:t>- 36 products/8 categories/4 vouchers menjadi initial seed/import;</w:t>
        <w:br/>
        <w:t>- simulated localStorage history tidak otomatis menjadi real financial history;</w:t>
        <w:br/>
        <w:t>- no blind dual-write pada financial/inventory path;</w:t>
        <w:br/>
        <w:t>- dry-run, batch ID, reconciliation, feature flag;</w:t>
        <w:br/>
        <w:t>- rollback business-aware.</w:t>
        <w:br/>
        <w:t>LocalStorage hanya cart/draft/UI state setelah migration.</w:t>
        <w:br/>
        <w:t>32. Production Readiness</w:t>
        <w:br/>
        <w:t>Definition:</w:t>
        <w:br/>
        <w:t>FUNCTIONAL + AUTHORIZED + TENANT-SAFE + TESTED + OBSERVABLE + RECOVERABLE + DOCUMENTED.</w:t>
        <w:br/>
        <w:t>P0 blockers:</w:t>
        <w:br/>
        <w:t>cross-tenant leak, payment forgery, inventory corruption, duplicate fulfillment,</w:t>
        <w:br/>
        <w:t>secret leak, auth bypass, broken RLS, unrecoverable DB.</w:t>
        <w:br/>
        <w:t>P1:</w:t>
        <w:br/>
        <w:t>critical checkout, worker recovery, billing, bot, fulfillment visibility,</w:t>
        <w:br/>
        <w:t>backup restore.</w:t>
        <w:br/>
        <w:t>Business readiness:</w:t>
        <w:br/>
        <w:t>plans/prices/activation/channel/support/refund policies clear.</w:t>
        <w:br/>
        <w:t>Production levels:</w:t>
        <w:br/>
        <w:t>Internal → Pilot (1–3) → Controlled → GA.</w:t>
        <w:br/>
        <w:t>Seller onboarding dan golden paths wajib diverifikasi.</w:t>
        <w:br/>
        <w:t>33. Disaster Recovery &amp; Business Continuity</w:t>
        <w:br/>
        <w:t>Failure domains:</w:t>
        <w:br/>
        <w:t>frontend, API, DB, external provider.</w:t>
        <w:br/>
        <w:t>Failure types:</w:t>
        <w:br/>
        <w:t>transient, persistent, data integrity, security, infrastructure.</w:t>
        <w:br/>
        <w:t>RPO/RTO: TBD sampai workload/business requirement diputuskan.</w:t>
        <w:br/>
        <w:t>Recovery:</w:t>
        <w:br/>
        <w:t>detect → contain → recover → reconcile → verify → resume.</w:t>
        <w:br/>
        <w:t>Backups:</w:t>
        <w:br/>
        <w:t>DB/storage/source/config.</w:t>
        <w:br/>
        <w:t>Backup tanpa restore drill tidak dianggap cukup.</w:t>
        <w:br/>
        <w:t>Payment uncertainty:</w:t>
        <w:br/>
        <w:t>jangan mengarang final state; reconciliation.</w:t>
        <w:br/>
        <w:t>External side effects tidak bisa di-rollback secara ajaib.</w:t>
        <w:br/>
        <w:t>Reconcile secara business-aware.</w:t>
        <w:br/>
        <w:t>Outbox/job:</w:t>
        <w:br/>
        <w:t>leases + idempotency + recovery.</w:t>
        <w:br/>
        <w:t>Inventory/fulfillment:</w:t>
        <w:br/>
        <w:t>reconstruct state dari authoritative records dan audit.</w:t>
        <w:br/>
        <w:t>34. Cost, Capacity &amp; Scaling</w:t>
        <w:br/>
        <w:t>Unit economics:</w:t>
        <w:br/>
        <w:t>revenue/store – infra/payment/messaging/support/ops cost.</w:t>
        <w:br/>
        <w:t>Starter Rp50k harus dilindungi dengan quota/add-on policy.</w:t>
        <w:br/>
        <w:t>Activation bukan MRR.</w:t>
        <w:br/>
        <w:t>Capacity dimensions:</w:t>
        <w:br/>
        <w:t>stores, products, orders, customers, webhooks, jobs, broadcasts,</w:t>
        <w:br/>
        <w:t>storage, DB connections.</w:t>
        <w:br/>
        <w:t>Heuristic:</w:t>
        <w:br/>
        <w:t>1–20 stores: simple shared architecture</w:t>
        <w:br/>
        <w:t>20–100: tune DB/query/worker</w:t>
        <w:br/>
        <w:t>100–500: separate workloads where measured</w:t>
        <w:br/>
        <w:t>500+: re-evaluate architecture</w:t>
        <w:br/>
        <w:t>Angka di atas bukan hard limit.</w:t>
        <w:br/>
        <w:t>No premature:</w:t>
        <w:br/>
        <w:t>Kubernetes, Kafka, Redis cluster, microservices, multi-region.</w:t>
        <w:br/>
        <w:t>35. Template 01 — Bintang Store Current Boundary</w:t>
        <w:br/>
        <w:t>Brand: Bintang Store</w:t>
        <w:br/>
        <w:t>Tagline: "Produk digital, langsung beres."</w:t>
        <w:br/>
        <w:t>Catalog:</w:t>
        <w:br/>
        <w:t>36 products</w:t>
        <w:br/>
        <w:t>8 categories:</w:t>
        <w:br/>
        <w:t>Streaming, AI &amp; Productivity, Design, Gaming, Software,</w:t>
        <w:br/>
        <w:t>Cloud &amp; Storage, Education, Digital Tools.</w:t>
        <w:br/>
        <w:t>Features currently represented in Template 01:</w:t>
        <w:br/>
        <w:t>search, category filtering, product detail, cart, voucher, checkout,</w:t>
        <w:br/>
        <w:t>payment simulation, order creation, order history/detail, fulfillment,</w:t>
        <w:br/>
        <w:t>account, localStorage, stock deduction, Telegram Mini App routing.</w:t>
        <w:br/>
        <w:t>Vouchers:</w:t>
        <w:br/>
        <w:t>BINTANG10, STARTER5, PROMOHEMAT, DIGITALVIP.</w:t>
        <w:br/>
        <w:t>Current Template 01 behavior is not equivalent to production backend.</w:t>
        <w:br/>
        <w:t>Payment simulation is client-side/demo.</w:t>
        <w:br/>
        <w:t>Telegram bot page is visual simulation.</w:t>
        <w:br/>
        <w:t>LocalStorage is not authoritative financial/inventory truth.</w:t>
        <w:br/>
        <w:t>Customer navigation:</w:t>
        <w:br/>
        <w:t>Home, Produk, Pesanan, Akun.</w:t>
        <w:br/>
        <w:t>No customer access to:</w:t>
        <w:br/>
        <w:t>Admin Dashboard, Telegram Admin, Portfolio, Demo Controls,</w:t>
        <w:br/>
        <w:t>Developer tools, Template switcher, Prototype/Demo labels.</w:t>
        <w:br/>
        <w:t>36. Design System &amp; UX Contract</w:t>
        <w:br/>
        <w:t>Visual:</w:t>
        <w:br/>
        <w:t>premium, clean, modern, trustworthy, commerce-oriented, restrained.</w:t>
        <w:br/>
        <w:t>Palette:</w:t>
        <w:br/>
        <w:t>Deep Obsidian</w:t>
        <w:br/>
        <w:t>Warm Ivory</w:t>
        <w:br/>
        <w:t>Warm Terracotta</w:t>
        <w:br/>
        <w:t>Gold/Amber</w:t>
        <w:br/>
        <w:t>Emerald for success/availability.</w:t>
        <w:br/>
        <w:t>Typography:</w:t>
        <w:br/>
        <w:t>Plus Jakarta Sans / Inter.</w:t>
        <w:br/>
        <w:t>Icons:</w:t>
        <w:br/>
        <w:t>Lucide SVG.</w:t>
        <w:br/>
        <w:t>Avoid:</w:t>
        <w:br/>
        <w:t>excessive gradients, excessive pills/badges, emoji-heavy UI,</w:t>
        <w:br/>
        <w:t>random illustrations, cheap icons, mixed icon styles, excessive animation.</w:t>
        <w:br/>
        <w:t>Telegram native header remains.</w:t>
        <w:br/>
        <w:t>Internal "← Kembali ke Bot • BINTANG STORE • MINI APP" dihapus dari Customer Mini App.</w:t>
        <w:br/>
        <w:t>37. Master Implementation Plan M01–M15</w:t>
        <w:br/>
        <w:t>M01 Repository Foundation</w:t>
        <w:br/>
        <w:t>M02 Database Foundation</w:t>
        <w:br/>
        <w:t>M03 Identity + Tenancy</w:t>
        <w:br/>
        <w:t>M04 Authorization</w:t>
        <w:br/>
        <w:t>M05 Catalog</w:t>
        <w:br/>
        <w:t>M06 Inventory</w:t>
        <w:br/>
        <w:t>M07 Order</w:t>
        <w:br/>
        <w:t>M08 Payment</w:t>
        <w:br/>
        <w:t>M09 Fulfillment</w:t>
        <w:br/>
        <w:t>M10 Customer Store Migration</w:t>
        <w:br/>
        <w:t>M11 Telegram Engine</w:t>
        <w:br/>
        <w:t>M12 Seller Dashboard</w:t>
        <w:br/>
        <w:t>M13 Billing + Onboarding</w:t>
        <w:br/>
        <w:t>M14 Owner Console</w:t>
        <w:br/>
        <w:t>M15 Production Pilot</w:t>
        <w:br/>
        <w:t>FIRST VERTICAL SLICE:</w:t>
        <w:br/>
        <w:t>Seller Store → Product DB → Customer Store → Product Detail → Cart → Checkout → Order</w:t>
        <w:br/>
        <w:t>lalu Payment → Fulfillment → Telegram → Seller Dashboard → Billing.</w:t>
        <w:br/>
        <w:t>Do not implement first:</w:t>
        <w:br/>
        <w:t>WhatsApp, marketplace, advanced BI, physical shipping, multi-region,</w:t>
        <w:br/>
        <w:t>Kubernetes, Kafka, Redis cluster, AI everywhere.</w:t>
        <w:br/>
        <w:t>38. Repository Forensic Audit Contract</w:t>
        <w:br/>
        <w:t>Sebelum coding besar:</w:t>
        <w:br/>
        <w:t>audit repository aktual dari Bintang Store ZIP.</w:t>
        <w:br/>
        <w:t>Output wajib:</w:t>
        <w:br/>
        <w:t>KEEP</w:t>
        <w:br/>
        <w:t>MODIFY</w:t>
        <w:br/>
        <w:t>MOVE</w:t>
        <w:br/>
        <w:t>REPLACE</w:t>
        <w:br/>
        <w:t>DEPRECATE</w:t>
        <w:br/>
        <w:t>NEW</w:t>
        <w:br/>
        <w:t>Audit:</w:t>
        <w:br/>
        <w:t>- file tree;</w:t>
        <w:br/>
        <w:t>- entry points;</w:t>
        <w:br/>
        <w:t>- dependency/package;</w:t>
        <w:br/>
        <w:t>- frontend routes;</w:t>
        <w:br/>
        <w:t>- state management;</w:t>
        <w:br/>
        <w:t>- payment adapter;</w:t>
        <w:br/>
        <w:t>- localStorage;</w:t>
        <w:br/>
        <w:t>- product/category/voucher data;</w:t>
        <w:br/>
        <w:t>- Telegram simulation;</w:t>
        <w:br/>
        <w:t>- build/deploy;</w:t>
        <w:br/>
        <w:t>- environment;</w:t>
        <w:br/>
        <w:t>- tests;</w:t>
        <w:br/>
        <w:t>- Supabase integration bila ada;</w:t>
        <w:br/>
        <w:t>- hardcoded tenant/brand;</w:t>
        <w:br/>
        <w:t>- security exposure;</w:t>
        <w:br/>
        <w:t>- migration candidates.</w:t>
        <w:br/>
        <w:t>Audit harus menghasilkan mapping ke M01–M15.</w:t>
        <w:br/>
        <w:t>Jangan rebuild project dari awal.</w:t>
        <w:br/>
        <w:t>39. Definition of Done</w:t>
        <w:br/>
        <w:t>Sebuah feature tidak dianggap selesai hanya karena UI bekerja.</w:t>
        <w:br/>
        <w:t>Definition of Done:</w:t>
        <w:br/>
        <w:t>1. code implemented;</w:t>
        <w:br/>
        <w:t>2. business rule defined;</w:t>
        <w:br/>
        <w:t>3. authorization checked;</w:t>
        <w:br/>
        <w:t>4. tenant isolation tested;</w:t>
        <w:br/>
        <w:t>5. DB/RLS safe;</w:t>
        <w:br/>
        <w:t>6. errors handled;</w:t>
        <w:br/>
        <w:t>7. idempotency/concurrency considered;</w:t>
        <w:br/>
        <w:t>8. audit/observability present;</w:t>
        <w:br/>
        <w:t>9. tests pass;</w:t>
        <w:br/>
        <w:t>10. docs/contract updated;</w:t>
        <w:br/>
        <w:t>11. migration/rollback considered;</w:t>
        <w:br/>
        <w:t>12. production/demo boundary explicit;</w:t>
        <w:br/>
        <w:t>13. visual QA jika UI;</w:t>
        <w:br/>
        <w:t>14. security regression checked;</w:t>
        <w:br/>
        <w:t>15. deployment/recovery implications documented.</w:t>
        <w:br/>
        <w:t>40. Open Decisions / Explicit TBD</w:t>
        <w:br/>
        <w:t>TBD yang sengaja belum dipaksakan:</w:t>
        <w:br/>
        <w:t>- Pro/Business exact price and limits;</w:t>
        <w:br/>
        <w:t>- grace period exact;</w:t>
        <w:br/>
        <w:t>- upgrade/downgrade proration;</w:t>
        <w:br/>
        <w:t>- cancellation semantics;</w:t>
        <w:br/>
        <w:t>- tax policy;</w:t>
        <w:br/>
        <w:t>- exact provider capabilities/Tipzy contract;</w:t>
        <w:br/>
        <w:t>- exact RPO/RTO;</w:t>
        <w:br/>
        <w:t>- analytics implementation timing;</w:t>
        <w:br/>
        <w:t>- SLA/support targets;</w:t>
        <w:br/>
        <w:t>- exact rate-limit thresholds;</w:t>
        <w:br/>
        <w:t>- risk thresholds;</w:t>
        <w:br/>
        <w:t>- physical shipping scope/timing;</w:t>
        <w:br/>
        <w:t>- WhatsApp provider choice/details;</w:t>
        <w:br/>
        <w:t>- Redis/Kafka adoption trigger;</w:t>
        <w:br/>
        <w:t>- exact production capacity targets.</w:t>
        <w:br/>
        <w:t>TBD bukan kekurangan dokumen; TBD adalah status keputusan yang jujur.</w:t>
        <w:br/>
        <w:t>41. Change Control &amp; Architecture Governance</w:t>
        <w:br/>
        <w:t>Architecture Freeze v1.0 berarti baseline tidak diubah diam-diam.</w:t>
        <w:br/>
        <w:t>Untuk perubahan besar:</w:t>
        <w:br/>
        <w:t>1. Change Request</w:t>
        <w:br/>
        <w:t>2. alasan bisnis/teknis</w:t>
        <w:br/>
        <w:t>3. impact analysis</w:t>
        <w:br/>
        <w:t>4. security impact</w:t>
        <w:br/>
        <w:t>5. DB/data migration impact</w:t>
        <w:br/>
        <w:t>6. API compatibility</w:t>
        <w:br/>
        <w:t>7. operational/rollback impact</w:t>
        <w:br/>
        <w:t>8. decision baru</w:t>
        <w:br/>
        <w:t>9. update blueprint</w:t>
        <w:br/>
        <w:t>10. baru implementasi.</w:t>
        <w:br/>
        <w:t>Keputusan terbaru user mengalahkan keputusan lama bila eksplisit dan terdokumentasi.</w:t>
        <w:br/>
        <w:t>42. State Transition Contract</w:t>
        <w:br/>
        <w:t>ORDER</w:t>
        <w:br/>
        <w:t>PENDING_PAYMENT → PAID | CANCELLED | EXPIRED | FAILED</w:t>
        <w:br/>
        <w:t>PAID → PROCESSING | CANCELLED (only where policy allows)</w:t>
        <w:br/>
        <w:t>PROCESSING → FULFILLED | FAILED | MANUAL_REVIEW</w:t>
        <w:br/>
        <w:t>FULFILLED → terminal</w:t>
        <w:br/>
        <w:t>EXPIRED/CANCELLED/FAILED → terminal unless explicit recovery command exists.</w:t>
        <w:br/>
        <w:t>PAYMENT</w:t>
        <w:br/>
        <w:t>PENDING → PROCESSING | EXPIRED | FAILED | CANCELLED | PAID</w:t>
        <w:br/>
        <w:t>PROCESSING → PAID | FAILED | EXPIRED | CANCELLED</w:t>
        <w:br/>
        <w:t>PAID → refund workflow (not back to unpaid)</w:t>
        <w:br/>
        <w:t>Wrong/late/mismatch → reconciliation.</w:t>
        <w:br/>
        <w:t>FULFILLMENT</w:t>
        <w:br/>
        <w:t>PENDING → PROCESSING | CANCELLED</w:t>
        <w:br/>
        <w:t>PROCESSING → FULFILLED | FAILED | MANUAL_REVIEW</w:t>
        <w:br/>
        <w:t>FAILED → retry/review depending on idempotency</w:t>
        <w:br/>
        <w:t>FULFILLED → terminal.</w:t>
        <w:br/>
        <w:t>SUBSCRIPTION</w:t>
        <w:br/>
        <w:t>TRIAL → ACTIVE | EXPIRED | CANCELLED</w:t>
        <w:br/>
        <w:t>ACTIVE → PAST_DUE | CANCELLED | SUSPENDED</w:t>
        <w:br/>
        <w:t>PAST_DUE → ACTIVE | SUSPENDED | CANCELLED</w:t>
        <w:br/>
        <w:t>SUSPENDED → ACTIVE (verified recovery) | CANCELLED</w:t>
        <w:br/>
        <w:t>CANCELLED/EXPIRED → terminal or explicit reactivation flow.</w:t>
        <w:br/>
        <w:t>BILLING PAYMENT</w:t>
        <w:br/>
        <w:t>PENDING → PROCESSING | FAILED | EXPIRED | CANCELLED | PAID</w:t>
        <w:br/>
        <w:t>PROCESSING → PAID | FAILED</w:t>
        <w:br/>
        <w:t>PAID → refund/reconciliation if needed.</w:t>
        <w:br/>
        <w:t>INVENTORY ITEM</w:t>
        <w:br/>
        <w:t>AVAILABLE → RESERVED</w:t>
        <w:br/>
        <w:t>RESERVED → ASSIGNED | EXPIRED | AVAILABLE</w:t>
        <w:br/>
        <w:t>ASSIGNED → terminal</w:t>
        <w:br/>
        <w:t>INVALID → terminal.</w:t>
        <w:br/>
        <w:t>BOT/CHANNEL</w:t>
        <w:br/>
        <w:t>CONNECTING → ACTIVE | ERROR | DISCONNECTED</w:t>
        <w:br/>
        <w:t>ACTIVE → ERROR | DISCONNECTED | SUSPENDED</w:t>
        <w:br/>
        <w:t>ERROR → ACTIVE | DISCONNECTED</w:t>
        <w:br/>
        <w:t>43. Failure Matrix — Critical Scenarios</w:t>
        <w:br/>
        <w:t>DOUBLE PAYMENT CLICK:</w:t>
        <w:br/>
        <w:t>idempotency key + payment attempt identity → one logical attempt/effect.</w:t>
        <w:br/>
        <w:t>DUPLICATE WEBHOOK:</w:t>
        <w:br/>
        <w:t>unique provider,event_id + idempotent handler → no duplicate business effect.</w:t>
        <w:br/>
        <w:t>OUT-OF-ORDER WEBHOOK:</w:t>
        <w:br/>
        <w:t>validate current state + event semantics; do not blindly regress state.</w:t>
        <w:br/>
        <w:t>AMOUNT MISMATCH:</w:t>
        <w:br/>
        <w:t>payment not accepted as PAID; reconciliation.</w:t>
        <w:br/>
        <w:t>CURRENCY MISMATCH:</w:t>
        <w:br/>
        <w:t>reconciliation.</w:t>
        <w:br/>
        <w:t>WRONG STORE:</w:t>
        <w:br/>
        <w:t>reject/reconciliation; never infer tenant from amount alone.</w:t>
        <w:br/>
        <w:t>LATE PAYMENT:</w:t>
        <w:br/>
        <w:t>if reservation/order expired, reconciliation; no blind fulfillment.</w:t>
        <w:br/>
        <w:t>DOUBLE PAYMENT:</w:t>
        <w:br/>
        <w:t>do not duplicate fulfillment; excess/duplicate attempt → reconciliation/refund policy.</w:t>
        <w:br/>
        <w:t>FULFILLMENT CRASH:</w:t>
        <w:br/>
        <w:t>job lease expires; retry only if idempotent; otherwise manual review.</w:t>
        <w:br/>
        <w:t>NOTIFICATION FAILURE:</w:t>
        <w:br/>
        <w:t>business state remains successful; notification retries separately.</w:t>
        <w:br/>
        <w:t>BROADCAST FLOOD:</w:t>
        <w:br/>
        <w:t>quota/rate/queue isolation; cannot starve critical jobs.</w:t>
        <w:br/>
        <w:t>WORKER CRASH:</w:t>
        <w:br/>
        <w:t>lease recovery and idempotent retry.</w:t>
        <w:br/>
        <w:t>PROVISIONING PARTIAL FAILURE:</w:t>
        <w:br/>
        <w:t>persist step/status; resume safely; no fake "live" status.</w:t>
        <w:br/>
        <w:t>CROSS-TENANT ID:</w:t>
        <w:br/>
        <w:t>RLS + authorization must reject even if UUID is valid.</w:t>
        <w:br/>
        <w:t>LOCALSTORAGE TAMPERING:</w:t>
        <w:br/>
        <w:t>server recalculates all authoritative values.</w:t>
        <w:br/>
        <w:t>STALE PRICE:</w:t>
        <w:br/>
        <w:t>server price wins; client total ignored.</w:t>
        <w:br/>
        <w:t>INACTIVE PRODUCT:</w:t>
        <w:br/>
        <w:t>checkout rejected.</w:t>
        <w:br/>
        <w:t>STOCK EXHAUSTED:</w:t>
        <w:br/>
        <w:t>atomic reservation fails.</w:t>
        <w:br/>
        <w:t>EXPIRED VOUCHER:</w:t>
        <w:br/>
        <w:t>transaction rejects voucher; no client-only validation.</w:t>
        <w:br/>
        <w:t>44. Current vs Planned vs Demo vs Production Matrix</w:t>
        <w:br/>
        <w:t>WORKING / EXISTING BASELINE:</w:t>
        <w:br/>
        <w:t>- Bintang Store customer UI/prototype flow;</w:t>
        <w:br/>
        <w:t>- 36 product catalog data in Template 01;</w:t>
        <w:br/>
        <w:t>- 8 categories;</w:t>
        <w:br/>
        <w:t>- voucher examples;</w:t>
        <w:br/>
        <w:t>- localStorage cart/order/stock simulation;</w:t>
        <w:br/>
        <w:t>- PaymentAdapter abstraction in Template 01;</w:t>
        <w:br/>
        <w:t>- Vercel project and production URL;</w:t>
        <w:br/>
        <w:t>- existing VPS/other services.</w:t>
        <w:br/>
        <w:t>DEMO/SIMULATION:</w:t>
        <w:br/>
        <w:t>- DemoPaymentAdapter;</w:t>
        <w:br/>
        <w:t>- client-side QRIS success simulation;</w:t>
        <w:br/>
        <w:t>- browser Telegram visual simulation;</w:t>
        <w:br/>
        <w:t>- localStorage order/payment truth;</w:t>
        <w:br/>
        <w:t>- simulated fulfillment sequence.</w:t>
        <w:br/>
        <w:t>PLANNED / PLATFORM:</w:t>
        <w:br/>
        <w:t>- Supabase authoritative commerce DB;</w:t>
        <w:br/>
        <w:t>- Auth/RLS tenancy;</w:t>
        <w:br/>
        <w:t>- Seller Dashboard production;</w:t>
        <w:br/>
        <w:t>- Payment Engine production adapters;</w:t>
        <w:br/>
        <w:t>- Bot Engine;</w:t>
        <w:br/>
        <w:t>- worker/outbox/jobs;</w:t>
        <w:br/>
        <w:t>- Billing;</w:t>
        <w:br/>
        <w:t>- Owner Console;</w:t>
        <w:br/>
        <w:t>- multi-tenant provisioning.</w:t>
        <w:br/>
        <w:t>MANUAL / CURRENT REALITY:</w:t>
        <w:br/>
        <w:t>- Canva invitation service remains manual.</w:t>
        <w:br/>
        <w:t>NOT YET LOCKED:</w:t>
        <w:br/>
        <w:t>- Pro/Business pricing;</w:t>
        <w:br/>
        <w:t>- exact provider contract;</w:t>
        <w:br/>
        <w:t>- some billing policies;</w:t>
        <w:br/>
        <w:t>- RPO/RTO;</w:t>
        <w:br/>
        <w:t>- exact operational thresholds.</w:t>
        <w:br/>
        <w:t>45. Final Master Checklist</w:t>
        <w:br/>
        <w:t>BUSINESS</w:t>
        <w:br/>
        <w:t>[ ] plans/prices/limits finalized</w:t>
        <w:br/>
        <w:t>[ ] activation fee finalized</w:t>
        <w:br/>
        <w:t>[ ] support/refund policy finalized</w:t>
        <w:br/>
        <w:t>TENANCY</w:t>
        <w:br/>
        <w:t>[ ] profiles</w:t>
        <w:br/>
        <w:t>[ ] stores</w:t>
        <w:br/>
        <w:t>[ ] memberships</w:t>
        <w:br/>
        <w:t>[ ] RLS</w:t>
        <w:br/>
        <w:t>[ ] IDOR tests</w:t>
        <w:br/>
        <w:t>[ ] owner transfer</w:t>
        <w:br/>
        <w:t>COMMERCE</w:t>
        <w:br/>
        <w:t>[ ] catalog</w:t>
        <w:br/>
        <w:t>[ ] inventory</w:t>
        <w:br/>
        <w:t>[ ] checkout</w:t>
        <w:br/>
        <w:t>[ ] order lifecycle</w:t>
        <w:br/>
        <w:t>[ ] voucher transactionality</w:t>
        <w:br/>
        <w:t>PAYMENT</w:t>
        <w:br/>
        <w:t>[ ] payment accounts</w:t>
        <w:br/>
        <w:t>[ ] provider adapters</w:t>
        <w:br/>
        <w:t>[ ] webhook verification</w:t>
        <w:br/>
        <w:t>[ ] idempotency</w:t>
        <w:br/>
        <w:t>[ ] reconciliation</w:t>
        <w:br/>
        <w:t>[ ] refunds</w:t>
        <w:br/>
        <w:t>FULFILLMENT</w:t>
        <w:br/>
        <w:t>[ ] strategies</w:t>
        <w:br/>
        <w:t>[ ] inventory assignment</w:t>
        <w:br/>
        <w:t>[ ] retry/manual review</w:t>
        <w:br/>
        <w:t>[ ] notification isolation</w:t>
        <w:br/>
        <w:t>CHANNEL</w:t>
        <w:br/>
        <w:t>[ ] bot registry</w:t>
        <w:br/>
        <w:t>[ ] Telegram adapter</w:t>
        <w:br/>
        <w:t>[ ] Mini App identity verification</w:t>
        <w:br/>
        <w:t>[ ] admin/customer separation</w:t>
        <w:br/>
        <w:t>BILLING</w:t>
        <w:br/>
        <w:t>[ ] plan</w:t>
        <w:br/>
        <w:t>[ ] subscription</w:t>
        <w:br/>
        <w:t>[ ] invoice</w:t>
        <w:br/>
        <w:t>[ ] billing payment</w:t>
        <w:br/>
        <w:t>[ ] renewal worker</w:t>
        <w:br/>
        <w:t>[ ] suspension/reactivation</w:t>
        <w:br/>
        <w:t>PLATFORM</w:t>
        <w:br/>
        <w:t>[ ] seller dashboard</w:t>
        <w:br/>
        <w:t>[ ] owner console</w:t>
        <w:br/>
        <w:t>[ ] provisioning</w:t>
        <w:br/>
        <w:t>[ ] support</w:t>
        <w:br/>
        <w:t>[ ] monitoring</w:t>
        <w:br/>
        <w:t>OPS</w:t>
        <w:br/>
        <w:t>[ ] logs</w:t>
        <w:br/>
        <w:t>[ ] health</w:t>
        <w:br/>
        <w:t>[ ] backup</w:t>
        <w:br/>
        <w:t>[ ] restore drill</w:t>
        <w:br/>
        <w:t>[ ] incident runbook</w:t>
        <w:br/>
        <w:t>[ ] security review</w:t>
        <w:br/>
        <w:t>RELEASE</w:t>
        <w:br/>
        <w:t>[ ] CI</w:t>
        <w:br/>
        <w:t>[ ] migration plan</w:t>
        <w:br/>
        <w:t>[ ] rollback plan</w:t>
        <w:br/>
        <w:t>[ ] staging</w:t>
        <w:br/>
        <w:t>[ ] production smoke</w:t>
        <w:br/>
        <w:t>[ ] visual QA</w:t>
        <w:br/>
        <w:t>MIGRATION</w:t>
        <w:br/>
        <w:t>[ ] repository audit</w:t>
        <w:br/>
        <w:t>[ ] data mapping</w:t>
        <w:br/>
        <w:t>[ ] dry-run</w:t>
        <w:br/>
        <w:t>[ ] reconciliation</w:t>
        <w:br/>
        <w:t>[ ] cutover</w:t>
        <w:br/>
        <w:t>[ ] legacy simulation removal</w:t>
        <w:br/>
        <w:t>46. Decision Register — Normalized Reconstruction</w:t>
        <w:br/>
        <w:t>Catatan penting: nomor/range berikut mengikuti baseline yang tersimpan dalam konteks proyek. Isi kalimat adalah normalized reconstruction dari keputusan terkunci, bukan kutipan verbatim historis.</w:t>
        <w:br/>
        <w:t>SECOPS — D-450–D-475 / SECOPS-01–30</w:t>
        <w:br/>
        <w:t>SECOPS-01: deny-by-default; least privilege; tenant isolation eksplisit.</w:t>
        <w:br/>
        <w:t>SECOPS-02: authentication tidak dianggap sebagai tenant isolation.</w:t>
        <w:br/>
        <w:t>SECOPS-03: server-side authorization wajib untuk setiap business operation.</w:t>
        <w:br/>
        <w:t>SECOPS-04: RLS menjadi defense-in-depth.</w:t>
        <w:br/>
        <w:t>SECOPS-05: client-supplied store_id bukan authorization proof.</w:t>
        <w:br/>
        <w:t>SECOPS-06: platform role tidak otomatis berarti akses secret.</w:t>
        <w:br/>
        <w:t>SECOPS-07: payment risk tidak boleh menetapkan status PAID.</w:t>
        <w:br/>
        <w:t>SECOPS-08: security event dipisahkan dari audit record.</w:t>
        <w:br/>
        <w:t>SECOPS-09: rate limit bersifat multidimensional.</w:t>
        <w:br/>
        <w:t>SECOPS-10: broadcast wajib tunduk pada entitlement, quota, dan rate limit.</w:t>
        <w:br/>
        <w:t>SECOPS-11: webhook flood ditangani dengan verification, dedupe, queue, dan rate control.</w:t>
        <w:br/>
        <w:t>SECOPS-12: bot spoofing tidak boleh menghasilkan business effect.</w:t>
        <w:br/>
        <w:t>SECOPS-13: credential rotation mengikuti generate → store → activate → verify → revoke.</w:t>
        <w:br/>
        <w:t>SECOPS-14: secret tidak boleh masuk frontend, Git, localStorage, log, analytics, atau error.</w:t>
        <w:br/>
        <w:t>SECOPS-15: upload/SSRF/XSS/CORS-CSRF/queue-poisoning/worker privilege wajib masuk security review.</w:t>
        <w:br/>
        <w:t>SECOPS-16: security incident memiliki severity dan runbook.</w:t>
        <w:br/>
        <w:t>SECOPS-17: risk engine hanya memberi policy decision ALLOW/REVIEW/BLOCK.</w:t>
        <w:br/>
        <w:t>SECOPS-18: risk score tidak menjadi source of truth transaksi.</w:t>
        <w:br/>
        <w:t>SECOPS-19: permanent lockout harus dapat diaudit dan tidak black-box.</w:t>
        <w:br/>
        <w:t>SECOPS-20: cross-tenant access harus dianggap security defect P0.</w:t>
        <w:br/>
        <w:t>SECOPS-21: privilege escalation harus diuji adversarial.</w:t>
        <w:br/>
        <w:t>SECOPS-22: session revoke/re-auth dapat menjadi automated control.</w:t>
        <w:br/>
        <w:t>SECOPS-23: job quarantine dapat digunakan untuk containment.</w:t>
        <w:br/>
        <w:t>SECOPS-24: noisy-neighbor tenant protection wajib.</w:t>
        <w:br/>
        <w:t>SECOPS-25: engineering access least privilege.</w:t>
        <w:br/>
        <w:t>SECOPS-26: production direct DB access exceptional.</w:t>
        <w:br/>
        <w:t>SECOPS-27: PII minimization.</w:t>
        <w:br/>
        <w:t>SECOPS-28: security-sensitive changes membutuhkan regression tests.</w:t>
        <w:br/>
        <w:t>SECOPS-29: security findings harus memiliki owner/status/mitigation.</w:t>
        <w:br/>
        <w:t>SECOPS-30: security architecture mengikuti blast-radius minimization.</w:t>
        <w:br/>
        <w:t>API — D-476–D-502 / API-01–30</w:t>
        <w:br/>
        <w:t>API-01: API base /api/v1.</w:t>
        <w:br/>
        <w:t>API-02: API contexts CUSTOMER/SELLER/PLATFORM/WEBHOOK/INTERNAL.</w:t>
        <w:br/>
        <w:t>API-03: Store Context mandatory untuk tenant operations.</w:t>
        <w:br/>
        <w:t>API-04: client store_id tidak membuktikan authorization.</w:t>
        <w:br/>
        <w:t>API-05: server authoritative untuk price, stock, totals, payment/order/fulfillment status.</w:t>
        <w:br/>
        <w:t>API-06: critical state transition memakai command-specific endpoint/service.</w:t>
        <w:br/>
        <w:t>API-07: checkout membutuhkan idempotency_key.</w:t>
        <w:br/>
        <w:t>API-08: payment attempts terpisah dari order.</w:t>
        <w:br/>
        <w:t>API-09: refund operations idempotent.</w:t>
        <w:br/>
        <w:t>API-10: billing renewal/provisioning idempotent.</w:t>
        <w:br/>
        <w:t>API-11: webhooks diverifikasi dan duplicate-safe.</w:t>
        <w:br/>
        <w:t>API-12: outbound webhooks signed dan retryable.</w:t>
        <w:br/>
        <w:t>API-13: request_id wajib tersedia untuk tracing.</w:t>
        <w:br/>
        <w:t>API-14: correlation_id dan causation_id dipakai pada async flow.</w:t>
        <w:br/>
        <w:t>API-15: standard error contract harus konsisten.</w:t>
        <w:br/>
        <w:t>API-16: pagination/filter/sort harus allowlisted.</w:t>
        <w:br/>
        <w:t>API-17: heavy operation berjalan async.</w:t>
        <w:br/>
        <w:t>API-18: controllers tipis; business service memegang behavior.</w:t>
        <w:br/>
        <w:t>API-19: OpenAPI menjadi source of truth.</w:t>
        <w:br/>
        <w:t>API-20: contract tests wajib.</w:t>
        <w:br/>
        <w:t>API-21: external failure tidak boleh sembarang menulis business truth.</w:t>
        <w:br/>
        <w:t>API-22: API key scoped dan revocable.</w:t>
        <w:br/>
        <w:t>API-23: browser tidak menyimpan server integration secret.</w:t>
        <w:br/>
        <w:t>API-24: ViewModel dipakai untuk output tenant-sensitive.</w:t>
        <w:br/>
        <w:t>API-25: customer endpoint hanya expose customer-allowed data.</w:t>
        <w:br/>
        <w:t>API-26: platform endpoint tidak otomatis terbuka ke store roles.</w:t>
        <w:br/>
        <w:t>API-27: tenant-scoped unique/index dipertahankan.</w:t>
        <w:br/>
        <w:t>API-28: optimistic concurrency dipakai bila relevan.</w:t>
        <w:br/>
        <w:t>API-29: API versioning harus backward-aware.</w:t>
        <w:br/>
        <w:t>API-30: breaking change harus melalui change control.</w:t>
        <w:br/>
        <w:t>DB — D-503–D-531 / DB-01–20</w:t>
        <w:br/>
        <w:t>DB-01: PostgreSQL authoritative transactional datastore.</w:t>
        <w:br/>
        <w:t>DB-02: shared pooled multi-tenant v1.</w:t>
        <w:br/>
        <w:t>DB-03: tenant business table memiliki store_id bila tenant-scoped.</w:t>
        <w:br/>
        <w:t>DB-04: application authorization + RLS.</w:t>
        <w:br/>
        <w:t>DB-05: cross-tenant foreign key/reference dilarang.</w:t>
        <w:br/>
        <w:t>DB-06: money menggunakan NUMERIC.</w:t>
        <w:br/>
        <w:t>DB-07: timestamps disimpan UTC.</w:t>
        <w:br/>
        <w:t>DB-08: JSONB hanya untuk flexible metadata/configuration.</w:t>
        <w:br/>
        <w:t>DB-09: order item menyimpan snapshot nama/harga.</w:t>
        <w:br/>
        <w:t>DB-10: payment event unique(provider,event_id).</w:t>
        <w:br/>
        <w:t>DB-11: payment attempts terpisah.</w:t>
        <w:br/>
        <w:t>DB-12: inventory check constraints wajib.</w:t>
        <w:br/>
        <w:t>DB-13: tenant-aware unique/index.</w:t>
        <w:br/>
        <w:t>DB-14: financial/audit records tidak boleh arbitrary delete.</w:t>
        <w:br/>
        <w:t>DB-15: migrations controlled dan versioned.</w:t>
        <w:br/>
        <w:t>DB-16: seeds terpisah dari migrations.</w:t>
        <w:br/>
        <w:t>DB-17: restore diikuti reconciliation.</w:t>
        <w:br/>
        <w:t>DB-18: indexes mengikuti workload nyata.</w:t>
        <w:br/>
        <w:t>DB-19: customer identity unique per store bila identifier tersedia.</w:t>
        <w:br/>
        <w:t>DB-20: owner membership invariant harus dijaga.</w:t>
        <w:br/>
        <w:t>INFRA — D-532–D-555 / INFRA-01–26</w:t>
        <w:br/>
        <w:t>INFRA-01: modular monolith v1.</w:t>
        <w:br/>
        <w:t>INFRA-02: Supabase/PostgreSQL/Auth/Storage menjadi core data layer.</w:t>
        <w:br/>
        <w:t>INFRA-03: Vercel untuk frontend.</w:t>
        <w:br/>
        <w:t>INFRA-04: VPS untuk API/worker/bot/webhook.</w:t>
        <w:br/>
        <w:t>INFRA-05: Cloudflare sebagai recommended edge/DNS/security layer.</w:t>
        <w:br/>
        <w:t>INFRA-06: services VPS dipisah secara proses.</w:t>
        <w:br/>
        <w:t>INFRA-07: abang-gtc tidak boleh terkena global PM2 operations.</w:t>
        <w:br/>
        <w:t>INFRA-08: worker tidak public by default.</w:t>
        <w:br/>
        <w:t>INFRA-09: secrets backend-only.</w:t>
        <w:br/>
        <w:t>INFRA-10: DEV/STAGING/PROD credentials dipisahkan.</w:t>
        <w:br/>
        <w:t>INFRA-11: health liveness/readiness wajib.</w:t>
        <w:br/>
        <w:t>INFRA-12: structured logs.</w:t>
        <w:br/>
        <w:t>INFRA-13: request/correlation/store identifiers pada logs.</w:t>
        <w:br/>
        <w:t>INFRA-14: PII/secret minimization di logs.</w:t>
        <w:br/>
        <w:t>INFRA-15: backup DB/storage/source/config.</w:t>
        <w:br/>
        <w:t>INFRA-16: restore drill wajib.</w:t>
        <w:br/>
        <w:t>INFRA-17: deployment harus reproducible.</w:t>
        <w:br/>
        <w:t>INFRA-18: version/commit SHA dicatat.</w:t>
        <w:br/>
        <w:t>INFRA-19: rollback harus business-aware.</w:t>
        <w:br/>
        <w:t>INFRA-20: DNS/Vercel/Cloudflare recovery harus memiliki runbook.</w:t>
        <w:br/>
        <w:t>INFRA-21: VPS rebuild harus didokumentasikan.</w:t>
        <w:br/>
        <w:t>INFRA-22: no undocumented manual production configuration.</w:t>
        <w:br/>
        <w:t>INFRA-23: no premature Kubernetes.</w:t>
        <w:br/>
        <w:t>INFRA-24: no premature Redis cluster.</w:t>
        <w:br/>
        <w:t>INFRA-25: no premature Kafka.</w:t>
        <w:br/>
        <w:t>INFRA-26: capacity scaling berdasarkan measured bottleneck.</w:t>
        <w:br/>
        <w:t>TEST — D-556–D-576 / TEST-01–25</w:t>
        <w:br/>
        <w:t>TEST-01: test pyramid digunakan.</w:t>
        <w:br/>
        <w:t>TEST-02: RLS tests mandatory.</w:t>
        <w:br/>
        <w:t>TEST-03: cross-tenant IDOR tests mandatory.</w:t>
        <w:br/>
        <w:t>TEST-04: role escalation tests mandatory.</w:t>
        <w:br/>
        <w:t>TEST-05: store switching tests mandatory.</w:t>
        <w:br/>
        <w:t>TEST-06: membership removal tests mandatory.</w:t>
        <w:br/>
        <w:t>TEST-07: owner transfer tests mandatory.</w:t>
        <w:br/>
        <w:t>TEST-08: checkout golden path mandatory.</w:t>
        <w:br/>
        <w:t>TEST-09: checkout double-click/idempotency mandatory.</w:t>
        <w:br/>
        <w:t>TEST-10: stock concurrency mandatory.</w:t>
        <w:br/>
        <w:t>TEST-11: voucher concurrency mandatory.</w:t>
        <w:br/>
        <w:t>TEST-12: webhook signature/replay/duplicate mandatory.</w:t>
        <w:br/>
        <w:t>TEST-13: amount/currency mismatch mandatory.</w:t>
        <w:br/>
        <w:t>TEST-14: wrong-store payment mandatory.</w:t>
        <w:br/>
        <w:t>TEST-15: late payment mandatory.</w:t>
        <w:br/>
        <w:t>TEST-16: double payment mandatory.</w:t>
        <w:br/>
        <w:t>TEST-17: refund/partial refund mandatory.</w:t>
        <w:br/>
        <w:t>TEST-18: fulfillment idempotency mandatory.</w:t>
        <w:br/>
        <w:t>TEST-19: worker crash/retry mandatory.</w:t>
        <w:br/>
        <w:t>TEST-20: dead-letter recovery mandatory.</w:t>
        <w:br/>
        <w:t>TEST-21: notification failure isolation mandatory.</w:t>
        <w:br/>
        <w:t>TEST-22: broadcast isolation mandatory.</w:t>
        <w:br/>
        <w:t>TEST-23: billing renewal idempotency mandatory.</w:t>
        <w:br/>
        <w:t>TEST-24: provisioning partial failure mandatory.</w:t>
        <w:br/>
        <w:t>TEST-25: migration/reconciliation mandatory.</w:t>
        <w:br/>
        <w:t>CICD — D-577–D-600 / CICD-01–25</w:t>
        <w:br/>
        <w:t>CICD-01: Git source of truth.</w:t>
        <w:br/>
        <w:t>CICD-02: main protected.</w:t>
        <w:br/>
        <w:t>CICD-03: PR requires What/Why/Risk/Migration/Testing/Rollback.</w:t>
        <w:br/>
        <w:t>CICD-04: lint/typecheck/unit/integration/security/build in CI.</w:t>
        <w:br/>
        <w:t>CICD-05: critical CI failure blocks merge.</w:t>
        <w:br/>
        <w:t>CICD-06: secret scanning mandatory.</w:t>
        <w:br/>
        <w:t>CICD-07: staging isolated from production credentials.</w:t>
        <w:br/>
        <w:t>CICD-08: migration expand→migrate→switch→contract.</w:t>
        <w:br/>
        <w:t>CICD-09: backward compatibility preferred.</w:t>
        <w:br/>
        <w:t>CICD-10: deployment order considers DB compatibility.</w:t>
        <w:br/>
        <w:t>CICD-11: worker/bot versions must tolerate event/job versioning.</w:t>
        <w:br/>
        <w:t>CICD-12: feature flag is not permission.</w:t>
        <w:br/>
        <w:t>CICD-13: feature flag is not entitlement.</w:t>
        <w:br/>
        <w:t>CICD-14: controlled rollout available.</w:t>
        <w:br/>
        <w:t>CICD-15: tenant-scoped rollout available.</w:t>
        <w:br/>
        <w:t>CICD-16: emergency kill switch possible.</w:t>
        <w:br/>
        <w:t>CICD-17: post-deploy smoke mandatory.</w:t>
        <w:br/>
        <w:t>CICD-18: hotfix minimal.</w:t>
        <w:br/>
        <w:t>CICD-19: hotfix merged back.</w:t>
        <w:br/>
        <w:t>CICD-20: rollback includes code/DB/events/jobs.</w:t>
        <w:br/>
        <w:t>CICD-21: irreversible external effects require reconciliation.</w:t>
        <w:br/>
        <w:t>CICD-22: release checklist maintained.</w:t>
        <w:br/>
        <w:t>CICD-23: production smoke covers auth and tenant boundary.</w:t>
        <w:br/>
        <w:t>CICD-24: financial release requires stronger gate.</w:t>
        <w:br/>
        <w:t>CICD-25: security release requires stronger gate.</w:t>
        <w:br/>
        <w:t>MIG — D-601–D-618 / MIG-01–22</w:t>
        <w:br/>
        <w:t>MIG-01: migration is incremental/strangler.</w:t>
        <w:br/>
        <w:t>MIG-02: Template 01 UX preserved unless explicit change.</w:t>
        <w:br/>
        <w:t>MIG-03: existing Vercel project preserved.</w:t>
        <w:br/>
        <w:t>MIG-04: localStorage is not production financial truth.</w:t>
        <w:br/>
        <w:t>MIG-05: DemoPaymentAdapter remains demo-only.</w:t>
        <w:br/>
        <w:t>MIG-06: Tipzy adapter server-side only after contract verification.</w:t>
        <w:br/>
        <w:t>MIG-07: 36 products become seed/import baseline.</w:t>
        <w:br/>
        <w:t>MIG-08: 8 categories become seed/import baseline.</w:t>
        <w:br/>
        <w:t>MIG-09: 4 vouchers become seed/import baseline.</w:t>
        <w:br/>
        <w:t>MIG-10: simulated historical orders are not automatically financial history.</w:t>
        <w:br/>
        <w:t>MIG-11: hardcoded brand moves to store/template config.</w:t>
        <w:br/>
        <w:t>MIG-12: order number becomes server-generated.</w:t>
        <w:br/>
        <w:t>MIG-13: Telegram simulation moves gradually to Bot Engine.</w:t>
        <w:br/>
        <w:t>MIG-14: customer read path precedes checkout cutover.</w:t>
        <w:br/>
        <w:t>MIG-15: checkout/order backend precedes production payment.</w:t>
        <w:br/>
        <w:t>MIG-16: payment precedes automatic fulfillment.</w:t>
        <w:br/>
        <w:t>MIG-17: no blind financial dual-write.</w:t>
        <w:br/>
        <w:t>MIG-18: dry-run before destructive migration.</w:t>
        <w:br/>
        <w:t>MIG-19: migration batch IDs recorded.</w:t>
        <w:br/>
        <w:t>MIG-20: reconciliation after migration.</w:t>
        <w:br/>
        <w:t>MIG-21: feature flags may control rollout.</w:t>
        <w:br/>
        <w:t>MIG-22: rollback must be business-aware.</w:t>
        <w:br/>
        <w:t>PROD — D-619–D-630 / PROD-01–20</w:t>
        <w:br/>
        <w:t>PROD-01: production definition includes functional.</w:t>
        <w:br/>
        <w:t>PROD-02: production definition includes authorized.</w:t>
        <w:br/>
        <w:t>PROD-03: production definition includes tenant-safe.</w:t>
        <w:br/>
        <w:t>PROD-04: production definition includes tested.</w:t>
        <w:br/>
        <w:t>PROD-05: production definition includes observable.</w:t>
        <w:br/>
        <w:t>PROD-06: production definition includes recoverable.</w:t>
        <w:br/>
        <w:t>PROD-07: production definition includes documented.</w:t>
        <w:br/>
        <w:t>PROD-08: cross-tenant leak is P0.</w:t>
        <w:br/>
        <w:t>PROD-09: payment forgery is P0.</w:t>
        <w:br/>
        <w:t>PROD-10: inventory corruption is P0.</w:t>
        <w:br/>
        <w:t>PROD-11: duplicate fulfillment is P0.</w:t>
        <w:br/>
        <w:t>PROD-12: secret leak is P0.</w:t>
        <w:br/>
        <w:t>PROD-13: auth bypass is P0.</w:t>
        <w:br/>
        <w:t>PROD-14: broken RLS is P0.</w:t>
        <w:br/>
        <w:t>PROD-15: unrecoverable DB is P0.</w:t>
        <w:br/>
        <w:t>PROD-16: critical checkout is P1 if not ready.</w:t>
        <w:br/>
        <w:t>PROD-17: worker recovery is P1.</w:t>
        <w:br/>
        <w:t>PROD-18: billing is P1.</w:t>
        <w:br/>
        <w:t>PROD-19: bot/fulfillment visibility is P1.</w:t>
        <w:br/>
        <w:t>PROD-20: backup restore is P1.</w:t>
        <w:br/>
        <w:t>DR — D-631–D-644 / DR-01–15</w:t>
        <w:br/>
        <w:t>DR-01: RPO/RTO must be explicit before final production commitment.</w:t>
        <w:br/>
        <w:t>DR-02: recoverability precedes unnecessary HA.</w:t>
        <w:br/>
        <w:t>DR-03: DB backup mandatory.</w:t>
        <w:br/>
        <w:t>DR-04: storage backup mandatory.</w:t>
        <w:br/>
        <w:t>DR-05: source/config recovery mandatory.</w:t>
        <w:br/>
        <w:t>DR-06: restore drill mandatory.</w:t>
        <w:br/>
        <w:t>DR-07: restore occurs in recovery environment.</w:t>
        <w:br/>
        <w:t>DR-08: restore is followed by business reconciliation.</w:t>
        <w:br/>
        <w:t>DR-09: external effects cannot be blindly rolled back.</w:t>
        <w:br/>
        <w:t>DR-10: payment uncertainty enters reconciliation.</w:t>
        <w:br/>
        <w:t>DR-11: webhook duplicate/out-of-order is recoverable.</w:t>
        <w:br/>
        <w:t>DR-12: outbox/job lease recovery mandatory.</w:t>
        <w:br/>
        <w:t>DR-13: inventory/fulfillment recovery is business-aware.</w:t>
        <w:br/>
        <w:t>DR-14: secret rotation has staged procedure.</w:t>
        <w:br/>
        <w:t>DR-15: incident severity/runbooks/postmortem required.</w:t>
        <w:br/>
        <w:t>SCALE — D-645–D-657 / SCALE-01–16</w:t>
        <w:br/>
        <w:t>SCALE-01: unit economics measured per store.</w:t>
        <w:br/>
        <w:t>SCALE-02: activation excluded from MRR.</w:t>
        <w:br/>
        <w:t>SCALE-03: variable cost controlled.</w:t>
        <w:br/>
        <w:t>SCALE-04: capacity measured across stores/products/orders/customers/webhooks/jobs/broadcast/storage/DB connections.</w:t>
        <w:br/>
        <w:t>SCALE-05: 1–20 heuristic is not a hard limit.</w:t>
        <w:br/>
        <w:t>SCALE-06: 20–100 requires tuning.</w:t>
        <w:br/>
        <w:t>SCALE-07: 100–500 may separate workloads.</w:t>
        <w:br/>
        <w:t>SCALE-08: 500+ requires architecture re-evaluation.</w:t>
        <w:br/>
        <w:t>SCALE-09: DB/query optimization first.</w:t>
        <w:br/>
        <w:t>SCALE-10: heavy work async.</w:t>
        <w:br/>
        <w:t>SCALE-11: queue isolation.</w:t>
        <w:br/>
        <w:t>SCALE-12: analytics workload isolated.</w:t>
        <w:br/>
        <w:t>SCALE-13: cache is not source of truth.</w:t>
        <w:br/>
        <w:t>SCALE-14: Starter economics protected by quotas/add-ons.</w:t>
        <w:br/>
        <w:t>SCALE-15: scale based on measured bottleneck.</w:t>
        <w:br/>
        <w:t>SCALE-16: no premature distributed infrastructure.</w:t>
        <w:br/>
        <w:t>47. Completeness Manifest</w:t>
        <w:br/>
        <w:t>Business model, package, revenue and payment-account rules</w:t>
        <w:br/>
        <w:t>Domain/deployment/protected assets</w:t>
        <w:br/>
        <w:t>Architecture history 01–40 and architecture freeze</w:t>
        <w:br/>
        <w:t>Identity, tenancy, membership, authorization and RLS</w:t>
        <w:br/>
        <w:t>Database contract and field-level core model</w:t>
        <w:br/>
        <w:t>Commerce, inventory, order, voucher and concurrency rules</w:t>
        <w:br/>
        <w:t>Payment adapter, webhook, reconciliation, refund and failure matrix</w:t>
        <w:br/>
        <w:t>Fulfillment and manual Canva boundary</w:t>
        <w:br/>
        <w:t>Bot/channel/Mini App contract</w:t>
        <w:br/>
        <w:t>API and integration contract</w:t>
        <w:br/>
        <w:t>Outbox/event/job/queue contract</w:t>
        <w:br/>
        <w:t>Notification contract</w:t>
        <w:br/>
        <w:t>Billing/subscription/provisioning</w:t>
        <w:br/>
        <w:t>Support/incident/internal operations</w:t>
        <w:br/>
        <w:t>Data governance/privacy/retention</w:t>
        <w:br/>
        <w:t>Analytics/BI</w:t>
        <w:br/>
        <w:t>Security/risk/abuse</w:t>
        <w:br/>
        <w:t>Infrastructure/deployment/backup/recovery</w:t>
        <w:br/>
        <w:t>Testing/QA</w:t>
        <w:br/>
        <w:t>CI/CD/release</w:t>
        <w:br/>
        <w:t>Template 01 migration M0–M10</w:t>
        <w:br/>
        <w:t>Production readiness</w:t>
        <w:br/>
        <w:t>DR/BCP</w:t>
        <w:br/>
        <w:t>Cost/capacity/scaling</w:t>
        <w:br/>
        <w:t>Implementation M01–M15</w:t>
        <w:br/>
        <w:t>Repository forensic audit contract</w:t>
        <w:br/>
        <w:t>Current vs planned vs demo vs production boundary</w:t>
        <w:br/>
        <w:t>State transition contract</w:t>
        <w:br/>
        <w:t>Critical failure matrix</w:t>
        <w:br/>
        <w:t>Final implementation checklist</w:t>
        <w:br/>
        <w:t>FINAL RULE: Jika sebuah keputusan belum benar-benar terkunci, tulis TBD. Jangan mengarang. Jika fitur belum production, tandai planned/demo. Master Blueprint ini adalah dokumen pengarah, bukan bukti bahwa seluruh sistem sudah terimplementasi.</w:t>
      </w:r>
    </w:p>
    <w:p>
      <w:r>
        <w:br w:type="page"/>
      </w:r>
    </w:p>
    <w:p>
      <w:pPr>
        <w:pStyle w:val="Heading1"/>
      </w:pPr>
      <w:r>
        <w:t>MASTER COMPLETENESS MANIFEST</w:t>
      </w:r>
    </w:p>
    <w:p>
      <w:pPr>
        <w:pStyle w:val="Heading2"/>
      </w:pPr>
      <w:r>
        <w:t>Source integrity</w:t>
      </w:r>
    </w:p>
    <w:p>
      <w:r>
        <w:t>| Source | Size (bytes) | SHA-256 |</w:t>
        <w:br/>
        <w:t>|---|---:|---|</w:t>
        <w:br/>
        <w:t>| v1.0 MD | 32,837 | `198c0f93a319d49d962319029face3a98ec0bf57480eab8664335472e17f423a` |</w:t>
        <w:br/>
        <w:t>| v1.1 MD | 66,885 | `c59b2307fdae39250a26783afa8976999bf2bcf26d7e1953a3ec2223bf359dfd` |</w:t>
        <w:br/>
        <w:t>| v2.0 DOCX extracted text | 54,598 | `d0a6dd285b4cdeaef10ed13bf18050e454386a44e115c8bc6ff5182fb46c8288` |</w:t>
      </w:r>
    </w:p>
    <w:p>
      <w:pPr>
        <w:pStyle w:val="Heading2"/>
      </w:pPr>
      <w:r>
        <w:t>Included</w:t>
      </w:r>
    </w:p>
    <w:p>
      <w:r>
        <w:t>- [x] v1.0 full source</w:t>
        <w:br/>
        <w:t>- [x] v1.1 full source</w:t>
        <w:br/>
        <w:t>- [x] v2.0 full extracted text</w:t>
        <w:br/>
        <w:t>- [x] canonical current baseline</w:t>
        <w:br/>
        <w:t>- [x] version crosswalk</w:t>
        <w:br/>
        <w:t>- [x] historical preservation</w:t>
        <w:br/>
        <w:t>- [x] explicit precedence/change-control rule</w:t>
      </w:r>
    </w:p>
    <w:p>
      <w:r>
        <w:t>**Catatan:** repository forensic audit `Bintang Store.zip` belum diisi dengan hasil fiktif. Blueprint hanya menyimpan kontrak audit sampai audit aktual dilakukan.</w:t>
      </w:r>
    </w:p>
    <w:p>
      <w:pPr>
        <w:pStyle w:val="Heading1"/>
      </w:pPr>
      <w:r>
        <w:t>END OF BINTANG TECH STUDIO MASTER BLUEPRINT v3.0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v3.0 • Complete Unified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BINTANG TECH STUDIO • MASTER BLUEPRINT v3.0 • UNIFIED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